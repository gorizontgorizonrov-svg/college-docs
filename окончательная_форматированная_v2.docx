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DBC7B1" w14:textId="77777777" w:rsidR="008A466A" w:rsidRPr="006C701B" w:rsidRDefault="00000000">
      <w:pPr>
        <w:jc w:val="center"/>
        <w:rPr>
          <w:lang w:val="ru-RU"/>
        </w:rPr>
      </w:pPr>
      <w:r w:rsidRPr="006C701B">
        <w:rPr>
          <w:b/>
          <w:sz w:val="32"/>
          <w:lang w:val="ru-RU"/>
        </w:rPr>
        <w:t>СЖАТАЯ ВЕРСИЯ КВАЛИФИКАЦИОННОЙ РАБОТЫ</w:t>
      </w:r>
    </w:p>
    <w:p w14:paraId="7D8884EC" w14:textId="77777777" w:rsidR="008A466A" w:rsidRPr="006C701B" w:rsidRDefault="00000000">
      <w:pPr>
        <w:jc w:val="center"/>
        <w:rPr>
          <w:lang w:val="ru-RU"/>
        </w:rPr>
      </w:pPr>
      <w:r w:rsidRPr="006C701B">
        <w:rPr>
          <w:b/>
          <w:lang w:val="ru-RU"/>
        </w:rPr>
        <w:t xml:space="preserve">Кыргыз </w:t>
      </w:r>
      <w:proofErr w:type="spellStart"/>
      <w:r w:rsidRPr="006C701B">
        <w:rPr>
          <w:b/>
          <w:lang w:val="ru-RU"/>
        </w:rPr>
        <w:t>Республикасынын</w:t>
      </w:r>
      <w:proofErr w:type="spellEnd"/>
      <w:r w:rsidRPr="006C701B">
        <w:rPr>
          <w:b/>
          <w:lang w:val="ru-RU"/>
        </w:rPr>
        <w:t xml:space="preserve"> </w:t>
      </w:r>
      <w:proofErr w:type="spellStart"/>
      <w:r w:rsidRPr="006C701B">
        <w:rPr>
          <w:b/>
          <w:lang w:val="ru-RU"/>
        </w:rPr>
        <w:t>илим</w:t>
      </w:r>
      <w:proofErr w:type="spellEnd"/>
      <w:r w:rsidRPr="006C701B">
        <w:rPr>
          <w:b/>
          <w:lang w:val="ru-RU"/>
        </w:rPr>
        <w:t xml:space="preserve">, </w:t>
      </w:r>
      <w:proofErr w:type="spellStart"/>
      <w:r w:rsidRPr="006C701B">
        <w:rPr>
          <w:b/>
          <w:lang w:val="ru-RU"/>
        </w:rPr>
        <w:t>жогорку</w:t>
      </w:r>
      <w:proofErr w:type="spellEnd"/>
      <w:r w:rsidRPr="006C701B">
        <w:rPr>
          <w:b/>
          <w:lang w:val="ru-RU"/>
        </w:rPr>
        <w:t xml:space="preserve"> </w:t>
      </w:r>
      <w:proofErr w:type="spellStart"/>
      <w:r w:rsidRPr="006C701B">
        <w:rPr>
          <w:b/>
          <w:lang w:val="ru-RU"/>
        </w:rPr>
        <w:t>билим</w:t>
      </w:r>
      <w:proofErr w:type="spellEnd"/>
      <w:r w:rsidRPr="006C701B">
        <w:rPr>
          <w:b/>
          <w:lang w:val="ru-RU"/>
        </w:rPr>
        <w:t xml:space="preserve"> </w:t>
      </w:r>
      <w:proofErr w:type="spellStart"/>
      <w:r w:rsidRPr="006C701B">
        <w:rPr>
          <w:b/>
          <w:lang w:val="ru-RU"/>
        </w:rPr>
        <w:t>берүү</w:t>
      </w:r>
      <w:proofErr w:type="spellEnd"/>
      <w:r w:rsidRPr="006C701B">
        <w:rPr>
          <w:b/>
          <w:lang w:val="ru-RU"/>
        </w:rPr>
        <w:t xml:space="preserve"> </w:t>
      </w:r>
      <w:proofErr w:type="spellStart"/>
      <w:r w:rsidRPr="006C701B">
        <w:rPr>
          <w:b/>
          <w:lang w:val="ru-RU"/>
        </w:rPr>
        <w:t>жана</w:t>
      </w:r>
      <w:proofErr w:type="spellEnd"/>
      <w:r w:rsidRPr="006C701B">
        <w:rPr>
          <w:b/>
          <w:lang w:val="ru-RU"/>
        </w:rPr>
        <w:t xml:space="preserve"> инновация </w:t>
      </w:r>
      <w:proofErr w:type="spellStart"/>
      <w:r w:rsidRPr="006C701B">
        <w:rPr>
          <w:b/>
          <w:lang w:val="ru-RU"/>
        </w:rPr>
        <w:t>министрлиги</w:t>
      </w:r>
      <w:proofErr w:type="spellEnd"/>
    </w:p>
    <w:p w14:paraId="796057B4" w14:textId="77777777" w:rsidR="008A466A" w:rsidRPr="006C701B" w:rsidRDefault="00000000">
      <w:pPr>
        <w:jc w:val="center"/>
        <w:rPr>
          <w:lang w:val="ru-RU"/>
        </w:rPr>
      </w:pPr>
      <w:r w:rsidRPr="006C701B">
        <w:rPr>
          <w:b/>
          <w:lang w:val="ru-RU"/>
        </w:rPr>
        <w:t>“</w:t>
      </w:r>
      <w:proofErr w:type="spellStart"/>
      <w:r w:rsidRPr="006C701B">
        <w:rPr>
          <w:b/>
          <w:lang w:val="ru-RU"/>
        </w:rPr>
        <w:t>Б.Осмонов</w:t>
      </w:r>
      <w:proofErr w:type="spellEnd"/>
      <w:r w:rsidRPr="006C701B">
        <w:rPr>
          <w:b/>
          <w:lang w:val="ru-RU"/>
        </w:rPr>
        <w:t xml:space="preserve"> </w:t>
      </w:r>
      <w:proofErr w:type="spellStart"/>
      <w:r w:rsidRPr="006C701B">
        <w:rPr>
          <w:b/>
          <w:lang w:val="ru-RU"/>
        </w:rPr>
        <w:t>атындагы</w:t>
      </w:r>
      <w:proofErr w:type="spellEnd"/>
      <w:r w:rsidRPr="006C701B">
        <w:rPr>
          <w:b/>
          <w:lang w:val="ru-RU"/>
        </w:rPr>
        <w:t xml:space="preserve"> </w:t>
      </w:r>
      <w:proofErr w:type="spellStart"/>
      <w:r w:rsidRPr="006C701B">
        <w:rPr>
          <w:b/>
          <w:lang w:val="ru-RU"/>
        </w:rPr>
        <w:t>Жалал</w:t>
      </w:r>
      <w:proofErr w:type="spellEnd"/>
      <w:r w:rsidRPr="006C701B">
        <w:rPr>
          <w:b/>
          <w:lang w:val="ru-RU"/>
        </w:rPr>
        <w:t xml:space="preserve">-Абад </w:t>
      </w:r>
      <w:proofErr w:type="spellStart"/>
      <w:r w:rsidRPr="006C701B">
        <w:rPr>
          <w:b/>
          <w:lang w:val="ru-RU"/>
        </w:rPr>
        <w:t>мамлекеттик</w:t>
      </w:r>
      <w:proofErr w:type="spellEnd"/>
      <w:r w:rsidRPr="006C701B">
        <w:rPr>
          <w:b/>
          <w:lang w:val="ru-RU"/>
        </w:rPr>
        <w:t xml:space="preserve"> </w:t>
      </w:r>
      <w:proofErr w:type="spellStart"/>
      <w:r w:rsidRPr="006C701B">
        <w:rPr>
          <w:b/>
          <w:lang w:val="ru-RU"/>
        </w:rPr>
        <w:t>университети</w:t>
      </w:r>
      <w:proofErr w:type="spellEnd"/>
      <w:r w:rsidRPr="006C701B">
        <w:rPr>
          <w:b/>
          <w:lang w:val="ru-RU"/>
        </w:rPr>
        <w:t xml:space="preserve">” </w:t>
      </w:r>
      <w:proofErr w:type="spellStart"/>
      <w:r w:rsidRPr="006C701B">
        <w:rPr>
          <w:b/>
          <w:lang w:val="ru-RU"/>
        </w:rPr>
        <w:t>илимий-билим</w:t>
      </w:r>
      <w:proofErr w:type="spellEnd"/>
      <w:r w:rsidRPr="006C701B">
        <w:rPr>
          <w:b/>
          <w:lang w:val="ru-RU"/>
        </w:rPr>
        <w:t xml:space="preserve"> </w:t>
      </w:r>
      <w:proofErr w:type="spellStart"/>
      <w:r w:rsidRPr="006C701B">
        <w:rPr>
          <w:b/>
          <w:lang w:val="ru-RU"/>
        </w:rPr>
        <w:t>берүү</w:t>
      </w:r>
      <w:proofErr w:type="spellEnd"/>
      <w:r w:rsidRPr="006C701B">
        <w:rPr>
          <w:b/>
          <w:lang w:val="ru-RU"/>
        </w:rPr>
        <w:t xml:space="preserve"> </w:t>
      </w:r>
      <w:proofErr w:type="spellStart"/>
      <w:r w:rsidRPr="006C701B">
        <w:rPr>
          <w:b/>
          <w:lang w:val="ru-RU"/>
        </w:rPr>
        <w:t>өндүрүштүк</w:t>
      </w:r>
      <w:proofErr w:type="spellEnd"/>
      <w:r w:rsidRPr="006C701B">
        <w:rPr>
          <w:b/>
          <w:lang w:val="ru-RU"/>
        </w:rPr>
        <w:t xml:space="preserve"> </w:t>
      </w:r>
      <w:proofErr w:type="spellStart"/>
      <w:r w:rsidRPr="006C701B">
        <w:rPr>
          <w:b/>
          <w:lang w:val="ru-RU"/>
        </w:rPr>
        <w:t>комплекси</w:t>
      </w:r>
      <w:proofErr w:type="spellEnd"/>
    </w:p>
    <w:p w14:paraId="00118BE8" w14:textId="77777777" w:rsidR="008A466A" w:rsidRPr="006C701B" w:rsidRDefault="00000000">
      <w:pPr>
        <w:jc w:val="center"/>
        <w:rPr>
          <w:lang w:val="ru-RU"/>
        </w:rPr>
      </w:pPr>
      <w:proofErr w:type="spellStart"/>
      <w:r w:rsidRPr="006C701B">
        <w:rPr>
          <w:b/>
          <w:lang w:val="ru-RU"/>
        </w:rPr>
        <w:t>Жалал</w:t>
      </w:r>
      <w:proofErr w:type="spellEnd"/>
      <w:r w:rsidRPr="006C701B">
        <w:rPr>
          <w:b/>
          <w:lang w:val="ru-RU"/>
        </w:rPr>
        <w:t>-Абад колледжи</w:t>
      </w:r>
    </w:p>
    <w:p w14:paraId="3C30EBF8" w14:textId="77777777" w:rsidR="008A466A" w:rsidRPr="006C701B" w:rsidRDefault="00000000">
      <w:pPr>
        <w:jc w:val="center"/>
        <w:rPr>
          <w:lang w:val="ru-RU"/>
        </w:rPr>
      </w:pPr>
      <w:proofErr w:type="spellStart"/>
      <w:r w:rsidRPr="006C701B">
        <w:rPr>
          <w:b/>
          <w:lang w:val="ru-RU"/>
        </w:rPr>
        <w:t>Автоматташтырылган</w:t>
      </w:r>
      <w:proofErr w:type="spellEnd"/>
      <w:r w:rsidRPr="006C701B">
        <w:rPr>
          <w:b/>
          <w:lang w:val="ru-RU"/>
        </w:rPr>
        <w:t xml:space="preserve"> </w:t>
      </w:r>
      <w:proofErr w:type="spellStart"/>
      <w:r w:rsidRPr="006C701B">
        <w:rPr>
          <w:b/>
          <w:lang w:val="ru-RU"/>
        </w:rPr>
        <w:t>системалар</w:t>
      </w:r>
      <w:proofErr w:type="spellEnd"/>
      <w:r w:rsidRPr="006C701B">
        <w:rPr>
          <w:b/>
          <w:lang w:val="ru-RU"/>
        </w:rPr>
        <w:t xml:space="preserve"> </w:t>
      </w:r>
      <w:proofErr w:type="spellStart"/>
      <w:r w:rsidRPr="006C701B">
        <w:rPr>
          <w:b/>
          <w:lang w:val="ru-RU"/>
        </w:rPr>
        <w:t>жана</w:t>
      </w:r>
      <w:proofErr w:type="spellEnd"/>
      <w:r w:rsidRPr="006C701B">
        <w:rPr>
          <w:b/>
          <w:lang w:val="ru-RU"/>
        </w:rPr>
        <w:t xml:space="preserve"> математика </w:t>
      </w:r>
      <w:proofErr w:type="spellStart"/>
      <w:r w:rsidRPr="006C701B">
        <w:rPr>
          <w:b/>
          <w:lang w:val="ru-RU"/>
        </w:rPr>
        <w:t>ПЦКсы</w:t>
      </w:r>
      <w:proofErr w:type="spellEnd"/>
    </w:p>
    <w:p w14:paraId="3BD954C6" w14:textId="77777777" w:rsidR="008A466A" w:rsidRPr="006C701B" w:rsidRDefault="00000000">
      <w:pPr>
        <w:jc w:val="center"/>
        <w:rPr>
          <w:lang w:val="ru-RU"/>
        </w:rPr>
      </w:pPr>
      <w:r w:rsidRPr="006C701B">
        <w:rPr>
          <w:b/>
          <w:sz w:val="44"/>
          <w:lang w:val="ru-RU"/>
        </w:rPr>
        <w:t>КВАЛИФИКАЦИЯЛЫК ЖУМУШ</w:t>
      </w:r>
    </w:p>
    <w:p w14:paraId="1B960294" w14:textId="77777777" w:rsidR="008A466A" w:rsidRPr="006C701B" w:rsidRDefault="00000000">
      <w:pPr>
        <w:jc w:val="center"/>
        <w:rPr>
          <w:lang w:val="ru-RU"/>
        </w:rPr>
      </w:pPr>
      <w:proofErr w:type="spellStart"/>
      <w:r w:rsidRPr="006C701B">
        <w:rPr>
          <w:b/>
          <w:lang w:val="ru-RU"/>
        </w:rPr>
        <w:t>Темасы</w:t>
      </w:r>
      <w:proofErr w:type="spellEnd"/>
      <w:r w:rsidRPr="006C701B">
        <w:rPr>
          <w:b/>
          <w:lang w:val="ru-RU"/>
        </w:rPr>
        <w:t>: “</w:t>
      </w:r>
      <w:r>
        <w:rPr>
          <w:b/>
        </w:rPr>
        <w:t>AVN</w:t>
      </w:r>
      <w:r w:rsidRPr="006C701B">
        <w:rPr>
          <w:b/>
          <w:lang w:val="ru-RU"/>
        </w:rPr>
        <w:t xml:space="preserve"> </w:t>
      </w:r>
      <w:proofErr w:type="spellStart"/>
      <w:r w:rsidRPr="006C701B">
        <w:rPr>
          <w:b/>
          <w:lang w:val="ru-RU"/>
        </w:rPr>
        <w:t>маалымат</w:t>
      </w:r>
      <w:proofErr w:type="spellEnd"/>
      <w:r w:rsidRPr="006C701B">
        <w:rPr>
          <w:b/>
          <w:lang w:val="ru-RU"/>
        </w:rPr>
        <w:t xml:space="preserve"> </w:t>
      </w:r>
      <w:proofErr w:type="spellStart"/>
      <w:r w:rsidRPr="006C701B">
        <w:rPr>
          <w:b/>
          <w:lang w:val="ru-RU"/>
        </w:rPr>
        <w:t>системасындагы</w:t>
      </w:r>
      <w:proofErr w:type="spellEnd"/>
      <w:r w:rsidRPr="006C701B">
        <w:rPr>
          <w:b/>
          <w:lang w:val="ru-RU"/>
        </w:rPr>
        <w:t xml:space="preserve"> </w:t>
      </w:r>
      <w:proofErr w:type="spellStart"/>
      <w:r w:rsidRPr="006C701B">
        <w:rPr>
          <w:b/>
          <w:lang w:val="ru-RU"/>
        </w:rPr>
        <w:t>окутуучунун</w:t>
      </w:r>
      <w:proofErr w:type="spellEnd"/>
      <w:r w:rsidRPr="006C701B">
        <w:rPr>
          <w:b/>
          <w:lang w:val="ru-RU"/>
        </w:rPr>
        <w:t xml:space="preserve"> </w:t>
      </w:r>
      <w:proofErr w:type="spellStart"/>
      <w:r w:rsidRPr="006C701B">
        <w:rPr>
          <w:b/>
          <w:lang w:val="ru-RU"/>
        </w:rPr>
        <w:t>жана</w:t>
      </w:r>
      <w:proofErr w:type="spellEnd"/>
      <w:r w:rsidRPr="006C701B">
        <w:rPr>
          <w:b/>
          <w:lang w:val="ru-RU"/>
        </w:rPr>
        <w:t xml:space="preserve"> </w:t>
      </w:r>
      <w:proofErr w:type="spellStart"/>
      <w:r w:rsidRPr="006C701B">
        <w:rPr>
          <w:b/>
          <w:lang w:val="ru-RU"/>
        </w:rPr>
        <w:t>студенттин</w:t>
      </w:r>
      <w:proofErr w:type="spellEnd"/>
      <w:r w:rsidRPr="006C701B">
        <w:rPr>
          <w:b/>
          <w:lang w:val="ru-RU"/>
        </w:rPr>
        <w:t xml:space="preserve"> </w:t>
      </w:r>
      <w:proofErr w:type="spellStart"/>
      <w:r w:rsidRPr="006C701B">
        <w:rPr>
          <w:b/>
          <w:lang w:val="ru-RU"/>
        </w:rPr>
        <w:t>жеке</w:t>
      </w:r>
      <w:proofErr w:type="spellEnd"/>
      <w:r w:rsidRPr="006C701B">
        <w:rPr>
          <w:b/>
          <w:lang w:val="ru-RU"/>
        </w:rPr>
        <w:t xml:space="preserve"> </w:t>
      </w:r>
      <w:proofErr w:type="spellStart"/>
      <w:r w:rsidRPr="006C701B">
        <w:rPr>
          <w:b/>
          <w:lang w:val="ru-RU"/>
        </w:rPr>
        <w:t>кабинети</w:t>
      </w:r>
      <w:proofErr w:type="spellEnd"/>
      <w:r w:rsidRPr="006C701B">
        <w:rPr>
          <w:b/>
          <w:lang w:val="ru-RU"/>
        </w:rPr>
        <w:t xml:space="preserve">” </w:t>
      </w:r>
      <w:proofErr w:type="spellStart"/>
      <w:r w:rsidRPr="006C701B">
        <w:rPr>
          <w:b/>
          <w:lang w:val="ru-RU"/>
        </w:rPr>
        <w:t>электрондук</w:t>
      </w:r>
      <w:proofErr w:type="spellEnd"/>
      <w:r w:rsidRPr="006C701B">
        <w:rPr>
          <w:b/>
          <w:lang w:val="ru-RU"/>
        </w:rPr>
        <w:t xml:space="preserve"> </w:t>
      </w:r>
      <w:proofErr w:type="spellStart"/>
      <w:r w:rsidRPr="006C701B">
        <w:rPr>
          <w:b/>
          <w:lang w:val="ru-RU"/>
        </w:rPr>
        <w:t>окуу</w:t>
      </w:r>
      <w:proofErr w:type="spellEnd"/>
      <w:r w:rsidRPr="006C701B">
        <w:rPr>
          <w:b/>
          <w:lang w:val="ru-RU"/>
        </w:rPr>
        <w:t xml:space="preserve"> </w:t>
      </w:r>
      <w:proofErr w:type="spellStart"/>
      <w:r w:rsidRPr="006C701B">
        <w:rPr>
          <w:b/>
          <w:lang w:val="ru-RU"/>
        </w:rPr>
        <w:t>колдонмосун</w:t>
      </w:r>
      <w:proofErr w:type="spellEnd"/>
      <w:r w:rsidRPr="006C701B">
        <w:rPr>
          <w:b/>
          <w:lang w:val="ru-RU"/>
        </w:rPr>
        <w:t xml:space="preserve"> </w:t>
      </w:r>
      <w:proofErr w:type="spellStart"/>
      <w:r w:rsidRPr="006C701B">
        <w:rPr>
          <w:b/>
          <w:lang w:val="ru-RU"/>
        </w:rPr>
        <w:t>түзүү</w:t>
      </w:r>
      <w:proofErr w:type="spellEnd"/>
    </w:p>
    <w:p w14:paraId="64EDA8A7" w14:textId="77777777" w:rsidR="008A466A" w:rsidRPr="006C701B" w:rsidRDefault="00000000">
      <w:pPr>
        <w:jc w:val="both"/>
        <w:rPr>
          <w:lang w:val="ru-RU"/>
        </w:rPr>
      </w:pPr>
      <w:proofErr w:type="spellStart"/>
      <w:r w:rsidRPr="006C701B">
        <w:rPr>
          <w:b/>
          <w:lang w:val="ru-RU"/>
        </w:rPr>
        <w:t>Жетекчиси</w:t>
      </w:r>
      <w:proofErr w:type="spellEnd"/>
      <w:r w:rsidRPr="006C701B">
        <w:rPr>
          <w:b/>
          <w:lang w:val="ru-RU"/>
        </w:rPr>
        <w:t xml:space="preserve"> __________________________</w:t>
      </w:r>
      <w:proofErr w:type="spellStart"/>
      <w:r w:rsidRPr="006C701B">
        <w:rPr>
          <w:b/>
          <w:lang w:val="ru-RU"/>
        </w:rPr>
        <w:t>Түмөнбаева</w:t>
      </w:r>
      <w:proofErr w:type="spellEnd"/>
      <w:r w:rsidRPr="006C701B">
        <w:rPr>
          <w:b/>
          <w:lang w:val="ru-RU"/>
        </w:rPr>
        <w:t xml:space="preserve"> З.</w:t>
      </w:r>
    </w:p>
    <w:p w14:paraId="0C6BF40D" w14:textId="77777777" w:rsidR="008A466A" w:rsidRPr="006C701B" w:rsidRDefault="00000000">
      <w:pPr>
        <w:jc w:val="both"/>
        <w:rPr>
          <w:lang w:val="ru-RU"/>
        </w:rPr>
      </w:pPr>
      <w:proofErr w:type="spellStart"/>
      <w:r w:rsidRPr="006C701B">
        <w:rPr>
          <w:b/>
          <w:lang w:val="ru-RU"/>
        </w:rPr>
        <w:t>Кеңешчиси</w:t>
      </w:r>
      <w:proofErr w:type="spellEnd"/>
      <w:r w:rsidRPr="006C701B">
        <w:rPr>
          <w:b/>
          <w:lang w:val="ru-RU"/>
        </w:rPr>
        <w:t xml:space="preserve"> __________________________Абдуллаев И.</w:t>
      </w:r>
    </w:p>
    <w:p w14:paraId="247E40FC" w14:textId="77777777" w:rsidR="008A466A" w:rsidRPr="006C701B" w:rsidRDefault="00000000">
      <w:pPr>
        <w:jc w:val="both"/>
        <w:rPr>
          <w:lang w:val="ru-RU"/>
        </w:rPr>
      </w:pPr>
      <w:proofErr w:type="spellStart"/>
      <w:r w:rsidRPr="006C701B">
        <w:rPr>
          <w:b/>
          <w:lang w:val="ru-RU"/>
        </w:rPr>
        <w:t>Аткарды</w:t>
      </w:r>
      <w:proofErr w:type="spellEnd"/>
      <w:r w:rsidRPr="006C701B">
        <w:rPr>
          <w:b/>
          <w:lang w:val="ru-RU"/>
        </w:rPr>
        <w:t xml:space="preserve"> БАС-4-22 </w:t>
      </w:r>
      <w:proofErr w:type="spellStart"/>
      <w:r w:rsidRPr="006C701B">
        <w:rPr>
          <w:b/>
          <w:lang w:val="ru-RU"/>
        </w:rPr>
        <w:t>тайпасынын</w:t>
      </w:r>
      <w:proofErr w:type="spellEnd"/>
      <w:r w:rsidRPr="006C701B">
        <w:rPr>
          <w:b/>
          <w:lang w:val="ru-RU"/>
        </w:rPr>
        <w:t xml:space="preserve"> </w:t>
      </w:r>
      <w:proofErr w:type="spellStart"/>
      <w:r w:rsidRPr="006C701B">
        <w:rPr>
          <w:b/>
          <w:lang w:val="ru-RU"/>
        </w:rPr>
        <w:t>студенти</w:t>
      </w:r>
      <w:proofErr w:type="spellEnd"/>
      <w:r w:rsidRPr="006C701B">
        <w:rPr>
          <w:b/>
          <w:lang w:val="ru-RU"/>
        </w:rPr>
        <w:t xml:space="preserve">__________ </w:t>
      </w:r>
      <w:proofErr w:type="spellStart"/>
      <w:r w:rsidRPr="006C701B">
        <w:rPr>
          <w:b/>
          <w:lang w:val="ru-RU"/>
        </w:rPr>
        <w:t>Сайдалиева</w:t>
      </w:r>
      <w:proofErr w:type="spellEnd"/>
      <w:r w:rsidRPr="006C701B">
        <w:rPr>
          <w:b/>
          <w:lang w:val="ru-RU"/>
        </w:rPr>
        <w:t xml:space="preserve"> Б.</w:t>
      </w:r>
    </w:p>
    <w:p w14:paraId="1A8FC81C" w14:textId="77777777" w:rsidR="008A466A" w:rsidRPr="006C701B" w:rsidRDefault="00000000">
      <w:pPr>
        <w:jc w:val="center"/>
        <w:rPr>
          <w:lang w:val="ru-RU"/>
        </w:rPr>
      </w:pPr>
      <w:r w:rsidRPr="006C701B">
        <w:rPr>
          <w:b/>
          <w:lang w:val="ru-RU"/>
        </w:rPr>
        <w:t>Жалал-Абад-2025-ж.</w:t>
      </w:r>
    </w:p>
    <w:p w14:paraId="18FC955E" w14:textId="77777777" w:rsidR="008A466A" w:rsidRPr="006C701B" w:rsidRDefault="008A466A">
      <w:pPr>
        <w:rPr>
          <w:lang w:val="ru-RU"/>
        </w:rPr>
      </w:pPr>
    </w:p>
    <w:p w14:paraId="2CFAFDA8" w14:textId="77777777" w:rsidR="008A466A" w:rsidRPr="006C701B" w:rsidRDefault="00000000">
      <w:pPr>
        <w:jc w:val="center"/>
        <w:rPr>
          <w:lang w:val="ru-RU"/>
        </w:rPr>
      </w:pPr>
      <w:r w:rsidRPr="006C701B">
        <w:rPr>
          <w:b/>
          <w:sz w:val="32"/>
          <w:lang w:val="ru-RU"/>
        </w:rPr>
        <w:t>СОДЕРЖАНИЕ</w:t>
      </w:r>
    </w:p>
    <w:p w14:paraId="33E1ECF3" w14:textId="77777777" w:rsidR="008A466A" w:rsidRPr="006C701B" w:rsidRDefault="00000000">
      <w:pPr>
        <w:jc w:val="center"/>
        <w:rPr>
          <w:lang w:val="ru-RU"/>
        </w:rPr>
      </w:pPr>
      <w:r w:rsidRPr="006C701B">
        <w:rPr>
          <w:lang w:val="ru-RU"/>
        </w:rPr>
        <w:t>Введение</w:t>
      </w:r>
    </w:p>
    <w:p w14:paraId="7D4BF4B9" w14:textId="77777777" w:rsidR="008A466A" w:rsidRPr="006C701B" w:rsidRDefault="00000000">
      <w:pPr>
        <w:jc w:val="center"/>
        <w:rPr>
          <w:lang w:val="ru-RU"/>
        </w:rPr>
      </w:pPr>
      <w:r w:rsidRPr="006C701B">
        <w:rPr>
          <w:lang w:val="ru-RU"/>
        </w:rPr>
        <w:t>Теоретическая часть</w:t>
      </w:r>
    </w:p>
    <w:p w14:paraId="65F8643A" w14:textId="77777777" w:rsidR="008A466A" w:rsidRPr="006C701B" w:rsidRDefault="00000000">
      <w:pPr>
        <w:jc w:val="center"/>
        <w:rPr>
          <w:lang w:val="ru-RU"/>
        </w:rPr>
      </w:pPr>
      <w:r w:rsidRPr="006C701B">
        <w:rPr>
          <w:lang w:val="ru-RU"/>
        </w:rPr>
        <w:t>Обзор литературы</w:t>
      </w:r>
    </w:p>
    <w:p w14:paraId="0529EB34" w14:textId="77777777" w:rsidR="008A466A" w:rsidRPr="006C701B" w:rsidRDefault="00000000">
      <w:pPr>
        <w:jc w:val="center"/>
        <w:rPr>
          <w:lang w:val="ru-RU"/>
        </w:rPr>
      </w:pPr>
      <w:r w:rsidRPr="006C701B">
        <w:rPr>
          <w:lang w:val="ru-RU"/>
        </w:rPr>
        <w:t>Глава 1. Теоретические основы автоматизации документооборота</w:t>
      </w:r>
    </w:p>
    <w:p w14:paraId="3430CD1C" w14:textId="77777777" w:rsidR="008A466A" w:rsidRPr="006C701B" w:rsidRDefault="00000000">
      <w:pPr>
        <w:jc w:val="center"/>
        <w:rPr>
          <w:lang w:val="ru-RU"/>
        </w:rPr>
      </w:pPr>
      <w:r w:rsidRPr="006C701B">
        <w:rPr>
          <w:lang w:val="ru-RU"/>
        </w:rPr>
        <w:t>1.1. Понятие и сущность документооборота</w:t>
      </w:r>
    </w:p>
    <w:p w14:paraId="4F396CE2" w14:textId="77777777" w:rsidR="008A466A" w:rsidRPr="006C701B" w:rsidRDefault="00000000">
      <w:pPr>
        <w:jc w:val="center"/>
        <w:rPr>
          <w:lang w:val="ru-RU"/>
        </w:rPr>
      </w:pPr>
      <w:r w:rsidRPr="006C701B">
        <w:rPr>
          <w:lang w:val="ru-RU"/>
        </w:rPr>
        <w:t>1.2. Виды документов и их роль в образовательных учреждениях</w:t>
      </w:r>
    </w:p>
    <w:p w14:paraId="6912FF67" w14:textId="77777777" w:rsidR="008A466A" w:rsidRPr="006C701B" w:rsidRDefault="00000000">
      <w:pPr>
        <w:jc w:val="center"/>
        <w:rPr>
          <w:lang w:val="ru-RU"/>
        </w:rPr>
      </w:pPr>
      <w:r w:rsidRPr="006C701B">
        <w:rPr>
          <w:lang w:val="ru-RU"/>
        </w:rPr>
        <w:t>1.3. Современные системы автоматизации документооборота</w:t>
      </w:r>
    </w:p>
    <w:p w14:paraId="18DD0270" w14:textId="77777777" w:rsidR="008A466A" w:rsidRPr="006C701B" w:rsidRDefault="00000000">
      <w:pPr>
        <w:jc w:val="center"/>
        <w:rPr>
          <w:lang w:val="ru-RU"/>
        </w:rPr>
      </w:pPr>
      <w:r w:rsidRPr="006C701B">
        <w:rPr>
          <w:lang w:val="ru-RU"/>
        </w:rPr>
        <w:t>1.4. Информационные технологии в управлении колледжем</w:t>
      </w:r>
    </w:p>
    <w:p w14:paraId="71B34B5E" w14:textId="77777777" w:rsidR="008A466A" w:rsidRPr="006C701B" w:rsidRDefault="00000000">
      <w:pPr>
        <w:jc w:val="center"/>
        <w:rPr>
          <w:lang w:val="ru-RU"/>
        </w:rPr>
      </w:pPr>
      <w:r w:rsidRPr="006C701B">
        <w:rPr>
          <w:lang w:val="ru-RU"/>
        </w:rPr>
        <w:t>1.5. Анализ существующей системы документооборота Жалал-Абадского колледжа</w:t>
      </w:r>
    </w:p>
    <w:p w14:paraId="065F3656" w14:textId="77777777" w:rsidR="008A466A" w:rsidRPr="006C701B" w:rsidRDefault="00000000">
      <w:pPr>
        <w:jc w:val="center"/>
        <w:rPr>
          <w:lang w:val="ru-RU"/>
        </w:rPr>
      </w:pPr>
      <w:r w:rsidRPr="006C701B">
        <w:rPr>
          <w:lang w:val="ru-RU"/>
        </w:rPr>
        <w:t>Глава 2. Разработка и анализ системы автоматизации документооборота</w:t>
      </w:r>
    </w:p>
    <w:p w14:paraId="0DB424FD" w14:textId="77777777" w:rsidR="008A466A" w:rsidRPr="006C701B" w:rsidRDefault="00000000">
      <w:pPr>
        <w:jc w:val="center"/>
        <w:rPr>
          <w:lang w:val="ru-RU"/>
        </w:rPr>
      </w:pPr>
      <w:r w:rsidRPr="006C701B">
        <w:rPr>
          <w:lang w:val="ru-RU"/>
        </w:rPr>
        <w:t>2.1. Постановка задачи и цели разработки</w:t>
      </w:r>
    </w:p>
    <w:p w14:paraId="52FBA3AC" w14:textId="77777777" w:rsidR="008A466A" w:rsidRPr="006C701B" w:rsidRDefault="00000000">
      <w:pPr>
        <w:jc w:val="center"/>
        <w:rPr>
          <w:lang w:val="ru-RU"/>
        </w:rPr>
      </w:pPr>
      <w:r w:rsidRPr="006C701B">
        <w:rPr>
          <w:lang w:val="ru-RU"/>
        </w:rPr>
        <w:t>2.2. Выбор программных средств и технологий разработки</w:t>
      </w:r>
    </w:p>
    <w:p w14:paraId="1AC2EC4E" w14:textId="77777777" w:rsidR="008A466A" w:rsidRPr="006C701B" w:rsidRDefault="00000000">
      <w:pPr>
        <w:jc w:val="center"/>
        <w:rPr>
          <w:lang w:val="ru-RU"/>
        </w:rPr>
      </w:pPr>
      <w:r w:rsidRPr="006C701B">
        <w:rPr>
          <w:lang w:val="ru-RU"/>
        </w:rPr>
        <w:lastRenderedPageBreak/>
        <w:t>2.3. Проектирование базы данных системы</w:t>
      </w:r>
    </w:p>
    <w:p w14:paraId="42F0389D" w14:textId="77777777" w:rsidR="008A466A" w:rsidRPr="006C701B" w:rsidRDefault="00000000">
      <w:pPr>
        <w:jc w:val="center"/>
        <w:rPr>
          <w:lang w:val="ru-RU"/>
        </w:rPr>
      </w:pPr>
      <w:r w:rsidRPr="006C701B">
        <w:rPr>
          <w:lang w:val="ru-RU"/>
        </w:rPr>
        <w:t>2.4. Разработка интерфейса и функциональных модулей</w:t>
      </w:r>
    </w:p>
    <w:p w14:paraId="14B8B56E" w14:textId="77777777" w:rsidR="008A466A" w:rsidRPr="006C701B" w:rsidRDefault="00000000">
      <w:pPr>
        <w:jc w:val="center"/>
        <w:rPr>
          <w:lang w:val="ru-RU"/>
        </w:rPr>
      </w:pPr>
      <w:r w:rsidRPr="006C701B">
        <w:rPr>
          <w:lang w:val="ru-RU"/>
        </w:rPr>
        <w:t>2.5. Реализация системы автоматизации документооборота</w:t>
      </w:r>
    </w:p>
    <w:p w14:paraId="0D150100" w14:textId="77777777" w:rsidR="008A466A" w:rsidRPr="006C701B" w:rsidRDefault="00000000">
      <w:pPr>
        <w:jc w:val="center"/>
        <w:rPr>
          <w:lang w:val="ru-RU"/>
        </w:rPr>
      </w:pPr>
      <w:r w:rsidRPr="006C701B">
        <w:rPr>
          <w:lang w:val="ru-RU"/>
        </w:rPr>
        <w:t>2.6. Тестирование и анализ работы системы</w:t>
      </w:r>
    </w:p>
    <w:p w14:paraId="79D40DC6" w14:textId="77777777" w:rsidR="008A466A" w:rsidRPr="006C701B" w:rsidRDefault="00000000">
      <w:pPr>
        <w:jc w:val="center"/>
        <w:rPr>
          <w:lang w:val="ru-RU"/>
        </w:rPr>
      </w:pPr>
      <w:r w:rsidRPr="006C701B">
        <w:rPr>
          <w:lang w:val="ru-RU"/>
        </w:rPr>
        <w:t>Заключение</w:t>
      </w:r>
    </w:p>
    <w:p w14:paraId="57216EA6" w14:textId="77777777" w:rsidR="008A466A" w:rsidRPr="006C701B" w:rsidRDefault="00000000">
      <w:pPr>
        <w:jc w:val="center"/>
        <w:rPr>
          <w:lang w:val="ru-RU"/>
        </w:rPr>
      </w:pPr>
      <w:r w:rsidRPr="006C701B">
        <w:rPr>
          <w:lang w:val="ru-RU"/>
        </w:rPr>
        <w:t>Список использованной литературы</w:t>
      </w:r>
    </w:p>
    <w:p w14:paraId="389EAAC0" w14:textId="77777777" w:rsidR="008A466A" w:rsidRPr="006C701B" w:rsidRDefault="008A466A">
      <w:pPr>
        <w:rPr>
          <w:lang w:val="ru-RU"/>
        </w:rPr>
      </w:pPr>
    </w:p>
    <w:p w14:paraId="3A09566D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>В современных условиях цифровизации образовательной среды эффективность управления учебным заведением напрямую зависит от скорости обработки информации, качества хранения данных и организации внутреннего документооборота. В учреждениях среднего и высшего профессионального образования ежедневно формируется большое количество документов: пр...</w:t>
      </w:r>
    </w:p>
    <w:p w14:paraId="134562CD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>Жалал-Абадский колледж при Жалал-Абадском государственном университете также сталкивается с рядом проблем, связанных с организацией документооборота. Значительная часть внутренних документов создаётся и хранится в бумажном виде либо в разрозненных электронных файлах.</w:t>
      </w:r>
    </w:p>
    <w:p w14:paraId="67EC05B9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>Дополнительной проблемой является отсутствие централизованной системы хранения и отслеживания истории изменений документов. В результате возникает риск потери файлов, появления нескольких версий одного документа и ошибок при согласовании.</w:t>
      </w:r>
    </w:p>
    <w:p w14:paraId="64A46D56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>Одним из наиболее эффективных способов решения данной проблемы является внедрение системы электронного документооборота. Система электронного документооборота позволяет автоматизировать процессы создания, согласования, регистрации, хранения и поиска документов.</w:t>
      </w:r>
    </w:p>
    <w:p w14:paraId="130361FF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 xml:space="preserve">Актуальность темы квалификационной работы обусловлена необходимостью повышения эффективности внутреннего управления Жалал-Абадского колледжа за счёт внедрения современных информационных технологий. Автоматизация документооборота позволяет сократить нагрузку на </w:t>
      </w:r>
      <w:r w:rsidRPr="006C701B">
        <w:rPr>
          <w:lang w:val="ru-RU"/>
        </w:rPr>
        <w:lastRenderedPageBreak/>
        <w:t>сотрудников, ускорить процесс согласования документов, повысить уровень контрол...</w:t>
      </w:r>
    </w:p>
    <w:p w14:paraId="03D340BE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>Целью данной квалификационной работы является разработка веб-приложения электронного документооборота для Жалал-Абадского колледжа при Жалал-Абадском государственном университете, обеспечивающего автоматизацию внутренних процессов обработки документов.</w:t>
      </w:r>
    </w:p>
    <w:p w14:paraId="5A6768FA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>Для достижения поставленной цели были определены следующие задачи:</w:t>
      </w:r>
    </w:p>
    <w:p w14:paraId="4C332240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>изучить особенности организации документооборота в образовательных учреждениях;</w:t>
      </w:r>
    </w:p>
    <w:p w14:paraId="60B5CC83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>проанализировать существующие методы и средства автоматизации документооборота;</w:t>
      </w:r>
    </w:p>
    <w:p w14:paraId="3973A092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>исследовать текущую систему обработки документов в Жалал-Абадском колледже;</w:t>
      </w:r>
    </w:p>
    <w:p w14:paraId="23E3D8DB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>определить функциональные требования к разрабатываемой системе;</w:t>
      </w:r>
    </w:p>
    <w:p w14:paraId="77031EE6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>разработать структуру базы данных и архитектуру веб-приложения;</w:t>
      </w:r>
    </w:p>
    <w:p w14:paraId="4DC5597C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>реализовать систему электронного документооборота с разграничением ролей пользователей;</w:t>
      </w:r>
    </w:p>
    <w:p w14:paraId="2706D4AC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>внедрить механизм электронной подписи и контроля согласования документов;</w:t>
      </w:r>
    </w:p>
    <w:p w14:paraId="4C19902B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>выполнить тестирование разработанной системы и оценить её эффективность.</w:t>
      </w:r>
    </w:p>
    <w:p w14:paraId="0BBC989E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>Объектом исследования является процесс документооборота Жалал-Абадского колледжа при Жалал-Абадском государственном университете.</w:t>
      </w:r>
    </w:p>
    <w:p w14:paraId="5D379474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>Предметом исследования выступают методы и программные средства автоматизации электронного документооборота в образовательных учреждениях.</w:t>
      </w:r>
    </w:p>
    <w:p w14:paraId="384702AE" w14:textId="3B2C6DD1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>В рамках квалификационной работы разрабатывается система «СЭД ЖАК ЖАГУ</w:t>
      </w:r>
      <w:proofErr w:type="gramStart"/>
      <w:r w:rsidRPr="006C701B">
        <w:rPr>
          <w:lang w:val="ru-RU"/>
        </w:rPr>
        <w:t>»</w:t>
      </w:r>
      <w:r w:rsidR="001C4078">
        <w:rPr>
          <w:lang w:val="ru-RU"/>
        </w:rPr>
        <w:t xml:space="preserve"> </w:t>
      </w:r>
      <w:r w:rsidRPr="006C701B">
        <w:rPr>
          <w:lang w:val="ru-RU"/>
        </w:rPr>
        <w:t>:</w:t>
      </w:r>
      <w:proofErr w:type="gramEnd"/>
      <w:r w:rsidR="001C4078">
        <w:rPr>
          <w:lang w:val="ru-RU"/>
        </w:rPr>
        <w:t xml:space="preserve"> </w:t>
      </w:r>
      <w:r w:rsidRPr="006C701B">
        <w:rPr>
          <w:lang w:val="ru-RU"/>
        </w:rPr>
        <w:t>веб-приложение для внутреннего электронного документооборота колледжа. Разработка выполняется с использованием современных веб-технологий и инструментов программирования.</w:t>
      </w:r>
    </w:p>
    <w:p w14:paraId="173E8D34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lastRenderedPageBreak/>
        <w:t>В системе реализована ролевая модель доступа, включающая администратора, инициатора документов, согласующего, подписанта и регистратора. Такой подход позволяет повысить безопасность хранения данных и исключить несанкционированный доступ к документации.</w:t>
      </w:r>
    </w:p>
    <w:p w14:paraId="55BBBC03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>Одной из ключевых функций системы является организация многоэтапного маршрута согласования документов. Документы проходят последовательные этапы проверки и утверждения между различными подразделениями колледжа.</w:t>
      </w:r>
    </w:p>
    <w:p w14:paraId="1E289ACE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>Электронная подпись позволяет подтверждать подлинность документов и защищать данные от несанкционированного изменения.</w:t>
      </w:r>
    </w:p>
    <w:p w14:paraId="16C790E7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>Разрабатываемое веб-приложение также включает функции регистрации входящей корреспонденции, электронного архива документов, системы уведомлений и контроля сроков исполнения задач. Для удобства пользователей предусмотрен поиск документов и цветовая маркировка дедлайнов.</w:t>
      </w:r>
    </w:p>
    <w:p w14:paraId="010EAD03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>Практическая значимость работы заключается в возможности внедрения разработанной системы в деятельность Жалал-Абадского колледжа. Использование системы электронного документооборота позволит повысить скорость обработки документов, сократить объём бумажной документации, улучшить контроль исполнения поручений и обеспечить централизованное х...</w:t>
      </w:r>
    </w:p>
    <w:p w14:paraId="2B0FFD52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>В первой главе рассматриваются теоретические основы документооборота и современные технологии его автоматизации. Во второй главе представлены анализ требований, проектирование, разработка и тестирование системы электронного документооборота «СЭД ЖАК ЖАГУ».</w:t>
      </w:r>
    </w:p>
    <w:p w14:paraId="1F75F33B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>Документооборот является одной из ключевых составляющих системы управления любой организацией. Через документы осуществляется передача информации между подразделениями, фиксируются управленческие решения, оформляются приказы, распоряжения, отчёты и другие виды служебной документации.</w:t>
      </w:r>
    </w:p>
    <w:p w14:paraId="0B00E582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lastRenderedPageBreak/>
        <w:t>Под документооборотом понимается процесс создания, обработки, передачи, хранения и архивирования документов внутри организации. Документ при этом выступает официальным носителем информации, имеющим юридическую или организационную значимость.</w:t>
      </w:r>
    </w:p>
    <w:p w14:paraId="3C715780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>В традиционной системе бумажного документооборота основная часть процессов выполняется вручную. Документы печатаются на бумаге, подписываются физически, передаются между подразделениями и хранятся в папках или архивах.</w:t>
      </w:r>
    </w:p>
    <w:p w14:paraId="63368C39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>Одной из основных проблем бумажного документооборота является низкая скорость обработки документов. Для согласования одного приказа или служебной записки документ может проходить через несколько подразделений, что требует значительного количества времени.</w:t>
      </w:r>
    </w:p>
    <w:p w14:paraId="3EAE4A36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>При хранении документов в бумажном виде поиск нужного файла может занимать длительное время, особенно если архив содержит большое количество документации за несколько лет. При этом существует риск потери документов, повреждения бумажных носителей и появления дублирующихся копий.</w:t>
      </w:r>
    </w:p>
    <w:p w14:paraId="3F61DBD9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>В образовательных учреждениях документооборот имеет собственные особенности. Колледжи и университеты ежедневно работают с приказами по учебному процессу, расписаниями занятий, отчётами преподавателей, служебными записками, протоколами заседаний, договорами и входящей корреспонденцией.</w:t>
      </w:r>
    </w:p>
    <w:p w14:paraId="283BF2B1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>В случае отсутствия централизованной системы сотрудники могут пропускать сроки выполнения задач либо не получать своевременные уведомления о новых документах.</w:t>
      </w:r>
    </w:p>
    <w:p w14:paraId="1EDA487E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 xml:space="preserve">Развитие информационных технологий привело к появлению систем электронного документооборота, позволяющих автоматизировать большинство процессов обработки документов. Электронный документооборот представляет собой систему работы с документами в </w:t>
      </w:r>
      <w:r w:rsidRPr="006C701B">
        <w:rPr>
          <w:lang w:val="ru-RU"/>
        </w:rPr>
        <w:lastRenderedPageBreak/>
        <w:t>цифровом формате с использованием компьютерных технологий и сетевой инфраструктуры.</w:t>
      </w:r>
    </w:p>
    <w:p w14:paraId="371BDB99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>Главное отличие электронного документооборота от бумажного заключается в том, что документы существуют в цифровой форме и обрабатываются внутри информационной системы. Пользователи могут создавать документы, отправлять их на согласование, подписывать электронной подписью и хранить в электронном архиве без использования бумажных носителей.</w:t>
      </w:r>
    </w:p>
    <w:p w14:paraId="42C43D8C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>Системы электронного документооборота обеспечивают централизованное хранение информации. Все документы размещаются в единой базе данных, что значительно упрощает поиск и контроль документации.</w:t>
      </w:r>
    </w:p>
    <w:p w14:paraId="7D79E9D7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>Одним из важных преимуществ электронного документооборота является автоматизация маршрутов согласования. В традиционной системе сотрудник вынужден самостоятельно передавать документы между подразделениями.</w:t>
      </w:r>
    </w:p>
    <w:p w14:paraId="490CCFF8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>Современные системы электронного документооборота позволяют использовать ролевую модель доступа. Каждый пользователь получает доступ только к тем функциям и документам, которые соответствуют его должностным обязанностям.</w:t>
      </w:r>
    </w:p>
    <w:p w14:paraId="0B934878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>Дополнительным преимуществом электронного документооборота является возможность ведения истории изменений. Система автоматически фиксирует все действия пользователей: создание документа, изменение содержимого, отправку на согласование, подписание и архивирование.</w:t>
      </w:r>
    </w:p>
    <w:p w14:paraId="2C4FE23C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>Важную роль в электронном документообороте играет электронная подпись. Электронная подпись используется для подтверждения подлинности документа и идентификации пользователя, подписавшего файл.</w:t>
      </w:r>
    </w:p>
    <w:p w14:paraId="0FA6EBF2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>Использование электронного документооборота позволяет существенно сократить расходы организации. Уменьшается потребление бумаги, снижаются затраты на печать документов и обслуживание архивов.</w:t>
      </w:r>
    </w:p>
    <w:p w14:paraId="11B655B8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 xml:space="preserve">В условиях цифровизации государственного и образовательного сектора внедрение систем электронного документооборота становится необходимым этапом развития организаций. Во многих странах электронный </w:t>
      </w:r>
      <w:r w:rsidRPr="006C701B">
        <w:rPr>
          <w:lang w:val="ru-RU"/>
        </w:rPr>
        <w:lastRenderedPageBreak/>
        <w:t>документооборот уже является обязательным элементом управления учреждениями и предприятиями.</w:t>
      </w:r>
    </w:p>
    <w:p w14:paraId="1B032D2B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>Для образовательных учреждений внедрение электронного документооборота имеет особое значение. Современный колледж представляет собой сложную организационную структуру, включающую администрацию, учебные отделы, кафедры, преподавателей и технический персонал.</w:t>
      </w:r>
    </w:p>
    <w:p w14:paraId="63E87C5F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>Автоматизация документооборота позволяет значительно повысить эффективность внутреннего взаимодействия между сотрудниками колледжа. Электронные системы обеспечивают быстрый обмен информацией, автоматическое уведомление пользователей и централизованное хранение документов.</w:t>
      </w:r>
    </w:p>
    <w:p w14:paraId="68F839BA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>Кроме внутренних документов, образовательные учреждения активно работают с внешней корреспонденцией. Колледжи получают письма, распоряжения и нормативные документы от Министерства образования, университетов и других организаций.</w:t>
      </w:r>
    </w:p>
    <w:p w14:paraId="15CB8005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>Одной из современных тенденций является использование веб-технологий для построения систем электронного документооборота. Веб-приложения позволяют сотрудникам работать с документами через браузер без необходимости установки дополнительного программного обеспечения.</w:t>
      </w:r>
    </w:p>
    <w:p w14:paraId="3AFB056D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>Современные веб-системы электронного документооборота строятся на основе клиент-серверной архитектуры.</w:t>
      </w:r>
    </w:p>
    <w:p w14:paraId="4B0BF69F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>Для хранения данных в электронном документообороте используются системы управления базами данных. База данных обеспечивает централизованное хранение документов, пользователей, маршрутов согласования и истории операций.</w:t>
      </w:r>
    </w:p>
    <w:p w14:paraId="25010B4E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>Использование облачной инфраструктуры позволяет размещать систему электронного документооборота на удалённых серверах с высокой доступностью и возможностью масштабирования.</w:t>
      </w:r>
    </w:p>
    <w:p w14:paraId="341B6523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lastRenderedPageBreak/>
        <w:t>Современные системы электронного документооборота также интегрируются с механизмами аналитики и мониторинга. Руководство организации может получать статистику по количеству документов, скорости обработки, загруженности сотрудников и другим параметрам.</w:t>
      </w:r>
    </w:p>
    <w:p w14:paraId="1A03B33A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>Поскольку системы электронного документооборота содержат служебную и персональную информацию, необходимо обеспечивать защиту данных от несанкционированного доступа, утечки и повреждения.</w:t>
      </w:r>
    </w:p>
    <w:p w14:paraId="1AFF84CD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>В настоящее время электронный документооборот рассматривается не только как средство хранения документов, но и как полноценный инструмент управления организацией. Автоматизация документооборота позволяет повысить прозрачность процессов, ускорить принятие решений и улучшить взаимодействие между подразделениями.</w:t>
      </w:r>
    </w:p>
    <w:p w14:paraId="57965FF3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>Таким образом, документооборот является важнейшей частью деятельности любой образовательной организации. Использование современных информационных технологий и внедрение систем электронного документооборота позволяет существенно повысить эффективность управления колледжем, сократить временные затраты на обработку документов и обеспечить на...</w:t>
      </w:r>
    </w:p>
    <w:p w14:paraId="3EEBBEF3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>Документооборот образовательного учреждения состоит из нескольких категорий документов, различающихся по юридическому статусу, срокам хранения, маршрутам согласования и уровню доступа. В Жалал-Абадском колледже основная нагрузка приходится на внутренние организационно-распорядительные документы.</w:t>
      </w:r>
    </w:p>
    <w:p w14:paraId="750949AA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>Приказ является основным управленческим документом колледжа. При бумажном документообороте время полного согласования может занимать от нескольких часов до нескольких дней в зависимости от количества участников процесса.</w:t>
      </w:r>
    </w:p>
    <w:p w14:paraId="005BF35A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>Отсутствие централизованного хранения таких документов приводит к потере части информации и невозможности быстрого восстановления истории взаимодействия между подразделениями.</w:t>
      </w:r>
    </w:p>
    <w:p w14:paraId="62936915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lastRenderedPageBreak/>
        <w:t>Документы этой категории имеют юридическую значимость при проверках и внутреннем контроле. Электронный архив позволяет выполнять поиск по дате, ключевым словам, участникам заседания или подразделению.</w:t>
      </w:r>
    </w:p>
    <w:p w14:paraId="4C333CF8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>Отчётная документация формируется регулярно в течение учебного года. Преподаватели и сотрудники колледжа подготавливают отчёты по успеваемости, посещаемости, методической деятельности, практике студентов и внутренним мероприятиям.</w:t>
      </w:r>
    </w:p>
    <w:p w14:paraId="64B6E55C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>Входящая корреспонденция включает документы от Министерства образования Кыргызской Республики, Жалал-Абадского государственного университета, государственных органов и внешних организаций. Такие документы содержат распоряжения, нормативные требования, запросы отчётности и официальные уведомления.</w:t>
      </w:r>
    </w:p>
    <w:p w14:paraId="5789F082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>Регистрация входящих документов является отдельным процессом документооборота. Делопроизводитель фиксирует дату поступления, номер документа, отправителя, тему и ответственных исполнителей.</w:t>
      </w:r>
    </w:p>
    <w:p w14:paraId="61DC8F41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>Исходящая документация включает официальные ответы, отчёты, письма и запросы, направляемые колледжем внешним организациям. Для таких документов требуется контроль даты отправки, регистрационного номера и ответственного исполнителя.</w:t>
      </w:r>
    </w:p>
    <w:p w14:paraId="65709D42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>Документы учебного процесса составляют отдельную категорию информации. В неё входят расписания занятий, экзаменационные ведомости, учебные планы, графики практики и документы по аттестации студентов.</w:t>
      </w:r>
    </w:p>
    <w:p w14:paraId="2C4DD55A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>Кадровая документация содержит персональные данные сотрудников и требует повышенного уровня защиты. В кадровый документооборот входят трудовые договоры, приказы о приёме и увольнении, заявления сотрудников, графики отпусков и материалы аттестации.</w:t>
      </w:r>
    </w:p>
    <w:p w14:paraId="40FEB882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>Финансовые документы колледжа также участвуют в общем документообороте организации. Сметы, договоры, акты выполненных работ и бухгалтерские документы требуют длительного хранения и контроля версий.</w:t>
      </w:r>
    </w:p>
    <w:p w14:paraId="06F932C4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lastRenderedPageBreak/>
        <w:t>Документы отличаются не только назначением, но и сроками хранения. Часть документов хранится в течение одного учебного года, другая категория подлежит хранению на протяжении пяти или десяти лет.</w:t>
      </w:r>
    </w:p>
    <w:p w14:paraId="211D2D05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>При традиционной схеме документ физически перемещается между кабинетами. Электронный документооборот сокращает этот процесс до нескольких секунд.</w:t>
      </w:r>
    </w:p>
    <w:p w14:paraId="7754EBE9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>Каждый тип документа требует собственного маршрута обработки. Универсальный маршрут обработки неэффективен, поскольку структура движения документов зависит от их назначения и уровня ответственности.</w:t>
      </w:r>
    </w:p>
    <w:p w14:paraId="0FEB3458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 xml:space="preserve">В системах электронного документооборота маршрутизация реализуется </w:t>
      </w:r>
      <w:proofErr w:type="spellStart"/>
      <w:r w:rsidRPr="006C701B">
        <w:rPr>
          <w:lang w:val="ru-RU"/>
        </w:rPr>
        <w:t>программно</w:t>
      </w:r>
      <w:proofErr w:type="spellEnd"/>
      <w:r w:rsidRPr="006C701B">
        <w:rPr>
          <w:lang w:val="ru-RU"/>
        </w:rPr>
        <w:t>. Пользователь выбирает тип документа, после чего система автоматически определяет последовательность согласующих лиц.</w:t>
      </w:r>
    </w:p>
    <w:p w14:paraId="4D43E09F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>Документы образовательного учреждения содержат информацию различного уровня конфиденциальности. Например, расписания и внутренние объявления могут быть доступны широкому кругу сотрудников, тогда как кадровая и финансовая документация требует ограниченного доступа.</w:t>
      </w:r>
    </w:p>
    <w:p w14:paraId="400D06A2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>Отдельной категорией являются документы с электронной подписью. После утверждения документа система фиксирует подпись ответственного сотрудника и время подписания.</w:t>
      </w:r>
    </w:p>
    <w:p w14:paraId="4EC44AA5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>Версионность документов используется при работе с отчётами, приказами и служебными записками, которые могут изменяться в процессе согласования. Система сохраняет каждую редакцию документа отдельно.</w:t>
      </w:r>
    </w:p>
    <w:p w14:paraId="5B7074F4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>Документы архива формируют долгосрочную информационную базу колледжа. В архив передаются завершённые документы, по которым окончены процессы согласования и исполнения.</w:t>
      </w:r>
    </w:p>
    <w:p w14:paraId="0443ACC1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>При разработке системы электронного документооборота необходимо учитывать различия между категориями документов. Для каждой категории документов определяются собственные атрибуты: регистрационный номер, автор, дата создания, статус, срок исполнения и маршрут согласования.</w:t>
      </w:r>
    </w:p>
    <w:p w14:paraId="3347221C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lastRenderedPageBreak/>
        <w:t>В веб-приложении «СЭД ЖАК ЖАГУ» реализуется поддержка нескольких типов внутренних документов: приказы, распоряжения, служебные записки, протоколы, отчёты и входящая корреспонденция. Для каждого типа документа предусмотрен отдельный маршрут обработки и набор доступных действий пользователей.</w:t>
      </w:r>
    </w:p>
    <w:p w14:paraId="4AF45647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>Система поддерживает автоматическое уведомление сотрудников о новых документах и изменении статусов согласования. Например, после утверждения документа заведующим ПЦК система автоматически уведомляет заместителя директора о необходимости следующего этапа проверки.</w:t>
      </w:r>
    </w:p>
    <w:p w14:paraId="1A9EADEC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>Документы с нормальным сроком отображаются зелёным цветом, приближающиеся к дедлайну — жёлтым, просроченные — красным.</w:t>
      </w:r>
    </w:p>
    <w:p w14:paraId="5482FF30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>Количество документов в образовательных учреждениях ежегодно увеличивается. При сохранении бумажного документооборота нагрузка на сотрудников продолжает расти пропорционально количеству документов.</w:t>
      </w:r>
    </w:p>
    <w:p w14:paraId="4084C714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>Электронный документооборот изменяет не только способ хранения файлов, но и организацию внутренней работы учреждения. Документ перестаёт быть статичным бумажным носителем и становится частью единой информационной системы, связанной с пользователями, уведомлениями, маршрутами согласования и аналитикой.</w:t>
      </w:r>
    </w:p>
    <w:p w14:paraId="40D620A9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>Таким образом, различные категории документов формируют основу управленческой деятельности образовательного учреждения. Эффективность обработки приказов, отчётов, служебных записок и входящей корреспонденции напрямую влияет на скорость принятия решений и организацию работы колледжа.</w:t>
      </w:r>
    </w:p>
    <w:p w14:paraId="71AFB76D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 xml:space="preserve">Рост объёма цифровой информации привёл к активному внедрению систем электронного документооборота в государственных учреждениях, университетах и коммерческих организациях. По данным исследования Ошского государственного университета за 2025 год, большинство вузов </w:t>
      </w:r>
      <w:r w:rsidRPr="006C701B">
        <w:rPr>
          <w:lang w:val="ru-RU"/>
        </w:rPr>
        <w:lastRenderedPageBreak/>
        <w:t xml:space="preserve">Кыргызстана используют смешанную модель документооборота, при которой </w:t>
      </w:r>
      <w:proofErr w:type="spellStart"/>
      <w:r w:rsidRPr="006C701B">
        <w:rPr>
          <w:lang w:val="ru-RU"/>
        </w:rPr>
        <w:t>электр</w:t>
      </w:r>
      <w:proofErr w:type="spellEnd"/>
      <w:r w:rsidRPr="006C701B">
        <w:rPr>
          <w:lang w:val="ru-RU"/>
        </w:rPr>
        <w:t>...</w:t>
      </w:r>
    </w:p>
    <w:p w14:paraId="7D1CCE19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>Система электронного документооборота представляет собой программный комплекс, предназначенный для автоматизации создания, регистрации, обработки, согласования, хранения и поиска документов. Основная задача СЭД заключается в сокращении времени обработки информации и централизации внутреннего документооборота организации.</w:t>
      </w:r>
    </w:p>
    <w:p w14:paraId="551B9EE0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 xml:space="preserve">В образовательных учреждениях системы электронного документооборота применяются для обработки приказов, служебных записок, протоколов, входящей корреспонденции, отчётов преподавателей и административной документации. Исследование Николая </w:t>
      </w:r>
      <w:proofErr w:type="spellStart"/>
      <w:r w:rsidRPr="006C701B">
        <w:rPr>
          <w:lang w:val="ru-RU"/>
        </w:rPr>
        <w:t>Порохина</w:t>
      </w:r>
      <w:proofErr w:type="spellEnd"/>
      <w:r w:rsidRPr="006C701B">
        <w:rPr>
          <w:lang w:val="ru-RU"/>
        </w:rPr>
        <w:t xml:space="preserve">, опубликованное в научном журнале «Научный вестник Крыма», показывает, что внедрение СЭД </w:t>
      </w:r>
      <w:proofErr w:type="gramStart"/>
      <w:r w:rsidRPr="006C701B">
        <w:rPr>
          <w:lang w:val="ru-RU"/>
        </w:rPr>
        <w:t>в об</w:t>
      </w:r>
      <w:proofErr w:type="gramEnd"/>
      <w:r w:rsidRPr="006C701B">
        <w:rPr>
          <w:lang w:val="ru-RU"/>
        </w:rPr>
        <w:t>...</w:t>
      </w:r>
    </w:p>
    <w:p w14:paraId="1FAAD2B7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>Такой подход позволяет централизовать хранение документов и обеспечить удалённый доступ сотрудников к системе.</w:t>
      </w:r>
    </w:p>
    <w:p w14:paraId="77627A10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>Большинство современных систем электронного документооборота используют веб-технологии.</w:t>
      </w:r>
    </w:p>
    <w:p w14:paraId="17F1B1E0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>Одной из ключевых функций СЭД является маршрутизация документов. Система автоматически определяет последовательность согласования документа между сотрудниками.</w:t>
      </w:r>
    </w:p>
    <w:p w14:paraId="2E418DCE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>Автоматическая маршрутизация уменьшает количество ошибок ручной передачи документов. При бумажном документообороте сотрудники самостоятельно передают документы между подразделениями.</w:t>
      </w:r>
    </w:p>
    <w:p w14:paraId="23E9F0DA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>Например, преподаватель может создавать служебные записки и просматривать собственные документы, но не получает доступа к кадровой документации.</w:t>
      </w:r>
    </w:p>
    <w:p w14:paraId="60C9ACF1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>Ролевой доступ реализуется через системы авторизации и аутентификации.</w:t>
      </w:r>
    </w:p>
    <w:p w14:paraId="33FC79E9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 xml:space="preserve">Хранение документов в современных СЭД обычно реализуется через реляционные базы данных. Наиболее распространёнными системами управления базами данных являются </w:t>
      </w:r>
      <w:r>
        <w:t>PostgreSQL</w:t>
      </w:r>
      <w:r w:rsidRPr="006C701B">
        <w:rPr>
          <w:lang w:val="ru-RU"/>
        </w:rPr>
        <w:t xml:space="preserve">, </w:t>
      </w:r>
      <w:r>
        <w:t>MySQL</w:t>
      </w:r>
      <w:r w:rsidRPr="006C701B">
        <w:rPr>
          <w:lang w:val="ru-RU"/>
        </w:rPr>
        <w:t xml:space="preserve"> и </w:t>
      </w:r>
      <w:r>
        <w:t>Microsoft</w:t>
      </w:r>
      <w:r w:rsidRPr="006C701B">
        <w:rPr>
          <w:lang w:val="ru-RU"/>
        </w:rPr>
        <w:t xml:space="preserve"> </w:t>
      </w:r>
      <w:r>
        <w:t>SQL</w:t>
      </w:r>
      <w:r w:rsidRPr="006C701B">
        <w:rPr>
          <w:lang w:val="ru-RU"/>
        </w:rPr>
        <w:t xml:space="preserve"> </w:t>
      </w:r>
      <w:r>
        <w:t>Server</w:t>
      </w:r>
      <w:r w:rsidRPr="006C701B">
        <w:rPr>
          <w:lang w:val="ru-RU"/>
        </w:rPr>
        <w:t>.</w:t>
      </w:r>
    </w:p>
    <w:p w14:paraId="77DDA9BF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lastRenderedPageBreak/>
        <w:t xml:space="preserve">Для взаимодействия приложения с базой данных используются </w:t>
      </w:r>
      <w:r>
        <w:t>ORM</w:t>
      </w:r>
      <w:r w:rsidRPr="006C701B">
        <w:rPr>
          <w:lang w:val="ru-RU"/>
        </w:rPr>
        <w:t>-технологии.</w:t>
      </w:r>
    </w:p>
    <w:p w14:paraId="0DC5F6E1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>Современные системы электронного документооборота активно используют механизмы аудита действий пользователей. Система фиксирует создание документов, изменение содержимого, отправку на согласование, подписание и удаление файлов.</w:t>
      </w:r>
    </w:p>
    <w:p w14:paraId="7E9CDE31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>В системах с большим количеством пользователей аудит становится обязательным элементом безопасности. Исследования в области защищённых систем документооборота показывают, что отсутствие журналирования действий усложняет выявление ошибок и несанкционированных изменений документов.</w:t>
      </w:r>
    </w:p>
    <w:p w14:paraId="6304F070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 xml:space="preserve">Электронная подпись используется для подтверждения подлинности документа и идентификации подписавшего пользователя. </w:t>
      </w:r>
      <w:r>
        <w:t>SHA</w:t>
      </w:r>
      <w:r w:rsidRPr="006C701B">
        <w:rPr>
          <w:lang w:val="ru-RU"/>
        </w:rPr>
        <w:t xml:space="preserve">-256 формирует уникальный </w:t>
      </w:r>
      <w:proofErr w:type="spellStart"/>
      <w:r w:rsidRPr="006C701B">
        <w:rPr>
          <w:lang w:val="ru-RU"/>
        </w:rPr>
        <w:t>хеш</w:t>
      </w:r>
      <w:proofErr w:type="spellEnd"/>
      <w:r w:rsidRPr="006C701B">
        <w:rPr>
          <w:lang w:val="ru-RU"/>
        </w:rPr>
        <w:t xml:space="preserve"> документа, а </w:t>
      </w:r>
      <w:r>
        <w:t>AES</w:t>
      </w:r>
      <w:r w:rsidRPr="006C701B">
        <w:rPr>
          <w:lang w:val="ru-RU"/>
        </w:rPr>
        <w:t>-256-</w:t>
      </w:r>
      <w:r>
        <w:t>GCM</w:t>
      </w:r>
      <w:r w:rsidRPr="006C701B">
        <w:rPr>
          <w:lang w:val="ru-RU"/>
        </w:rPr>
        <w:t xml:space="preserve"> обеспечивает шифрование данных и защиту целостности информации.</w:t>
      </w:r>
    </w:p>
    <w:p w14:paraId="4F88F598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 xml:space="preserve">Алгоритм применяется в банковских системах, облачных сервисах и защищённых корпоративных приложениях. Использование </w:t>
      </w:r>
      <w:r>
        <w:t>AES</w:t>
      </w:r>
      <w:r w:rsidRPr="006C701B">
        <w:rPr>
          <w:lang w:val="ru-RU"/>
        </w:rPr>
        <w:t>-256-</w:t>
      </w:r>
      <w:r>
        <w:t>GCM</w:t>
      </w:r>
      <w:r w:rsidRPr="006C701B">
        <w:rPr>
          <w:lang w:val="ru-RU"/>
        </w:rPr>
        <w:t xml:space="preserve"> обеспечивает высокий уровень защиты документов от подделки и изменения содержимого после подписания.</w:t>
      </w:r>
    </w:p>
    <w:p w14:paraId="54429A30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>Дополнительной функцией современных СЭД является поддержка версионности документов. При изменении содержимого система сохраняет предыдущую версию файла.</w:t>
      </w:r>
    </w:p>
    <w:p w14:paraId="1A2218B4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>Современные системы электронного документооборота интегрируются с механизмами уведомлений. Пользователь получает сообщения о новых документах, изменении статуса согласования и приближении дедлайнов.</w:t>
      </w:r>
    </w:p>
    <w:p w14:paraId="291A6F22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>В образовательных организациях контроль сроков исполнения документов влияет на скорость административных процессов.</w:t>
      </w:r>
    </w:p>
    <w:p w14:paraId="7626389A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>Пользователь получает возможность открывать систему на смартфоне, получать уведомления и работать с документами без отдельной установки программного обеспечения.</w:t>
      </w:r>
    </w:p>
    <w:p w14:paraId="33565033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lastRenderedPageBreak/>
        <w:t>Системы электронного документооборота постепенно переходят к облачной инфраструктуре.</w:t>
      </w:r>
    </w:p>
    <w:p w14:paraId="114F8FDE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>В последние годы активно развивается интеграция СЭД с аналитическими системами. Руководство организации получает статистику по скорости обработки документов, загруженности сотрудников и количеству просроченных задач.</w:t>
      </w:r>
    </w:p>
    <w:p w14:paraId="344EFB3C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 xml:space="preserve">В системе использовались </w:t>
      </w:r>
      <w:r>
        <w:t>QR</w:t>
      </w:r>
      <w:r w:rsidRPr="006C701B">
        <w:rPr>
          <w:lang w:val="ru-RU"/>
        </w:rPr>
        <w:t>-коды для проверки подлинности документов и личные кабинеты пользователей.</w:t>
      </w:r>
    </w:p>
    <w:p w14:paraId="5509007E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 xml:space="preserve">Современные системы документооборота всё чаще используют распределённые и защищённые механизмы хранения данных. Исследование кыргызских специалистов </w:t>
      </w:r>
      <w:proofErr w:type="spellStart"/>
      <w:r w:rsidRPr="006C701B">
        <w:rPr>
          <w:lang w:val="ru-RU"/>
        </w:rPr>
        <w:t>Исроилова</w:t>
      </w:r>
      <w:proofErr w:type="spellEnd"/>
      <w:r w:rsidRPr="006C701B">
        <w:rPr>
          <w:lang w:val="ru-RU"/>
        </w:rPr>
        <w:t xml:space="preserve"> и </w:t>
      </w:r>
      <w:proofErr w:type="spellStart"/>
      <w:r w:rsidRPr="006C701B">
        <w:rPr>
          <w:lang w:val="ru-RU"/>
        </w:rPr>
        <w:t>Верзунова</w:t>
      </w:r>
      <w:proofErr w:type="spellEnd"/>
      <w:r w:rsidRPr="006C701B">
        <w:rPr>
          <w:lang w:val="ru-RU"/>
        </w:rPr>
        <w:t xml:space="preserve"> рассматривает применение блокчейн-технологий в системах электронного документооборота.</w:t>
      </w:r>
    </w:p>
    <w:p w14:paraId="5564B77E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>Современные веб-приложения ориентируются на минималистичный дизайн и сокращение количества действий пользователя при работе с документами.</w:t>
      </w:r>
    </w:p>
    <w:p w14:paraId="13E02ED3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 xml:space="preserve">Веб-фреймворк </w:t>
      </w:r>
      <w:r>
        <w:t>Next</w:t>
      </w:r>
      <w:r w:rsidRPr="006C701B">
        <w:rPr>
          <w:lang w:val="ru-RU"/>
        </w:rPr>
        <w:t>.</w:t>
      </w:r>
      <w:proofErr w:type="spellStart"/>
      <w:r>
        <w:t>js</w:t>
      </w:r>
      <w:proofErr w:type="spellEnd"/>
      <w:r w:rsidRPr="006C701B">
        <w:rPr>
          <w:lang w:val="ru-RU"/>
        </w:rPr>
        <w:t xml:space="preserve"> используется в современных корпоративных приложениях благодаря поддержке серверного рендеринга, высокой производительности и модульной архитектуре.</w:t>
      </w:r>
    </w:p>
    <w:p w14:paraId="1A710429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>В крупных системах электронного документооборота количество взаимосвязанных модулей постоянно увеличивается.</w:t>
      </w:r>
    </w:p>
    <w:p w14:paraId="7CB95283" w14:textId="77777777" w:rsidR="008A466A" w:rsidRPr="006C701B" w:rsidRDefault="00000000">
      <w:pPr>
        <w:jc w:val="both"/>
        <w:rPr>
          <w:lang w:val="ru-RU"/>
        </w:rPr>
      </w:pPr>
      <w:r>
        <w:t>Tailwind</w:t>
      </w:r>
      <w:r w:rsidRPr="006C701B">
        <w:rPr>
          <w:lang w:val="ru-RU"/>
        </w:rPr>
        <w:t xml:space="preserve"> </w:t>
      </w:r>
      <w:r>
        <w:t>CSS</w:t>
      </w:r>
      <w:r w:rsidRPr="006C701B">
        <w:rPr>
          <w:lang w:val="ru-RU"/>
        </w:rPr>
        <w:t xml:space="preserve"> используется для построения интерфейсов веб-приложений.</w:t>
      </w:r>
    </w:p>
    <w:p w14:paraId="6C9F5F94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>Система документооборота интегрируется с электронными журналами, кадровыми системами, системами расписания и внутренними порталами организации.</w:t>
      </w:r>
    </w:p>
    <w:p w14:paraId="39229180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>Исследования в области цифровизации образования Кыргызстана показывают, что развитие информационных систем становится одним из факторов модернизации образовательной среды.</w:t>
      </w:r>
    </w:p>
    <w:p w14:paraId="7E34A227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 xml:space="preserve">Таким образом, современные системы автоматизации документооборота представляют собой комплексные веб-платформы, объединяющие механизмы хранения данных, маршрутизации документов, ролевого доступа, электронной подписи и аналитики. Использование современных технологий </w:t>
      </w:r>
      <w:r w:rsidRPr="006C701B">
        <w:rPr>
          <w:lang w:val="ru-RU"/>
        </w:rPr>
        <w:lastRenderedPageBreak/>
        <w:t xml:space="preserve">позволяет существенно сократить время обработки документов, повысить </w:t>
      </w:r>
      <w:proofErr w:type="spellStart"/>
      <w:r w:rsidRPr="006C701B">
        <w:rPr>
          <w:lang w:val="ru-RU"/>
        </w:rPr>
        <w:t>безоп</w:t>
      </w:r>
      <w:proofErr w:type="spellEnd"/>
      <w:r w:rsidRPr="006C701B">
        <w:rPr>
          <w:lang w:val="ru-RU"/>
        </w:rPr>
        <w:t>...</w:t>
      </w:r>
    </w:p>
    <w:p w14:paraId="443DBD63" w14:textId="77777777" w:rsidR="008A466A" w:rsidRPr="006C701B" w:rsidRDefault="00000000">
      <w:pPr>
        <w:pStyle w:val="31"/>
        <w:rPr>
          <w:lang w:val="ru-RU"/>
        </w:rPr>
      </w:pPr>
      <w:r w:rsidRPr="006C701B">
        <w:rPr>
          <w:rFonts w:ascii="Times New Roman" w:hAnsi="Times New Roman"/>
          <w:b w:val="0"/>
          <w:sz w:val="28"/>
          <w:lang w:val="ru-RU"/>
        </w:rPr>
        <w:t>1.3. Современные системы автоматизации документооборота</w:t>
      </w:r>
    </w:p>
    <w:p w14:paraId="0F974553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 xml:space="preserve">Современная система электронного документооборота (СЭД) представляет собой комплексное программное решение, предназначенное для автоматизации процессов создания, регистрации, передачи, согласования, хранения и поиска документов в организации. В отличие от простых файловых хранилищ или почтовых систем, СЭД обеспечивает сквозной контроль </w:t>
      </w:r>
      <w:proofErr w:type="spellStart"/>
      <w:r w:rsidRPr="006C701B">
        <w:rPr>
          <w:lang w:val="ru-RU"/>
        </w:rPr>
        <w:t>жи</w:t>
      </w:r>
      <w:proofErr w:type="spellEnd"/>
      <w:r w:rsidRPr="006C701B">
        <w:rPr>
          <w:lang w:val="ru-RU"/>
        </w:rPr>
        <w:t>...</w:t>
      </w:r>
    </w:p>
    <w:p w14:paraId="394B4A22" w14:textId="77777777" w:rsidR="008A466A" w:rsidRPr="006C701B" w:rsidRDefault="00000000">
      <w:pPr>
        <w:jc w:val="center"/>
        <w:rPr>
          <w:lang w:val="ru-RU"/>
        </w:rPr>
      </w:pPr>
      <w:r w:rsidRPr="006C701B">
        <w:rPr>
          <w:b/>
          <w:i/>
          <w:color w:val="CC0000"/>
          <w:sz w:val="24"/>
          <w:lang w:val="ru-RU"/>
        </w:rPr>
        <w:t>Здесь должна быть схема/рисунок: Современные системы автоматизации документооборота</w:t>
      </w:r>
    </w:p>
    <w:p w14:paraId="1867D10C" w14:textId="77777777" w:rsidR="008A466A" w:rsidRPr="006C701B" w:rsidRDefault="00000000">
      <w:pPr>
        <w:pStyle w:val="31"/>
        <w:rPr>
          <w:lang w:val="ru-RU"/>
        </w:rPr>
      </w:pPr>
      <w:r w:rsidRPr="006C701B">
        <w:rPr>
          <w:rFonts w:ascii="Times New Roman" w:hAnsi="Times New Roman"/>
          <w:b w:val="0"/>
          <w:sz w:val="28"/>
          <w:lang w:val="ru-RU"/>
        </w:rPr>
        <w:t>1.3.1. Основные функции современных СЭД</w:t>
      </w:r>
    </w:p>
    <w:p w14:paraId="61CB72E7" w14:textId="77777777" w:rsidR="008A466A" w:rsidRPr="006C701B" w:rsidRDefault="00000000">
      <w:pPr>
        <w:jc w:val="center"/>
        <w:rPr>
          <w:lang w:val="ru-RU"/>
        </w:rPr>
      </w:pPr>
      <w:r w:rsidRPr="006C701B">
        <w:rPr>
          <w:b/>
          <w:i/>
          <w:color w:val="CC0000"/>
          <w:sz w:val="24"/>
          <w:lang w:val="ru-RU"/>
        </w:rPr>
        <w:t>Здесь должна быть схема/рисунок: диаграмма основных функций СЭД</w:t>
      </w:r>
    </w:p>
    <w:p w14:paraId="5503F4F0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>Современные системы электронного документооборота автоматизируют все этапы работы с документами – от создания до уничтожения или передачи в архив.</w:t>
      </w:r>
    </w:p>
    <w:p w14:paraId="13D8800B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>* **Электронная канцелярия** – учёт входящих, исходящих и внутренних документов. Система автоматически присваивает регистрационные номера, фиксирует дату поступления, автора и другие метаданные.</w:t>
      </w:r>
    </w:p>
    <w:p w14:paraId="73B4EC33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>* **Маршрутизация и согласование** – система позволяет задавать гибкие маршруты прохождения документов (последовательные, параллельные, смешанные). Для колледжа типовой маршрут внутреннего приказа может включать этапы: инициатор (преподаватель) → заведующий ПЦК → начальник учебной части → заместитель директора → директор → регистратор.</w:t>
      </w:r>
    </w:p>
    <w:p w14:paraId="7ED6684B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>Система формирует напоминания, выделяет просроченные документы цветовой индикацией (зелёный – в срок, жёлтый – приближается дедлайн, красный – просрочено).</w:t>
      </w:r>
    </w:p>
    <w:p w14:paraId="026C0A8C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 xml:space="preserve">* **Версионность и история изменений** – при каждом редактировании документа сохраняется новая версия с указанием даты, времени и автора </w:t>
      </w:r>
      <w:r w:rsidRPr="006C701B">
        <w:rPr>
          <w:lang w:val="ru-RU"/>
        </w:rPr>
        <w:lastRenderedPageBreak/>
        <w:t>изменения. Это особенно важно для юридически значимых документов, таких как приказы и распоряжения [2].</w:t>
      </w:r>
    </w:p>
    <w:p w14:paraId="05DD55BC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 xml:space="preserve">* **Журнал аудита** – автоматическая запись всех действий пользователей (создание, просмотр, изменение, подписание, удаление) с фиксацией </w:t>
      </w:r>
      <w:r>
        <w:t>IP</w:t>
      </w:r>
      <w:r w:rsidRPr="006C701B">
        <w:rPr>
          <w:lang w:val="ru-RU"/>
        </w:rPr>
        <w:t>-адреса, времени и типа операции.</w:t>
      </w:r>
    </w:p>
    <w:p w14:paraId="172EBB9C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>* **Поиск и отчётность** – полнотекстовый поиск по содержимому документов и метаданным, построение аналитических отчётов по документообороту: количество созданных документов, среднее время согласования, загрузка сотрудников и др.</w:t>
      </w:r>
    </w:p>
    <w:p w14:paraId="76DFFD84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>* **Уведомления** – информирование пользователей о новых задачах, изменении статуса документа, приближении или нарушении сроков.</w:t>
      </w:r>
    </w:p>
    <w:p w14:paraId="0A0DA835" w14:textId="77777777" w:rsidR="008A466A" w:rsidRPr="006C701B" w:rsidRDefault="00000000">
      <w:pPr>
        <w:jc w:val="center"/>
        <w:rPr>
          <w:lang w:val="ru-RU"/>
        </w:rPr>
      </w:pPr>
      <w:r w:rsidRPr="006C701B">
        <w:rPr>
          <w:b/>
          <w:i/>
          <w:color w:val="CC0000"/>
          <w:sz w:val="24"/>
          <w:lang w:val="ru-RU"/>
        </w:rPr>
        <w:t>Здесь должна быть схема/рисунок: схема архитектурных паттернов СЭД</w:t>
      </w:r>
    </w:p>
    <w:p w14:paraId="48FA9CB2" w14:textId="77777777" w:rsidR="008A466A" w:rsidRPr="006C701B" w:rsidRDefault="00000000">
      <w:pPr>
        <w:pStyle w:val="31"/>
        <w:rPr>
          <w:lang w:val="ru-RU"/>
        </w:rPr>
      </w:pPr>
      <w:r w:rsidRPr="006C701B">
        <w:rPr>
          <w:rFonts w:ascii="Times New Roman" w:hAnsi="Times New Roman"/>
          <w:b w:val="0"/>
          <w:sz w:val="28"/>
          <w:lang w:val="ru-RU"/>
        </w:rPr>
        <w:t>1.3.2. Архитектурные паттерны СЭД</w:t>
      </w:r>
    </w:p>
    <w:p w14:paraId="515A2F48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 xml:space="preserve">В зависимости от способа организации программных компонентов СЭД могут быть реализованы по трём основным архитектурным шаблонам: монолитному, модульному и </w:t>
      </w:r>
      <w:proofErr w:type="spellStart"/>
      <w:r w:rsidRPr="006C701B">
        <w:rPr>
          <w:lang w:val="ru-RU"/>
        </w:rPr>
        <w:t>микросервисному</w:t>
      </w:r>
      <w:proofErr w:type="spellEnd"/>
      <w:r w:rsidRPr="006C701B">
        <w:rPr>
          <w:lang w:val="ru-RU"/>
        </w:rPr>
        <w:t>.</w:t>
      </w:r>
    </w:p>
    <w:p w14:paraId="0BD4B61A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>* **Монолитная архитектура** – все компоненты системы объединены в единое приложение, работающее на одном сервере.</w:t>
      </w:r>
    </w:p>
    <w:p w14:paraId="7A5AA7DB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>* **Модульная архитектура (сервис-</w:t>
      </w:r>
      <w:proofErr w:type="gramStart"/>
      <w:r w:rsidRPr="006C701B">
        <w:rPr>
          <w:lang w:val="ru-RU"/>
        </w:rPr>
        <w:t>ориентированная)*</w:t>
      </w:r>
      <w:proofErr w:type="gramEnd"/>
      <w:r w:rsidRPr="006C701B">
        <w:rPr>
          <w:lang w:val="ru-RU"/>
        </w:rPr>
        <w:t>* – система разделена на крупные функциональные блоки (модули регистрации, согласования, архива, отчётности), которые взаимодействуют через чётко определённые интерфейсы. Модульная архитектура является наиболее сбалансированной для средних организаций, таких как колледж [4].</w:t>
      </w:r>
    </w:p>
    <w:p w14:paraId="02E68768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>* **</w:t>
      </w:r>
      <w:proofErr w:type="spellStart"/>
      <w:r w:rsidRPr="006C701B">
        <w:rPr>
          <w:lang w:val="ru-RU"/>
        </w:rPr>
        <w:t>Микросервисная</w:t>
      </w:r>
      <w:proofErr w:type="spellEnd"/>
      <w:r w:rsidRPr="006C701B">
        <w:rPr>
          <w:lang w:val="ru-RU"/>
        </w:rPr>
        <w:t xml:space="preserve"> архитектура** – система состоит из множества мелких независимых сервисов, каждый из которых отвечает за одну бизнес-функцию (сервис документов, сервис пользователей, сервис уведомлений и т.д.).</w:t>
      </w:r>
    </w:p>
    <w:p w14:paraId="60E54438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>На рисунке 1.1 представлена схема архитектурных паттернов СЭД.</w:t>
      </w:r>
    </w:p>
    <w:p w14:paraId="56771553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>```</w:t>
      </w:r>
      <w:r>
        <w:t>mermaid</w:t>
      </w:r>
    </w:p>
    <w:p w14:paraId="317A0119" w14:textId="77777777" w:rsidR="008A466A" w:rsidRPr="006C701B" w:rsidRDefault="00000000">
      <w:pPr>
        <w:jc w:val="both"/>
        <w:rPr>
          <w:lang w:val="ru-RU"/>
        </w:rPr>
      </w:pPr>
      <w:r>
        <w:t>subgraph</w:t>
      </w:r>
      <w:r w:rsidRPr="006C701B">
        <w:rPr>
          <w:lang w:val="ru-RU"/>
        </w:rPr>
        <w:t xml:space="preserve"> Монолит</w:t>
      </w:r>
    </w:p>
    <w:p w14:paraId="3088DDCC" w14:textId="77777777" w:rsidR="008A466A" w:rsidRPr="006C701B" w:rsidRDefault="00000000">
      <w:pPr>
        <w:jc w:val="both"/>
        <w:rPr>
          <w:lang w:val="ru-RU"/>
        </w:rPr>
      </w:pPr>
      <w:r>
        <w:t>A</w:t>
      </w:r>
      <w:r w:rsidRPr="006C701B">
        <w:rPr>
          <w:lang w:val="ru-RU"/>
        </w:rPr>
        <w:t xml:space="preserve">[Клиент] --&gt; </w:t>
      </w:r>
      <w:proofErr w:type="gramStart"/>
      <w:r>
        <w:t>M</w:t>
      </w:r>
      <w:r w:rsidRPr="006C701B">
        <w:rPr>
          <w:lang w:val="ru-RU"/>
        </w:rPr>
        <w:t>[</w:t>
      </w:r>
      <w:proofErr w:type="gramEnd"/>
      <w:r w:rsidRPr="006C701B">
        <w:rPr>
          <w:lang w:val="ru-RU"/>
        </w:rPr>
        <w:t>Монолитное СЭД]</w:t>
      </w:r>
    </w:p>
    <w:p w14:paraId="0DB19A0D" w14:textId="77777777" w:rsidR="008A466A" w:rsidRDefault="00000000">
      <w:pPr>
        <w:jc w:val="both"/>
      </w:pPr>
      <w:r>
        <w:lastRenderedPageBreak/>
        <w:t>M --&gt; DB[(БД)]</w:t>
      </w:r>
    </w:p>
    <w:p w14:paraId="716FAE60" w14:textId="77777777" w:rsidR="008A466A" w:rsidRDefault="00000000">
      <w:pPr>
        <w:jc w:val="both"/>
      </w:pPr>
      <w:r>
        <w:t>end</w:t>
      </w:r>
    </w:p>
    <w:p w14:paraId="648187EB" w14:textId="77777777" w:rsidR="008A466A" w:rsidRDefault="00000000">
      <w:pPr>
        <w:jc w:val="both"/>
      </w:pPr>
      <w:r>
        <w:t>subgraph Модульная</w:t>
      </w:r>
    </w:p>
    <w:p w14:paraId="584823B4" w14:textId="77777777" w:rsidR="008A466A" w:rsidRDefault="00000000">
      <w:pPr>
        <w:jc w:val="both"/>
      </w:pPr>
      <w:r>
        <w:t>A --&gt; Core[Core Платформа]</w:t>
      </w:r>
    </w:p>
    <w:p w14:paraId="628E885B" w14:textId="77777777" w:rsidR="008A466A" w:rsidRDefault="00000000">
      <w:pPr>
        <w:jc w:val="both"/>
      </w:pPr>
      <w:r>
        <w:t>Core --&gt; Mod1[Модуль документооборота]</w:t>
      </w:r>
    </w:p>
    <w:p w14:paraId="1111EE57" w14:textId="77777777" w:rsidR="008A466A" w:rsidRPr="006C701B" w:rsidRDefault="00000000">
      <w:pPr>
        <w:jc w:val="both"/>
        <w:rPr>
          <w:lang w:val="ru-RU"/>
        </w:rPr>
      </w:pPr>
      <w:r>
        <w:t>Core</w:t>
      </w:r>
      <w:r w:rsidRPr="006C701B">
        <w:rPr>
          <w:lang w:val="ru-RU"/>
        </w:rPr>
        <w:t xml:space="preserve"> --&gt; </w:t>
      </w:r>
      <w:r>
        <w:t>Mod</w:t>
      </w:r>
      <w:r w:rsidRPr="006C701B">
        <w:rPr>
          <w:lang w:val="ru-RU"/>
        </w:rPr>
        <w:t>2[Модуль согласований]</w:t>
      </w:r>
    </w:p>
    <w:p w14:paraId="77F14CEE" w14:textId="77777777" w:rsidR="008A466A" w:rsidRPr="006C701B" w:rsidRDefault="00000000">
      <w:pPr>
        <w:jc w:val="both"/>
        <w:rPr>
          <w:lang w:val="ru-RU"/>
        </w:rPr>
      </w:pPr>
      <w:r>
        <w:t>Core</w:t>
      </w:r>
      <w:r w:rsidRPr="006C701B">
        <w:rPr>
          <w:lang w:val="ru-RU"/>
        </w:rPr>
        <w:t xml:space="preserve"> --&gt; </w:t>
      </w:r>
      <w:r>
        <w:t>DB</w:t>
      </w:r>
      <w:r w:rsidRPr="006C701B">
        <w:rPr>
          <w:lang w:val="ru-RU"/>
        </w:rPr>
        <w:t>[(БД)]</w:t>
      </w:r>
    </w:p>
    <w:p w14:paraId="7F2131AE" w14:textId="77777777" w:rsidR="008A466A" w:rsidRDefault="00000000">
      <w:pPr>
        <w:jc w:val="both"/>
      </w:pPr>
      <w:r>
        <w:t xml:space="preserve">subgraph </w:t>
      </w:r>
      <w:proofErr w:type="spellStart"/>
      <w:r>
        <w:t>Микросервисы</w:t>
      </w:r>
      <w:proofErr w:type="spellEnd"/>
    </w:p>
    <w:p w14:paraId="377BDDB7" w14:textId="77777777" w:rsidR="008A466A" w:rsidRDefault="00000000">
      <w:pPr>
        <w:jc w:val="both"/>
      </w:pPr>
      <w:r>
        <w:t>A --&gt; API[API Gateway]</w:t>
      </w:r>
    </w:p>
    <w:p w14:paraId="25F598EA" w14:textId="77777777" w:rsidR="008A466A" w:rsidRPr="006C701B" w:rsidRDefault="00000000">
      <w:pPr>
        <w:jc w:val="both"/>
        <w:rPr>
          <w:lang w:val="ru-RU"/>
        </w:rPr>
      </w:pPr>
      <w:r>
        <w:t>API</w:t>
      </w:r>
      <w:r w:rsidRPr="006C701B">
        <w:rPr>
          <w:lang w:val="ru-RU"/>
        </w:rPr>
        <w:t xml:space="preserve"> --&gt; </w:t>
      </w:r>
      <w:r>
        <w:t>Svc</w:t>
      </w:r>
      <w:r w:rsidRPr="006C701B">
        <w:rPr>
          <w:lang w:val="ru-RU"/>
        </w:rPr>
        <w:t>1[Сервис «Документы»]</w:t>
      </w:r>
    </w:p>
    <w:p w14:paraId="59F7FDE8" w14:textId="77777777" w:rsidR="008A466A" w:rsidRPr="006C701B" w:rsidRDefault="00000000">
      <w:pPr>
        <w:jc w:val="both"/>
        <w:rPr>
          <w:lang w:val="ru-RU"/>
        </w:rPr>
      </w:pPr>
      <w:r>
        <w:t>API</w:t>
      </w:r>
      <w:r w:rsidRPr="006C701B">
        <w:rPr>
          <w:lang w:val="ru-RU"/>
        </w:rPr>
        <w:t xml:space="preserve"> --&gt; </w:t>
      </w:r>
      <w:r>
        <w:t>Svc</w:t>
      </w:r>
      <w:r w:rsidRPr="006C701B">
        <w:rPr>
          <w:lang w:val="ru-RU"/>
        </w:rPr>
        <w:t>2[Сервис «Согласования»]</w:t>
      </w:r>
    </w:p>
    <w:p w14:paraId="19D49044" w14:textId="77777777" w:rsidR="008A466A" w:rsidRPr="006C701B" w:rsidRDefault="00000000">
      <w:pPr>
        <w:jc w:val="both"/>
        <w:rPr>
          <w:lang w:val="ru-RU"/>
        </w:rPr>
      </w:pPr>
      <w:r>
        <w:t>Svc</w:t>
      </w:r>
      <w:r w:rsidRPr="006C701B">
        <w:rPr>
          <w:lang w:val="ru-RU"/>
        </w:rPr>
        <w:t xml:space="preserve">1 --&gt; </w:t>
      </w:r>
      <w:r>
        <w:t>DB</w:t>
      </w:r>
      <w:r w:rsidRPr="006C701B">
        <w:rPr>
          <w:lang w:val="ru-RU"/>
        </w:rPr>
        <w:t>1[(БД 1)]</w:t>
      </w:r>
    </w:p>
    <w:p w14:paraId="0AAF3229" w14:textId="77777777" w:rsidR="008A466A" w:rsidRPr="006C701B" w:rsidRDefault="00000000">
      <w:pPr>
        <w:jc w:val="both"/>
        <w:rPr>
          <w:lang w:val="ru-RU"/>
        </w:rPr>
      </w:pPr>
      <w:r>
        <w:t>Svc</w:t>
      </w:r>
      <w:r w:rsidRPr="006C701B">
        <w:rPr>
          <w:lang w:val="ru-RU"/>
        </w:rPr>
        <w:t xml:space="preserve">2 --&gt; </w:t>
      </w:r>
      <w:r>
        <w:t>DB</w:t>
      </w:r>
      <w:r w:rsidRPr="006C701B">
        <w:rPr>
          <w:lang w:val="ru-RU"/>
        </w:rPr>
        <w:t>2[(БД 2)]</w:t>
      </w:r>
    </w:p>
    <w:p w14:paraId="7E23FDDF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>```</w:t>
      </w:r>
    </w:p>
    <w:p w14:paraId="45CF4FF1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>Рисунок 1.1 – Архитектурные паттерны СЭД</w:t>
      </w:r>
    </w:p>
    <w:p w14:paraId="3D3ABB2D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>Для Жалал-Абадского колледжа оптимальной является **модульная архитектура**, так как она позволяет:</w:t>
      </w:r>
    </w:p>
    <w:p w14:paraId="112B7309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>* начинать с базовых функций (регистрация, согласование) и постепенно добавлять новые модули (архив, отчёты, интеграция с внешними системами);</w:t>
      </w:r>
    </w:p>
    <w:p w14:paraId="4AE8D0E6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>* не перегружать систему избыточными на начальном этапе возможностями;</w:t>
      </w:r>
    </w:p>
    <w:p w14:paraId="60A2DCF9" w14:textId="77777777" w:rsidR="008A466A" w:rsidRPr="006C701B" w:rsidRDefault="00000000">
      <w:pPr>
        <w:jc w:val="center"/>
        <w:rPr>
          <w:lang w:val="ru-RU"/>
        </w:rPr>
      </w:pPr>
      <w:r w:rsidRPr="006C701B">
        <w:rPr>
          <w:b/>
          <w:i/>
          <w:color w:val="CC0000"/>
          <w:sz w:val="24"/>
          <w:lang w:val="ru-RU"/>
        </w:rPr>
        <w:t>Здесь должна быть схема/рисунок: схема моделей развёртывания СЭД</w:t>
      </w:r>
    </w:p>
    <w:p w14:paraId="630418FE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>* упростить дальнейшее масштабирование при росте документооборота.</w:t>
      </w:r>
    </w:p>
    <w:p w14:paraId="2F3FAEA0" w14:textId="77777777" w:rsidR="008A466A" w:rsidRPr="006C701B" w:rsidRDefault="00000000">
      <w:pPr>
        <w:pStyle w:val="31"/>
        <w:rPr>
          <w:lang w:val="ru-RU"/>
        </w:rPr>
      </w:pPr>
      <w:r w:rsidRPr="006C701B">
        <w:rPr>
          <w:rFonts w:ascii="Times New Roman" w:hAnsi="Times New Roman"/>
          <w:b w:val="0"/>
          <w:sz w:val="28"/>
          <w:lang w:val="ru-RU"/>
        </w:rPr>
        <w:t>1.3.3. Модели развёртывания СЭД</w:t>
      </w:r>
    </w:p>
    <w:p w14:paraId="391B0E9C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>Современные СЭД могут быть развёрнуты по трём основным моделям: локальной (</w:t>
      </w:r>
      <w:r>
        <w:t>on</w:t>
      </w:r>
      <w:r w:rsidRPr="006C701B">
        <w:rPr>
          <w:lang w:val="ru-RU"/>
        </w:rPr>
        <w:t>‑</w:t>
      </w:r>
      <w:r>
        <w:t>premise</w:t>
      </w:r>
      <w:r w:rsidRPr="006C701B">
        <w:rPr>
          <w:lang w:val="ru-RU"/>
        </w:rPr>
        <w:t>), облачной (</w:t>
      </w:r>
      <w:r>
        <w:t>SaaS</w:t>
      </w:r>
      <w:r w:rsidRPr="006C701B">
        <w:rPr>
          <w:lang w:val="ru-RU"/>
        </w:rPr>
        <w:t>) и гибридной.</w:t>
      </w:r>
    </w:p>
    <w:p w14:paraId="5E0C5262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>* **Локальное развёртывание** – система устанавливается на серверы организации.</w:t>
      </w:r>
    </w:p>
    <w:p w14:paraId="19C16008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>* **Облачная модель (</w:t>
      </w:r>
      <w:r>
        <w:t>SaaS</w:t>
      </w:r>
      <w:r w:rsidRPr="006C701B">
        <w:rPr>
          <w:lang w:val="ru-RU"/>
        </w:rPr>
        <w:t>)** – система предоставляется как услуга через интернет.</w:t>
      </w:r>
    </w:p>
    <w:p w14:paraId="2A8DD1FF" w14:textId="77777777" w:rsidR="008A466A" w:rsidRPr="006C701B" w:rsidRDefault="00000000">
      <w:pPr>
        <w:jc w:val="center"/>
        <w:rPr>
          <w:lang w:val="ru-RU"/>
        </w:rPr>
      </w:pPr>
      <w:r w:rsidRPr="006C701B">
        <w:rPr>
          <w:b/>
          <w:i/>
          <w:color w:val="CC0000"/>
          <w:sz w:val="24"/>
          <w:lang w:val="ru-RU"/>
        </w:rPr>
        <w:t>Здесь должна быть схема/рисунок: схема криптографической защиты в СЭД</w:t>
      </w:r>
    </w:p>
    <w:p w14:paraId="1DBDFB3B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lastRenderedPageBreak/>
        <w:t>* **Гибридная модель** – часть функционала и данных размещается в облаке, а критически важные компоненты (например, база с персональными данными) остаются на локальных серверах.</w:t>
      </w:r>
    </w:p>
    <w:p w14:paraId="1C5BC6E0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>Для колледжа выбор модели зависит от наличия собственного дата-центра и ИТ-специалистов. Если же колледж располагает серверной инфраструктурой (например, в рамках общего парка ЖАГУ), предпочтительнее локальное развёртывание.</w:t>
      </w:r>
    </w:p>
    <w:p w14:paraId="07E93AF2" w14:textId="77777777" w:rsidR="008A466A" w:rsidRPr="006C701B" w:rsidRDefault="00000000">
      <w:pPr>
        <w:pStyle w:val="31"/>
        <w:rPr>
          <w:lang w:val="ru-RU"/>
        </w:rPr>
      </w:pPr>
      <w:r w:rsidRPr="006C701B">
        <w:rPr>
          <w:rFonts w:ascii="Times New Roman" w:hAnsi="Times New Roman"/>
          <w:b w:val="0"/>
          <w:sz w:val="28"/>
          <w:lang w:val="ru-RU"/>
        </w:rPr>
        <w:t>1.3.4. Криптографическая защита в СЭД</w:t>
      </w:r>
    </w:p>
    <w:p w14:paraId="198718E7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>Для обеспечения конфиденциальности, целостности и юридической значимости электронных документов современные СЭД применяют криптографические алгоритмы.</w:t>
      </w:r>
    </w:p>
    <w:p w14:paraId="6ED3183A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 xml:space="preserve">* **Симметричное шифрование </w:t>
      </w:r>
      <w:r>
        <w:t>AES</w:t>
      </w:r>
      <w:r w:rsidRPr="006C701B">
        <w:rPr>
          <w:lang w:val="ru-RU"/>
        </w:rPr>
        <w:t>-256-</w:t>
      </w:r>
      <w:r>
        <w:t>GCM</w:t>
      </w:r>
      <w:r w:rsidRPr="006C701B">
        <w:rPr>
          <w:lang w:val="ru-RU"/>
        </w:rPr>
        <w:t>** – используется для шифрования содержимого документов и вложений.</w:t>
      </w:r>
    </w:p>
    <w:p w14:paraId="33555FC2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 xml:space="preserve">* **Хеширование </w:t>
      </w:r>
      <w:r>
        <w:t>SHA</w:t>
      </w:r>
      <w:r w:rsidRPr="006C701B">
        <w:rPr>
          <w:lang w:val="ru-RU"/>
        </w:rPr>
        <w:t xml:space="preserve">-256** – криптографическая хеш-функция, которая преобразует документ произвольной длины в уникальную строку фиксированного размера (256 бит). Хеш используется для проверки целостности документа (если изменить хотя бы один байт, </w:t>
      </w:r>
      <w:proofErr w:type="spellStart"/>
      <w:r w:rsidRPr="006C701B">
        <w:rPr>
          <w:lang w:val="ru-RU"/>
        </w:rPr>
        <w:t>хеш</w:t>
      </w:r>
      <w:proofErr w:type="spellEnd"/>
      <w:r w:rsidRPr="006C701B">
        <w:rPr>
          <w:lang w:val="ru-RU"/>
        </w:rPr>
        <w:t xml:space="preserve"> полностью изменится) и при создании электронной подписи [10].</w:t>
      </w:r>
    </w:p>
    <w:p w14:paraId="6D476486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 xml:space="preserve">* **Электронная подпись (ЭП)** – технология, позволяющая подтвердить авторство и неизменность документа. Процесс подписания включает вычисление </w:t>
      </w:r>
      <w:proofErr w:type="spellStart"/>
      <w:r w:rsidRPr="006C701B">
        <w:rPr>
          <w:lang w:val="ru-RU"/>
        </w:rPr>
        <w:t>хеша</w:t>
      </w:r>
      <w:proofErr w:type="spellEnd"/>
      <w:r w:rsidRPr="006C701B">
        <w:rPr>
          <w:lang w:val="ru-RU"/>
        </w:rPr>
        <w:t xml:space="preserve"> документа, шифрование </w:t>
      </w:r>
      <w:proofErr w:type="spellStart"/>
      <w:r w:rsidRPr="006C701B">
        <w:rPr>
          <w:lang w:val="ru-RU"/>
        </w:rPr>
        <w:t>хеша</w:t>
      </w:r>
      <w:proofErr w:type="spellEnd"/>
      <w:r w:rsidRPr="006C701B">
        <w:rPr>
          <w:lang w:val="ru-RU"/>
        </w:rPr>
        <w:t xml:space="preserve"> закрытым ключом подписанта и прикрепление полученной подписи к документу.</w:t>
      </w:r>
    </w:p>
    <w:p w14:paraId="66E85AB8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>В проектируемой системе «ЖАК ЖАГУ» для защиты документов предлагается использовать следующую схему (рисунок 1.2):</w:t>
      </w:r>
    </w:p>
    <w:p w14:paraId="7AED305D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 xml:space="preserve">1. Документ (текст или файл) </w:t>
      </w:r>
      <w:proofErr w:type="spellStart"/>
      <w:r w:rsidRPr="006C701B">
        <w:rPr>
          <w:lang w:val="ru-RU"/>
        </w:rPr>
        <w:t>хешируется</w:t>
      </w:r>
      <w:proofErr w:type="spellEnd"/>
      <w:r w:rsidRPr="006C701B">
        <w:rPr>
          <w:lang w:val="ru-RU"/>
        </w:rPr>
        <w:t xml:space="preserve"> с помощью </w:t>
      </w:r>
      <w:r>
        <w:t>SHA</w:t>
      </w:r>
      <w:r w:rsidRPr="006C701B">
        <w:rPr>
          <w:lang w:val="ru-RU"/>
        </w:rPr>
        <w:t>-256.</w:t>
      </w:r>
    </w:p>
    <w:p w14:paraId="786552B9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 xml:space="preserve">2. Полученный </w:t>
      </w:r>
      <w:proofErr w:type="spellStart"/>
      <w:r w:rsidRPr="006C701B">
        <w:rPr>
          <w:lang w:val="ru-RU"/>
        </w:rPr>
        <w:t>хеш</w:t>
      </w:r>
      <w:proofErr w:type="spellEnd"/>
      <w:r w:rsidRPr="006C701B">
        <w:rPr>
          <w:lang w:val="ru-RU"/>
        </w:rPr>
        <w:t xml:space="preserve"> шифруется закрытым ключом пользователя (ЭП) или, для простоты реализации, с использованием симметричного ключа </w:t>
      </w:r>
      <w:r>
        <w:t>AES</w:t>
      </w:r>
      <w:r w:rsidRPr="006C701B">
        <w:rPr>
          <w:lang w:val="ru-RU"/>
        </w:rPr>
        <w:t>-256-</w:t>
      </w:r>
      <w:r>
        <w:t>GCM</w:t>
      </w:r>
      <w:r w:rsidRPr="006C701B">
        <w:rPr>
          <w:lang w:val="ru-RU"/>
        </w:rPr>
        <w:t xml:space="preserve"> (в случае внутренней подписи).</w:t>
      </w:r>
    </w:p>
    <w:p w14:paraId="6223759F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 xml:space="preserve">3. Подписанный </w:t>
      </w:r>
      <w:proofErr w:type="spellStart"/>
      <w:r w:rsidRPr="006C701B">
        <w:rPr>
          <w:lang w:val="ru-RU"/>
        </w:rPr>
        <w:t>хеш</w:t>
      </w:r>
      <w:proofErr w:type="spellEnd"/>
      <w:r w:rsidRPr="006C701B">
        <w:rPr>
          <w:lang w:val="ru-RU"/>
        </w:rPr>
        <w:t xml:space="preserve"> сохраняется вместе с документом.</w:t>
      </w:r>
    </w:p>
    <w:p w14:paraId="05643CB1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lastRenderedPageBreak/>
        <w:t xml:space="preserve">4. При проверке подписи система заново вычисляет </w:t>
      </w:r>
      <w:proofErr w:type="spellStart"/>
      <w:r w:rsidRPr="006C701B">
        <w:rPr>
          <w:lang w:val="ru-RU"/>
        </w:rPr>
        <w:t>хеш</w:t>
      </w:r>
      <w:proofErr w:type="spellEnd"/>
      <w:r w:rsidRPr="006C701B">
        <w:rPr>
          <w:lang w:val="ru-RU"/>
        </w:rPr>
        <w:t xml:space="preserve"> документа, расшифровывает сохранённую подпись и сравнивает значения. Если они совпадают – документ не был изменён после подписания.</w:t>
      </w:r>
    </w:p>
    <w:p w14:paraId="7179034D" w14:textId="77777777" w:rsidR="008A466A" w:rsidRPr="006C701B" w:rsidRDefault="00000000">
      <w:pPr>
        <w:jc w:val="both"/>
        <w:rPr>
          <w:lang w:val="ru-RU"/>
        </w:rPr>
      </w:pPr>
      <w:r>
        <w:t>subgraph</w:t>
      </w:r>
      <w:r w:rsidRPr="006C701B">
        <w:rPr>
          <w:lang w:val="ru-RU"/>
        </w:rPr>
        <w:t xml:space="preserve"> Подписание</w:t>
      </w:r>
    </w:p>
    <w:p w14:paraId="4A80993B" w14:textId="77777777" w:rsidR="008A466A" w:rsidRPr="006C701B" w:rsidRDefault="00000000">
      <w:pPr>
        <w:jc w:val="both"/>
        <w:rPr>
          <w:lang w:val="ru-RU"/>
        </w:rPr>
      </w:pPr>
      <w:r>
        <w:t>D</w:t>
      </w:r>
      <w:r w:rsidRPr="006C701B">
        <w:rPr>
          <w:lang w:val="ru-RU"/>
        </w:rPr>
        <w:t xml:space="preserve">1[Документ] --&gt; </w:t>
      </w:r>
      <w:r>
        <w:t>H</w:t>
      </w:r>
      <w:r w:rsidRPr="006C701B">
        <w:rPr>
          <w:lang w:val="ru-RU"/>
        </w:rPr>
        <w:t>1[</w:t>
      </w:r>
      <w:r>
        <w:t>SHA</w:t>
      </w:r>
      <w:r w:rsidRPr="006C701B">
        <w:rPr>
          <w:lang w:val="ru-RU"/>
        </w:rPr>
        <w:t>-256]</w:t>
      </w:r>
    </w:p>
    <w:p w14:paraId="42835ACE" w14:textId="77777777" w:rsidR="008A466A" w:rsidRPr="006C701B" w:rsidRDefault="00000000">
      <w:pPr>
        <w:jc w:val="both"/>
        <w:rPr>
          <w:lang w:val="ru-RU"/>
        </w:rPr>
      </w:pPr>
      <w:r>
        <w:t>H</w:t>
      </w:r>
      <w:r w:rsidRPr="006C701B">
        <w:rPr>
          <w:lang w:val="ru-RU"/>
        </w:rPr>
        <w:t xml:space="preserve">1 --&gt; </w:t>
      </w:r>
      <w:proofErr w:type="gramStart"/>
      <w:r>
        <w:t>E</w:t>
      </w:r>
      <w:r w:rsidRPr="006C701B">
        <w:rPr>
          <w:lang w:val="ru-RU"/>
        </w:rPr>
        <w:t>[</w:t>
      </w:r>
      <w:proofErr w:type="gramEnd"/>
      <w:r w:rsidRPr="006C701B">
        <w:rPr>
          <w:lang w:val="ru-RU"/>
        </w:rPr>
        <w:t>Шифрование\</w:t>
      </w:r>
      <w:r>
        <w:t>n</w:t>
      </w:r>
      <w:r w:rsidRPr="006C701B">
        <w:rPr>
          <w:lang w:val="ru-RU"/>
        </w:rPr>
        <w:t>закрытым ключом]</w:t>
      </w:r>
    </w:p>
    <w:p w14:paraId="443F59AB" w14:textId="77777777" w:rsidR="008A466A" w:rsidRPr="006C701B" w:rsidRDefault="00000000">
      <w:pPr>
        <w:jc w:val="both"/>
        <w:rPr>
          <w:lang w:val="ru-RU"/>
        </w:rPr>
      </w:pPr>
      <w:r>
        <w:t>E</w:t>
      </w:r>
      <w:r w:rsidRPr="006C701B">
        <w:rPr>
          <w:lang w:val="ru-RU"/>
        </w:rPr>
        <w:t xml:space="preserve"> --&gt; </w:t>
      </w:r>
      <w:r>
        <w:t>S</w:t>
      </w:r>
      <w:r w:rsidRPr="006C701B">
        <w:rPr>
          <w:lang w:val="ru-RU"/>
        </w:rPr>
        <w:t>[(Подпись)]</w:t>
      </w:r>
    </w:p>
    <w:p w14:paraId="4D5FBDE0" w14:textId="77777777" w:rsidR="008A466A" w:rsidRPr="006C701B" w:rsidRDefault="00000000">
      <w:pPr>
        <w:jc w:val="both"/>
        <w:rPr>
          <w:lang w:val="ru-RU"/>
        </w:rPr>
      </w:pPr>
      <w:r>
        <w:t>subgraph</w:t>
      </w:r>
      <w:r w:rsidRPr="006C701B">
        <w:rPr>
          <w:lang w:val="ru-RU"/>
        </w:rPr>
        <w:t xml:space="preserve"> Проверка</w:t>
      </w:r>
    </w:p>
    <w:p w14:paraId="6D042286" w14:textId="77777777" w:rsidR="008A466A" w:rsidRPr="006C701B" w:rsidRDefault="00000000">
      <w:pPr>
        <w:jc w:val="both"/>
        <w:rPr>
          <w:lang w:val="ru-RU"/>
        </w:rPr>
      </w:pPr>
      <w:r>
        <w:t>D</w:t>
      </w:r>
      <w:r w:rsidRPr="006C701B">
        <w:rPr>
          <w:lang w:val="ru-RU"/>
        </w:rPr>
        <w:t xml:space="preserve">2[Документ] --&gt; </w:t>
      </w:r>
      <w:r>
        <w:t>H</w:t>
      </w:r>
      <w:r w:rsidRPr="006C701B">
        <w:rPr>
          <w:lang w:val="ru-RU"/>
        </w:rPr>
        <w:t>2[</w:t>
      </w:r>
      <w:r>
        <w:t>SHA</w:t>
      </w:r>
      <w:r w:rsidRPr="006C701B">
        <w:rPr>
          <w:lang w:val="ru-RU"/>
        </w:rPr>
        <w:t>-256]</w:t>
      </w:r>
    </w:p>
    <w:p w14:paraId="52AD5AF3" w14:textId="77777777" w:rsidR="008A466A" w:rsidRPr="006C701B" w:rsidRDefault="00000000">
      <w:pPr>
        <w:jc w:val="both"/>
        <w:rPr>
          <w:lang w:val="ru-RU"/>
        </w:rPr>
      </w:pPr>
      <w:r>
        <w:t>H</w:t>
      </w:r>
      <w:r w:rsidRPr="006C701B">
        <w:rPr>
          <w:lang w:val="ru-RU"/>
        </w:rPr>
        <w:t xml:space="preserve">2 --&gt; </w:t>
      </w:r>
      <w:r>
        <w:t>C</w:t>
      </w:r>
      <w:r w:rsidRPr="006C701B">
        <w:rPr>
          <w:lang w:val="ru-RU"/>
        </w:rPr>
        <w:t>[Сравнение]</w:t>
      </w:r>
    </w:p>
    <w:p w14:paraId="5F87083F" w14:textId="77777777" w:rsidR="008A466A" w:rsidRPr="006C701B" w:rsidRDefault="00000000">
      <w:pPr>
        <w:jc w:val="both"/>
        <w:rPr>
          <w:lang w:val="ru-RU"/>
        </w:rPr>
      </w:pPr>
      <w:r>
        <w:t>S</w:t>
      </w:r>
      <w:r w:rsidRPr="006C701B">
        <w:rPr>
          <w:lang w:val="ru-RU"/>
        </w:rPr>
        <w:t xml:space="preserve"> --&gt; </w:t>
      </w:r>
      <w:proofErr w:type="gramStart"/>
      <w:r>
        <w:t>Dec</w:t>
      </w:r>
      <w:r w:rsidRPr="006C701B">
        <w:rPr>
          <w:lang w:val="ru-RU"/>
        </w:rPr>
        <w:t>[</w:t>
      </w:r>
      <w:proofErr w:type="gramEnd"/>
      <w:r w:rsidRPr="006C701B">
        <w:rPr>
          <w:lang w:val="ru-RU"/>
        </w:rPr>
        <w:t>Дешифрование\</w:t>
      </w:r>
      <w:r>
        <w:t>n</w:t>
      </w:r>
      <w:r w:rsidRPr="006C701B">
        <w:rPr>
          <w:lang w:val="ru-RU"/>
        </w:rPr>
        <w:t>открытым ключом]</w:t>
      </w:r>
    </w:p>
    <w:p w14:paraId="5A544F46" w14:textId="77777777" w:rsidR="008A466A" w:rsidRPr="006C701B" w:rsidRDefault="00000000">
      <w:pPr>
        <w:jc w:val="both"/>
        <w:rPr>
          <w:lang w:val="ru-RU"/>
        </w:rPr>
      </w:pPr>
      <w:r>
        <w:t>Dec</w:t>
      </w:r>
      <w:r w:rsidRPr="006C701B">
        <w:rPr>
          <w:lang w:val="ru-RU"/>
        </w:rPr>
        <w:t xml:space="preserve"> --&gt; </w:t>
      </w:r>
      <w:r>
        <w:t>C</w:t>
      </w:r>
    </w:p>
    <w:p w14:paraId="6F7209F7" w14:textId="77777777" w:rsidR="008A466A" w:rsidRPr="006C701B" w:rsidRDefault="00000000">
      <w:pPr>
        <w:jc w:val="center"/>
        <w:rPr>
          <w:lang w:val="ru-RU"/>
        </w:rPr>
      </w:pPr>
      <w:r w:rsidRPr="006C701B">
        <w:rPr>
          <w:b/>
          <w:i/>
          <w:color w:val="CC0000"/>
          <w:sz w:val="24"/>
          <w:lang w:val="ru-RU"/>
        </w:rPr>
        <w:t>Здесь должна быть схема/рисунок: график тенденций развития СЭД</w:t>
      </w:r>
    </w:p>
    <w:p w14:paraId="04F54B42" w14:textId="77777777" w:rsidR="008A466A" w:rsidRPr="006C701B" w:rsidRDefault="00000000">
      <w:pPr>
        <w:jc w:val="both"/>
        <w:rPr>
          <w:lang w:val="ru-RU"/>
        </w:rPr>
      </w:pPr>
      <w:r>
        <w:t>C</w:t>
      </w:r>
      <w:r w:rsidRPr="006C701B">
        <w:rPr>
          <w:lang w:val="ru-RU"/>
        </w:rPr>
        <w:t xml:space="preserve"> --&gt; </w:t>
      </w:r>
      <w:proofErr w:type="gramStart"/>
      <w:r>
        <w:t>R</w:t>
      </w:r>
      <w:r w:rsidRPr="006C701B">
        <w:rPr>
          <w:lang w:val="ru-RU"/>
        </w:rPr>
        <w:t>[</w:t>
      </w:r>
      <w:proofErr w:type="gramEnd"/>
      <w:r w:rsidRPr="006C701B">
        <w:rPr>
          <w:lang w:val="ru-RU"/>
        </w:rPr>
        <w:t>Результат:\</w:t>
      </w:r>
      <w:r>
        <w:t>n</w:t>
      </w:r>
      <w:r w:rsidRPr="006C701B">
        <w:rPr>
          <w:lang w:val="ru-RU"/>
        </w:rPr>
        <w:t>подпись верна/не верна]</w:t>
      </w:r>
    </w:p>
    <w:p w14:paraId="5154E6A3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>Рисунок 1.2 – Схема работы электронной подписи</w:t>
      </w:r>
    </w:p>
    <w:p w14:paraId="4120D5E1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>Важно отметить, что закрытые ключи и ключи шифрования должны храниться отдельно от данных, не включаться в резервные копии и быть защищены паролями или аппаратными токенами (</w:t>
      </w:r>
      <w:r>
        <w:t>HSM</w:t>
      </w:r>
      <w:r w:rsidRPr="006C701B">
        <w:rPr>
          <w:lang w:val="ru-RU"/>
        </w:rPr>
        <w:t>) [12].</w:t>
      </w:r>
    </w:p>
    <w:p w14:paraId="23B9EA56" w14:textId="77777777" w:rsidR="008A466A" w:rsidRPr="006C701B" w:rsidRDefault="00000000">
      <w:pPr>
        <w:pStyle w:val="31"/>
        <w:rPr>
          <w:lang w:val="ru-RU"/>
        </w:rPr>
      </w:pPr>
      <w:r w:rsidRPr="006C701B">
        <w:rPr>
          <w:rFonts w:ascii="Times New Roman" w:hAnsi="Times New Roman"/>
          <w:b w:val="0"/>
          <w:sz w:val="28"/>
          <w:lang w:val="ru-RU"/>
        </w:rPr>
        <w:t>1.3.5. Современные тенденции развития СЭД</w:t>
      </w:r>
    </w:p>
    <w:p w14:paraId="2E5FB7AA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>Анализ рынка СЭД за 2024–2026 годы показывает несколько ключевых тенденций, которые необходимо учитывать при выборе системы для колледжа.</w:t>
      </w:r>
    </w:p>
    <w:p w14:paraId="2915C71B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>* **Интеграция искусственного интеллекта (ИИ)** – современные СЭД начинают использовать генеративные нейросети для помощи в составлении документов (например, формулировка приказа на основе ключевых слов), автоматической классификации входящих писем, распознавания рукописного текста и голосового ввода.</w:t>
      </w:r>
    </w:p>
    <w:p w14:paraId="43842230" w14:textId="77777777" w:rsidR="008A466A" w:rsidRPr="006C701B" w:rsidRDefault="00000000">
      <w:pPr>
        <w:jc w:val="center"/>
        <w:rPr>
          <w:lang w:val="ru-RU"/>
        </w:rPr>
      </w:pPr>
      <w:r w:rsidRPr="006C701B">
        <w:rPr>
          <w:b/>
          <w:i/>
          <w:color w:val="CC0000"/>
          <w:sz w:val="24"/>
          <w:lang w:val="ru-RU"/>
        </w:rPr>
        <w:t>Здесь должна быть схема/рисунок: сравнительная таблица популярных СЭД</w:t>
      </w:r>
    </w:p>
    <w:p w14:paraId="3F205AF0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>* **</w:t>
      </w:r>
      <w:r>
        <w:t>Low</w:t>
      </w:r>
      <w:r w:rsidRPr="006C701B">
        <w:rPr>
          <w:lang w:val="ru-RU"/>
        </w:rPr>
        <w:t>-</w:t>
      </w:r>
      <w:r>
        <w:t>code</w:t>
      </w:r>
      <w:r w:rsidRPr="006C701B">
        <w:rPr>
          <w:lang w:val="ru-RU"/>
        </w:rPr>
        <w:t xml:space="preserve"> / </w:t>
      </w:r>
      <w:r>
        <w:t>No</w:t>
      </w:r>
      <w:r w:rsidRPr="006C701B">
        <w:rPr>
          <w:lang w:val="ru-RU"/>
        </w:rPr>
        <w:t>-</w:t>
      </w:r>
      <w:r>
        <w:t>code</w:t>
      </w:r>
      <w:r w:rsidRPr="006C701B">
        <w:rPr>
          <w:lang w:val="ru-RU"/>
        </w:rPr>
        <w:t xml:space="preserve"> настройка** – большинство вендоров предоставляют визуальные конструкторы бизнес-процессов, позволяющие администраторам </w:t>
      </w:r>
      <w:r w:rsidRPr="006C701B">
        <w:rPr>
          <w:lang w:val="ru-RU"/>
        </w:rPr>
        <w:lastRenderedPageBreak/>
        <w:t>изменять маршруты согласования, добавлять новые поля в карточки документов и настраивать отчёты без программирования.</w:t>
      </w:r>
    </w:p>
    <w:p w14:paraId="574D7850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>Мобильный доступ к СЭД даёт возможность руководителям согласовывать документы в любой точке, не привязываясь к офисному компьютеру [15].</w:t>
      </w:r>
    </w:p>
    <w:p w14:paraId="520D67B5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 xml:space="preserve">* **Открытые </w:t>
      </w:r>
      <w:r>
        <w:t>API</w:t>
      </w:r>
      <w:r w:rsidRPr="006C701B">
        <w:rPr>
          <w:lang w:val="ru-RU"/>
        </w:rPr>
        <w:t xml:space="preserve"> и интеграции** – современные СЭД предоставляют </w:t>
      </w:r>
      <w:r>
        <w:t>REST</w:t>
      </w:r>
      <w:r w:rsidRPr="006C701B">
        <w:rPr>
          <w:lang w:val="ru-RU"/>
        </w:rPr>
        <w:t xml:space="preserve"> </w:t>
      </w:r>
      <w:r>
        <w:t>API</w:t>
      </w:r>
      <w:r w:rsidRPr="006C701B">
        <w:rPr>
          <w:lang w:val="ru-RU"/>
        </w:rPr>
        <w:t xml:space="preserve"> для обмена данными с внешними системами: бухгалтерскими программами (1С), порталами госуслуг, системами электронного обучения (</w:t>
      </w:r>
      <w:r>
        <w:t>LMS</w:t>
      </w:r>
      <w:r w:rsidRPr="006C701B">
        <w:rPr>
          <w:lang w:val="ru-RU"/>
        </w:rPr>
        <w:t>), электронными журналами. Это позволяет выстроить единое цифровое пространство колледжа [13].</w:t>
      </w:r>
    </w:p>
    <w:p w14:paraId="67507201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>При выборе СЭД для государственного колледжа важно убедиться, что система поддерживает сертифицированные средства ЭП и шифрования, разрешённые на территории КР.</w:t>
      </w:r>
    </w:p>
    <w:p w14:paraId="143275BF" w14:textId="77777777" w:rsidR="008A466A" w:rsidRPr="006C701B" w:rsidRDefault="00000000">
      <w:pPr>
        <w:pStyle w:val="31"/>
        <w:rPr>
          <w:lang w:val="ru-RU"/>
        </w:rPr>
      </w:pPr>
      <w:r w:rsidRPr="006C701B">
        <w:rPr>
          <w:rFonts w:ascii="Times New Roman" w:hAnsi="Times New Roman"/>
          <w:b w:val="0"/>
          <w:sz w:val="28"/>
          <w:lang w:val="ru-RU"/>
        </w:rPr>
        <w:t>1.3.6. Сравнительный анализ популярных СЭД</w:t>
      </w:r>
    </w:p>
    <w:p w14:paraId="6EDBCAA5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 xml:space="preserve">На рынке представлено множество систем электронного документооборота. Для образовательных учреждений наиболее часто рассматриваются следующие российские и зарубежные решения: </w:t>
      </w:r>
      <w:proofErr w:type="spellStart"/>
      <w:r>
        <w:t>Directum</w:t>
      </w:r>
      <w:proofErr w:type="spellEnd"/>
      <w:r w:rsidRPr="006C701B">
        <w:rPr>
          <w:lang w:val="ru-RU"/>
        </w:rPr>
        <w:t xml:space="preserve"> </w:t>
      </w:r>
      <w:r>
        <w:t>Lite</w:t>
      </w:r>
      <w:r w:rsidRPr="006C701B">
        <w:rPr>
          <w:lang w:val="ru-RU"/>
        </w:rPr>
        <w:t xml:space="preserve">, </w:t>
      </w:r>
      <w:proofErr w:type="spellStart"/>
      <w:r>
        <w:t>Docsvision</w:t>
      </w:r>
      <w:proofErr w:type="spellEnd"/>
      <w:r w:rsidRPr="006C701B">
        <w:rPr>
          <w:lang w:val="ru-RU"/>
        </w:rPr>
        <w:t>, 1</w:t>
      </w:r>
      <w:proofErr w:type="gramStart"/>
      <w:r w:rsidRPr="006C701B">
        <w:rPr>
          <w:lang w:val="ru-RU"/>
        </w:rPr>
        <w:t>С:Документооборот</w:t>
      </w:r>
      <w:proofErr w:type="gramEnd"/>
      <w:r w:rsidRPr="006C701B">
        <w:rPr>
          <w:lang w:val="ru-RU"/>
        </w:rPr>
        <w:t xml:space="preserve">, </w:t>
      </w:r>
      <w:r>
        <w:t>TESSA</w:t>
      </w:r>
      <w:r w:rsidRPr="006C701B">
        <w:rPr>
          <w:lang w:val="ru-RU"/>
        </w:rPr>
        <w:t>.</w:t>
      </w:r>
    </w:p>
    <w:p w14:paraId="00FA06DE" w14:textId="77777777" w:rsidR="008A466A" w:rsidRPr="006C701B" w:rsidRDefault="00000000">
      <w:pPr>
        <w:jc w:val="center"/>
        <w:rPr>
          <w:lang w:val="ru-RU"/>
        </w:rPr>
      </w:pPr>
      <w:r w:rsidRPr="006C701B">
        <w:rPr>
          <w:b/>
          <w:i/>
          <w:color w:val="CC0000"/>
          <w:sz w:val="24"/>
          <w:lang w:val="ru-RU"/>
        </w:rPr>
        <w:t>Здесь должна быть схема/рисунок: Опыт внедрения СЭД в образовательных учреждениях СНГ</w:t>
      </w:r>
    </w:p>
    <w:p w14:paraId="12E62DEB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>Анализ таблицы позволяет сделать следующие выводы:</w:t>
      </w:r>
    </w:p>
    <w:p w14:paraId="237C5DDA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>* **</w:t>
      </w:r>
      <w:proofErr w:type="spellStart"/>
      <w:r>
        <w:t>Directum</w:t>
      </w:r>
      <w:proofErr w:type="spellEnd"/>
      <w:r w:rsidRPr="006C701B">
        <w:rPr>
          <w:lang w:val="ru-RU"/>
        </w:rPr>
        <w:t xml:space="preserve"> </w:t>
      </w:r>
      <w:r>
        <w:t>Lite</w:t>
      </w:r>
      <w:r w:rsidRPr="006C701B">
        <w:rPr>
          <w:lang w:val="ru-RU"/>
        </w:rPr>
        <w:t xml:space="preserve">** является наиболее доступным по цене решением и при этом имеет современные функции, включая ИИ и </w:t>
      </w:r>
      <w:r>
        <w:t>PWA</w:t>
      </w:r>
      <w:r w:rsidRPr="006C701B">
        <w:rPr>
          <w:lang w:val="ru-RU"/>
        </w:rPr>
        <w:t>.</w:t>
      </w:r>
    </w:p>
    <w:p w14:paraId="75292C20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>* **</w:t>
      </w:r>
      <w:proofErr w:type="spellStart"/>
      <w:r>
        <w:t>Docvision</w:t>
      </w:r>
      <w:proofErr w:type="spellEnd"/>
      <w:r w:rsidRPr="006C701B">
        <w:rPr>
          <w:lang w:val="ru-RU"/>
        </w:rPr>
        <w:t>** и **</w:t>
      </w:r>
      <w:r>
        <w:t>TESSA</w:t>
      </w:r>
      <w:r w:rsidRPr="006C701B">
        <w:rPr>
          <w:lang w:val="ru-RU"/>
        </w:rPr>
        <w:t xml:space="preserve">** предлагают мощные </w:t>
      </w:r>
      <w:r>
        <w:t>low</w:t>
      </w:r>
      <w:r w:rsidRPr="006C701B">
        <w:rPr>
          <w:lang w:val="ru-RU"/>
        </w:rPr>
        <w:t>-</w:t>
      </w:r>
      <w:r>
        <w:t>code</w:t>
      </w:r>
      <w:r w:rsidRPr="006C701B">
        <w:rPr>
          <w:lang w:val="ru-RU"/>
        </w:rPr>
        <w:t xml:space="preserve"> средства настройки, что ценно для колледжа без программистов в штате, но их стоимость выше.</w:t>
      </w:r>
    </w:p>
    <w:p w14:paraId="478ECB76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>* **1</w:t>
      </w:r>
      <w:proofErr w:type="gramStart"/>
      <w:r w:rsidRPr="006C701B">
        <w:rPr>
          <w:lang w:val="ru-RU"/>
        </w:rPr>
        <w:t>С:Документооборот</w:t>
      </w:r>
      <w:proofErr w:type="gramEnd"/>
      <w:r w:rsidRPr="006C701B">
        <w:rPr>
          <w:lang w:val="ru-RU"/>
        </w:rPr>
        <w:t>** оптимален, если колледж уже использует 1С для бухгалтерии и кадрового учёта, однако цена и сложность внедрения значительно выше.</w:t>
      </w:r>
    </w:p>
    <w:p w14:paraId="4C204B74" w14:textId="77777777" w:rsidR="008A466A" w:rsidRPr="006C701B" w:rsidRDefault="00000000">
      <w:pPr>
        <w:jc w:val="center"/>
        <w:rPr>
          <w:lang w:val="ru-RU"/>
        </w:rPr>
      </w:pPr>
      <w:r w:rsidRPr="006C701B">
        <w:rPr>
          <w:b/>
          <w:i/>
          <w:color w:val="CC0000"/>
          <w:sz w:val="24"/>
          <w:lang w:val="ru-RU"/>
        </w:rPr>
        <w:t>Здесь должна быть схема/рисунок: Выводы по разделу 1.3</w:t>
      </w:r>
    </w:p>
    <w:p w14:paraId="0DFB75F6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lastRenderedPageBreak/>
        <w:t>* Ни одна из перечисленных систем не ориентирована специально на образовательные учреждения Кыргызстана, поэтому возникает необходимость либо их адаптации (доработки), либо разработки собственной системы, что и обосновывает проект «СЭД ЖАК ЖАГУ».</w:t>
      </w:r>
    </w:p>
    <w:p w14:paraId="02E92986" w14:textId="77777777" w:rsidR="008A466A" w:rsidRPr="006C701B" w:rsidRDefault="00000000">
      <w:pPr>
        <w:pStyle w:val="31"/>
        <w:rPr>
          <w:lang w:val="ru-RU"/>
        </w:rPr>
      </w:pPr>
      <w:r w:rsidRPr="006C701B">
        <w:rPr>
          <w:rFonts w:ascii="Times New Roman" w:hAnsi="Times New Roman"/>
          <w:b w:val="0"/>
          <w:sz w:val="28"/>
          <w:lang w:val="ru-RU"/>
        </w:rPr>
        <w:t>1.3.7. Опыт внедрения СЭД в образовательных учреждениях СНГ</w:t>
      </w:r>
    </w:p>
    <w:p w14:paraId="45EAB446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>В странах СНГ накоплен положительный опыт автоматизации документооборота в университетах и колледжах.</w:t>
      </w:r>
    </w:p>
    <w:p w14:paraId="5812BCEB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>К настоящему моменту система охватывает все основные виды документов, включая протоколы и заявки на оплату.</w:t>
      </w:r>
    </w:p>
    <w:p w14:paraId="61E66BE5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 xml:space="preserve">* **Университет </w:t>
      </w:r>
      <w:proofErr w:type="spellStart"/>
      <w:r w:rsidRPr="006C701B">
        <w:rPr>
          <w:lang w:val="ru-RU"/>
        </w:rPr>
        <w:t>Нархоз</w:t>
      </w:r>
      <w:proofErr w:type="spellEnd"/>
      <w:r w:rsidRPr="006C701B">
        <w:rPr>
          <w:lang w:val="ru-RU"/>
        </w:rPr>
        <w:t xml:space="preserve"> (Казахстан)** внедрил СЭД «</w:t>
      </w:r>
      <w:proofErr w:type="spellStart"/>
      <w:r>
        <w:t>Documentolog</w:t>
      </w:r>
      <w:proofErr w:type="spellEnd"/>
      <w:r w:rsidRPr="006C701B">
        <w:rPr>
          <w:lang w:val="ru-RU"/>
        </w:rPr>
        <w:t>» для централизованного учёта документов и контроля исполнительской дисциплины. Система интегрирована с порталом государственных закупок и кадровым модулем [20].</w:t>
      </w:r>
    </w:p>
    <w:p w14:paraId="5FC618F1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>* **В Кыргызстане** в рамках Концепции цифровой трансформации на 2024–2028 годы поставлена задача перевода государственных и муниципальных учреждений, включая образовательные, на электронный документооборот. В отчётах правительства отмечается, что переход на СЭД только за 2025 год сэкономил бюджету более 1,2 млрд сомов и сократил время об...</w:t>
      </w:r>
    </w:p>
    <w:p w14:paraId="4DB7ACD7" w14:textId="77777777" w:rsidR="008A466A" w:rsidRPr="006C701B" w:rsidRDefault="00000000">
      <w:pPr>
        <w:pStyle w:val="31"/>
        <w:rPr>
          <w:lang w:val="ru-RU"/>
        </w:rPr>
      </w:pPr>
      <w:r w:rsidRPr="006C701B">
        <w:rPr>
          <w:rFonts w:ascii="Times New Roman" w:hAnsi="Times New Roman"/>
          <w:b w:val="0"/>
          <w:sz w:val="28"/>
          <w:lang w:val="ru-RU"/>
        </w:rPr>
        <w:t>1.3.8. Выводы по разделу 1.3</w:t>
      </w:r>
    </w:p>
    <w:p w14:paraId="1A6EA566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>В результате обзора современных систем автоматизации документооборота можно сделать следующие выводы:</w:t>
      </w:r>
    </w:p>
    <w:p w14:paraId="21CC061C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>1. СЭД обеспечивают комплексную автоматизацию всех этапов работы с документами, включая регистрацию, маршрутизацию, контроль исполнения, версионность, аудит и поиск.</w:t>
      </w:r>
    </w:p>
    <w:p w14:paraId="2B1321A9" w14:textId="77777777" w:rsidR="008A466A" w:rsidRPr="006C701B" w:rsidRDefault="00000000">
      <w:pPr>
        <w:jc w:val="center"/>
        <w:rPr>
          <w:lang w:val="ru-RU"/>
        </w:rPr>
      </w:pPr>
      <w:r w:rsidRPr="006C701B">
        <w:rPr>
          <w:b/>
          <w:i/>
          <w:color w:val="CC0000"/>
          <w:sz w:val="24"/>
          <w:lang w:val="ru-RU"/>
        </w:rPr>
        <w:t>Здесь должна быть схема/рисунок: диаграмма направлений ИКТ в колледже</w:t>
      </w:r>
    </w:p>
    <w:p w14:paraId="17FF20CC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>2. Архитектурно наиболее подходящей для колледжа является модульная (сервис-ориентированная) архитектура, позволяющая поэтапно внедрять функционал и адаптировать систему под растущие потребности.</w:t>
      </w:r>
    </w:p>
    <w:p w14:paraId="3199E1C4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lastRenderedPageBreak/>
        <w:t>3. Модель развёртывания (локальная, облачная или гибридная) выбирается исходя из наличия собственной ИТ-инфраструктуры и требований к безопасности данных.</w:t>
      </w:r>
    </w:p>
    <w:p w14:paraId="7776E3C2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 xml:space="preserve">4. Криптографическая защита с использованием </w:t>
      </w:r>
      <w:r>
        <w:t>AES</w:t>
      </w:r>
      <w:r w:rsidRPr="006C701B">
        <w:rPr>
          <w:lang w:val="ru-RU"/>
        </w:rPr>
        <w:t>-256-</w:t>
      </w:r>
      <w:r>
        <w:t>GCM</w:t>
      </w:r>
      <w:r w:rsidRPr="006C701B">
        <w:rPr>
          <w:lang w:val="ru-RU"/>
        </w:rPr>
        <w:t xml:space="preserve"> и </w:t>
      </w:r>
      <w:r>
        <w:t>SHA</w:t>
      </w:r>
      <w:r w:rsidRPr="006C701B">
        <w:rPr>
          <w:lang w:val="ru-RU"/>
        </w:rPr>
        <w:t>-256 обеспечивает конфиденциальность и юридическую значимость электронных документов.</w:t>
      </w:r>
    </w:p>
    <w:p w14:paraId="270C753A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 xml:space="preserve">5. Современные тенденции (ИИ, </w:t>
      </w:r>
      <w:r>
        <w:t>low</w:t>
      </w:r>
      <w:r w:rsidRPr="006C701B">
        <w:rPr>
          <w:lang w:val="ru-RU"/>
        </w:rPr>
        <w:t>-</w:t>
      </w:r>
      <w:r>
        <w:t>code</w:t>
      </w:r>
      <w:r w:rsidRPr="006C701B">
        <w:rPr>
          <w:lang w:val="ru-RU"/>
        </w:rPr>
        <w:t xml:space="preserve">, </w:t>
      </w:r>
      <w:r>
        <w:t>PWA</w:t>
      </w:r>
      <w:r w:rsidRPr="006C701B">
        <w:rPr>
          <w:lang w:val="ru-RU"/>
        </w:rPr>
        <w:t xml:space="preserve">, открытые </w:t>
      </w:r>
      <w:r>
        <w:t>API</w:t>
      </w:r>
      <w:r w:rsidRPr="006C701B">
        <w:rPr>
          <w:lang w:val="ru-RU"/>
        </w:rPr>
        <w:t>) должны быть учтены при разработке или выборе СЭД, чтобы система была удобна для пользователей и не устарела в ближайшие годы.</w:t>
      </w:r>
    </w:p>
    <w:p w14:paraId="23F9ED57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>6. Анализ существующих коммерческих СЭД показывает, что ни одна из них не оптимизирована под специфику образовательных учреждений Кыргызстана, что обосновывает необходимость разработки собственной системы «ЖАК ЖАГУ».</w:t>
      </w:r>
    </w:p>
    <w:p w14:paraId="4612F015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>7. Положительный опыт внедрения СЭД в вузах СНГ, а также государственная поддержка цифровой трансформации в КР создают благоприятные условия для реализации проекта.</w:t>
      </w:r>
    </w:p>
    <w:p w14:paraId="5F91286C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>Колледж, как структурное подразделение высшего учебного заведения (ЖАГУ), сталкивается с необходимостью обработки больших объёмов информации: личные дела студентов и сотрудников, учебные планы, журналы успеваемости, приказы о зачислении, отчислении, назначении стипендий, отчёты перед министерством и многое другое.</w:t>
      </w:r>
    </w:p>
    <w:p w14:paraId="5EC8AC6C" w14:textId="77777777" w:rsidR="008A466A" w:rsidRPr="006C701B" w:rsidRDefault="00000000">
      <w:pPr>
        <w:jc w:val="center"/>
        <w:rPr>
          <w:lang w:val="ru-RU"/>
        </w:rPr>
      </w:pPr>
      <w:r w:rsidRPr="006C701B">
        <w:rPr>
          <w:b/>
          <w:i/>
          <w:color w:val="CC0000"/>
          <w:sz w:val="24"/>
          <w:lang w:val="ru-RU"/>
        </w:rPr>
        <w:t>Здесь должна быть схема/рисунок: Нормативно-правовая база внедрения ИКТ в образовании Кыргызстана</w:t>
      </w:r>
    </w:p>
    <w:p w14:paraId="538B885F" w14:textId="77777777" w:rsidR="008A466A" w:rsidRPr="006C701B" w:rsidRDefault="00000000">
      <w:pPr>
        <w:pStyle w:val="31"/>
        <w:rPr>
          <w:lang w:val="ru-RU"/>
        </w:rPr>
      </w:pPr>
      <w:r w:rsidRPr="006C701B">
        <w:rPr>
          <w:rFonts w:ascii="Times New Roman" w:hAnsi="Times New Roman"/>
          <w:b w:val="0"/>
          <w:sz w:val="28"/>
          <w:lang w:val="ru-RU"/>
        </w:rPr>
        <w:t>1.4.1. Основные направления применения ИКТ в управлении колледжем</w:t>
      </w:r>
    </w:p>
    <w:p w14:paraId="2AFB75E3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>В образовательном учреждении можно выделить несколько ключевых направлений использования информационных технологий:</w:t>
      </w:r>
    </w:p>
    <w:p w14:paraId="0BE642FC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>Автоматизация административно-хозяйственной деятельности – ведение учёта документов, контроль исполнения поручений, электронный документооборот.</w:t>
      </w:r>
    </w:p>
    <w:p w14:paraId="1BA475E5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lastRenderedPageBreak/>
        <w:t>Автоматизация учебного процесса – электронные журналы, расписание, учёт посещаемости и успеваемости, ведение портфолио студентов, дистанционное обучение.</w:t>
      </w:r>
    </w:p>
    <w:p w14:paraId="0F4B9C73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>Автоматизация бухгалтерского и кадрового учёта – расчёт заработной платы, учёт материальных ценностей, формирование отчётности в налоговые органы и фонды.</w:t>
      </w:r>
    </w:p>
    <w:p w14:paraId="62BD9B7A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>Управление контингентом студентов – приёмная комиссия, движение студентов, формирование приказов, выдача справок.</w:t>
      </w:r>
    </w:p>
    <w:p w14:paraId="1F027DE6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>Взаимодействие с внешними системами – портал госуслуг, электронные торги, системы межведомственного электронного взаимодействия.</w:t>
      </w:r>
    </w:p>
    <w:p w14:paraId="3DA4AD95" w14:textId="77777777" w:rsidR="008A466A" w:rsidRPr="006C701B" w:rsidRDefault="00000000">
      <w:pPr>
        <w:jc w:val="center"/>
        <w:rPr>
          <w:lang w:val="ru-RU"/>
        </w:rPr>
      </w:pPr>
      <w:r w:rsidRPr="006C701B">
        <w:rPr>
          <w:b/>
          <w:i/>
          <w:color w:val="CC0000"/>
          <w:sz w:val="24"/>
          <w:lang w:val="ru-RU"/>
        </w:rPr>
        <w:t>Здесь должна быть схема/рисунок: схема современных технологий управления</w:t>
      </w:r>
    </w:p>
    <w:p w14:paraId="71A3FC7A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>В контексте данной работы основное внимание уделяется первому направлению – автоматизации документооборота. Однако важно отметить, что проектируемая СЭД «ЖАК ЖАГУ» в перспективе может быть интегрирована с другими информационными системами колледжа (электронным журналом, кадровой программой), что создаст единое информационное пространство.</w:t>
      </w:r>
    </w:p>
    <w:p w14:paraId="3B19BBDF" w14:textId="77777777" w:rsidR="008A466A" w:rsidRPr="006C701B" w:rsidRDefault="00000000">
      <w:pPr>
        <w:pStyle w:val="31"/>
        <w:rPr>
          <w:lang w:val="ru-RU"/>
        </w:rPr>
      </w:pPr>
      <w:r w:rsidRPr="006C701B">
        <w:rPr>
          <w:rFonts w:ascii="Times New Roman" w:hAnsi="Times New Roman"/>
          <w:b w:val="0"/>
          <w:sz w:val="28"/>
          <w:lang w:val="ru-RU"/>
        </w:rPr>
        <w:t>1.4.2. Нормативно-правовая база внедрения ИКТ в образовании Кыргызстана</w:t>
      </w:r>
    </w:p>
    <w:p w14:paraId="6549350C" w14:textId="77777777" w:rsidR="008A466A" w:rsidRPr="006C701B" w:rsidRDefault="00000000">
      <w:pPr>
        <w:jc w:val="center"/>
        <w:rPr>
          <w:lang w:val="ru-RU"/>
        </w:rPr>
      </w:pPr>
      <w:r w:rsidRPr="006C701B">
        <w:rPr>
          <w:b/>
          <w:i/>
          <w:color w:val="CC0000"/>
          <w:sz w:val="24"/>
          <w:lang w:val="ru-RU"/>
        </w:rPr>
        <w:t>Здесь должна быть схема/рисунок: Требования к информационной системе управления колледжем</w:t>
      </w:r>
    </w:p>
    <w:p w14:paraId="448501CC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>В Кыргызской Республике процесс цифровизации образования регулируется рядом государственных документов:</w:t>
      </w:r>
    </w:p>
    <w:p w14:paraId="3DA2D34A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>Внедрение систем электронного документооборота в школах, колледжах и вузах должно исключить бумажные процессы и ускорить обслуживание населения [1].</w:t>
      </w:r>
    </w:p>
    <w:p w14:paraId="2A90921B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>Закон КР «Об образовании» – закрепляет право образовательных учреждений использовать электронное обучение и дистанционные технологии.</w:t>
      </w:r>
    </w:p>
    <w:p w14:paraId="0741CF95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 xml:space="preserve">Закон КР «Об электронной подписи» (2018) – придаёт юридическую силу документам, подписанным электронной подписью, что является </w:t>
      </w:r>
      <w:r w:rsidRPr="006C701B">
        <w:rPr>
          <w:lang w:val="ru-RU"/>
        </w:rPr>
        <w:lastRenderedPageBreak/>
        <w:t>необходимым условием для полного перехода на безбумажный документооборот.</w:t>
      </w:r>
    </w:p>
    <w:p w14:paraId="02C53C55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>Закон КР «Об информации персонального характера» (2008) – устанавливает требования к сбору, хранению и обработке персональных данных, которые должны выполняться при проектировании СЭД (шифрование, разграничение доступа, аудит).</w:t>
      </w:r>
    </w:p>
    <w:p w14:paraId="63A83B01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>Типовая инструкция по делопроизводству в КР – регламентирует правила оформления, регистрации и хранения документов, которые должны быть реализованы в электронной системе.</w:t>
      </w:r>
    </w:p>
    <w:p w14:paraId="47EC830F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>Таким образом, создаваемая система «ЖАК ЖАГУ» должна соответствовать указанным нормативным актам, что было учтено при разработке требований к функционалу и безопасности.</w:t>
      </w:r>
    </w:p>
    <w:p w14:paraId="576CC44B" w14:textId="77777777" w:rsidR="008A466A" w:rsidRPr="006C701B" w:rsidRDefault="00000000">
      <w:pPr>
        <w:pStyle w:val="31"/>
        <w:rPr>
          <w:lang w:val="ru-RU"/>
        </w:rPr>
      </w:pPr>
      <w:r w:rsidRPr="006C701B">
        <w:rPr>
          <w:rFonts w:ascii="Times New Roman" w:hAnsi="Times New Roman"/>
          <w:b w:val="0"/>
          <w:sz w:val="28"/>
          <w:lang w:val="ru-RU"/>
        </w:rPr>
        <w:t>1.4.3. Современные технологии, применяемые в управлении колледжем</w:t>
      </w:r>
    </w:p>
    <w:p w14:paraId="02B35607" w14:textId="77777777" w:rsidR="008A466A" w:rsidRPr="006C701B" w:rsidRDefault="00000000">
      <w:pPr>
        <w:jc w:val="center"/>
        <w:rPr>
          <w:lang w:val="ru-RU"/>
        </w:rPr>
      </w:pPr>
      <w:r w:rsidRPr="006C701B">
        <w:rPr>
          <w:b/>
          <w:i/>
          <w:color w:val="CC0000"/>
          <w:sz w:val="24"/>
          <w:lang w:val="ru-RU"/>
        </w:rPr>
        <w:t>Здесь должна быть схема/рисунок: Преимущества внедрения СЭД в колледже</w:t>
      </w:r>
    </w:p>
    <w:p w14:paraId="34F809C9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>Для эффективного управления образовательным учреждением сегодня используются следующие классы программного обеспечения:</w:t>
      </w:r>
    </w:p>
    <w:p w14:paraId="2A9C2330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>Особенностью колледжа как учреждения среднего профессионального образования является необходимость интеграции перечисленных систем.</w:t>
      </w:r>
    </w:p>
    <w:p w14:paraId="42FEB7A3" w14:textId="77777777" w:rsidR="008A466A" w:rsidRPr="006C701B" w:rsidRDefault="00000000">
      <w:pPr>
        <w:pStyle w:val="31"/>
        <w:rPr>
          <w:lang w:val="ru-RU"/>
        </w:rPr>
      </w:pPr>
      <w:r w:rsidRPr="006C701B">
        <w:rPr>
          <w:rFonts w:ascii="Times New Roman" w:hAnsi="Times New Roman"/>
          <w:b w:val="0"/>
          <w:sz w:val="28"/>
          <w:lang w:val="ru-RU"/>
        </w:rPr>
        <w:t>1.4.4. Требования к информационной системе управления колледжем</w:t>
      </w:r>
    </w:p>
    <w:p w14:paraId="40D7C1D4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>Исходя из анализа деятельности Жалал-Абадского колледжа, можно сформулировать следующие требования к информационной системе управления (и, в частности, к СЭД):</w:t>
      </w:r>
    </w:p>
    <w:p w14:paraId="3033C526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>Целостность данных – исключение дублирования, обеспечение ссылочной целостности между документами и справочниками.</w:t>
      </w:r>
    </w:p>
    <w:p w14:paraId="4D1F0232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>отделением, директор) должны иметь доступ только к своим документам и функциям.</w:t>
      </w:r>
    </w:p>
    <w:p w14:paraId="39A40544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>Юридическая значимость – документы, подписанные электронной подписью, должны иметь такую же силу, как бумажные с собственноручной подписью.</w:t>
      </w:r>
    </w:p>
    <w:p w14:paraId="646AD805" w14:textId="77777777" w:rsidR="008A466A" w:rsidRPr="006C701B" w:rsidRDefault="00000000">
      <w:pPr>
        <w:jc w:val="center"/>
        <w:rPr>
          <w:lang w:val="ru-RU"/>
        </w:rPr>
      </w:pPr>
      <w:r w:rsidRPr="006C701B">
        <w:rPr>
          <w:b/>
          <w:i/>
          <w:color w:val="CC0000"/>
          <w:sz w:val="24"/>
          <w:lang w:val="ru-RU"/>
        </w:rPr>
        <w:t>Здесь должна быть схема/рисунок: Риски и проблемы внедрения ИКТ в управление</w:t>
      </w:r>
    </w:p>
    <w:p w14:paraId="71EE1B3E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lastRenderedPageBreak/>
        <w:t>Прослеживаемость – возможность в любой момент узнать, кто, когда и что сделал с документом (аудит).</w:t>
      </w:r>
    </w:p>
    <w:p w14:paraId="56981B26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>Удобство интерфейса – система должна быть интуитивно понятной, чтобы не требовать длительного обучения.</w:t>
      </w:r>
    </w:p>
    <w:p w14:paraId="245663F0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>Доступность – возможность работать из дома или с мобильного устройства, особенно для руководства.</w:t>
      </w:r>
    </w:p>
    <w:p w14:paraId="2144AD94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>Соответствие законодательству – соблюдение требований к хранению персональных данных, срокам хранения документов, формам отчётности.</w:t>
      </w:r>
    </w:p>
    <w:p w14:paraId="62C3D3DD" w14:textId="77777777" w:rsidR="008A466A" w:rsidRPr="006C701B" w:rsidRDefault="00000000">
      <w:pPr>
        <w:pStyle w:val="31"/>
        <w:rPr>
          <w:lang w:val="ru-RU"/>
        </w:rPr>
      </w:pPr>
      <w:r w:rsidRPr="006C701B">
        <w:rPr>
          <w:rFonts w:ascii="Times New Roman" w:hAnsi="Times New Roman"/>
          <w:b w:val="0"/>
          <w:sz w:val="28"/>
          <w:lang w:val="ru-RU"/>
        </w:rPr>
        <w:t>1.4.5. Преимущества внедрения СЭД в колледже</w:t>
      </w:r>
    </w:p>
    <w:p w14:paraId="0DA3C1F8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>Опыт государственных органов Кыргызстана, перешедших на электронный документооборот, показывает значительные преимущества [2]:</w:t>
      </w:r>
    </w:p>
    <w:p w14:paraId="5E550429" w14:textId="77777777" w:rsidR="008A466A" w:rsidRPr="006C701B" w:rsidRDefault="00000000">
      <w:pPr>
        <w:jc w:val="center"/>
        <w:rPr>
          <w:lang w:val="ru-RU"/>
        </w:rPr>
      </w:pPr>
      <w:r w:rsidRPr="006C701B">
        <w:rPr>
          <w:b/>
          <w:i/>
          <w:color w:val="CC0000"/>
          <w:sz w:val="24"/>
          <w:lang w:val="ru-RU"/>
        </w:rPr>
        <w:t>Здесь должна быть схема/рисунок: Роль администратора информационной системы в колледже</w:t>
      </w:r>
    </w:p>
    <w:p w14:paraId="7E8D7427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>Сокращение времени обработки документов – по оценкам правительства, обработка одного документа в СЭД занимает в среднем на 30 минут меньше, чем бумажного (с учётом времени на доставку, регистрацию, поиск и т.д.).</w:t>
      </w:r>
    </w:p>
    <w:p w14:paraId="13AE0584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>Для колледжа с числом сотрудников около 50–100 человек годовая экономия может составить несколько сотен тысяч сомов.</w:t>
      </w:r>
    </w:p>
    <w:p w14:paraId="16164A7C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>Повышение исполнительской дисциплины – автоматический контроль сроков, напоминания о просрочках, прозрачность – сотрудники начинают ответственнее относиться к выполнению поручений.</w:t>
      </w:r>
    </w:p>
    <w:p w14:paraId="70342CFE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>Уменьшение потерь документов – в электронном архиве документ невозможно потерять или случайно уничтожить.</w:t>
      </w:r>
    </w:p>
    <w:p w14:paraId="1CAF0416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>Удалённая работа – руководитель может утвердить приказ, находясь в командировке или дома, используя смартфон или ноутбук с выходом в интернет.</w:t>
      </w:r>
    </w:p>
    <w:p w14:paraId="013C848E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>Экологический эффект – сокращение использования бумаги положительно сказывается на окружающей среде, что соответствует современным трендам «зелёного офиса».</w:t>
      </w:r>
    </w:p>
    <w:p w14:paraId="09B5F6C8" w14:textId="77777777" w:rsidR="008A466A" w:rsidRPr="006C701B" w:rsidRDefault="00000000">
      <w:pPr>
        <w:pStyle w:val="31"/>
        <w:rPr>
          <w:lang w:val="ru-RU"/>
        </w:rPr>
      </w:pPr>
      <w:r w:rsidRPr="006C701B">
        <w:rPr>
          <w:rFonts w:ascii="Times New Roman" w:hAnsi="Times New Roman"/>
          <w:b w:val="0"/>
          <w:sz w:val="28"/>
          <w:lang w:val="ru-RU"/>
        </w:rPr>
        <w:lastRenderedPageBreak/>
        <w:t>1.4.6. Риски и проблемы внедрения ИКТ в управление</w:t>
      </w:r>
    </w:p>
    <w:p w14:paraId="24C91D2B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>Наряду с преимуществами, внедрение информационных технологий сопряжено с рядом рисков, которые необходимо учитывать:</w:t>
      </w:r>
    </w:p>
    <w:p w14:paraId="5270B6AD" w14:textId="77777777" w:rsidR="008A466A" w:rsidRPr="006C701B" w:rsidRDefault="00000000">
      <w:pPr>
        <w:jc w:val="center"/>
        <w:rPr>
          <w:lang w:val="ru-RU"/>
        </w:rPr>
      </w:pPr>
      <w:r w:rsidRPr="006C701B">
        <w:rPr>
          <w:b/>
          <w:i/>
          <w:color w:val="CC0000"/>
          <w:sz w:val="24"/>
          <w:lang w:val="ru-RU"/>
        </w:rPr>
        <w:t>Здесь должна быть схема/рисунок: Перспективы развития информационных технологий в управлении колледжем</w:t>
      </w:r>
    </w:p>
    <w:p w14:paraId="491CE7F2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>Сопротивление персонала – сотрудники, привыкшие к бумажной работе, могут негативно воспринимать новые требования.</w:t>
      </w:r>
    </w:p>
    <w:p w14:paraId="74FB1005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>Технические сбои – отказ сервера, перебои с электропитанием, потеря данных.</w:t>
      </w:r>
    </w:p>
    <w:p w14:paraId="5EA2793D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>Угрозы безопасности – утечка персональных данных, взлом, вирусы.</w:t>
      </w:r>
    </w:p>
    <w:p w14:paraId="1A1208E2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>Однако разработка собственной системы, как в данном проекте, может быть более экономически целесообразной, чем покупка дорогой коммерческой СЭД.</w:t>
      </w:r>
    </w:p>
    <w:p w14:paraId="40EB72E9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>Интеграция с существующими системами – часто оказывается сложной и требует дополнительных доработок.</w:t>
      </w:r>
    </w:p>
    <w:p w14:paraId="23A41FF3" w14:textId="77777777" w:rsidR="008A466A" w:rsidRPr="006C701B" w:rsidRDefault="00000000">
      <w:pPr>
        <w:pStyle w:val="31"/>
        <w:rPr>
          <w:lang w:val="ru-RU"/>
        </w:rPr>
      </w:pPr>
      <w:r w:rsidRPr="006C701B">
        <w:rPr>
          <w:rFonts w:ascii="Times New Roman" w:hAnsi="Times New Roman"/>
          <w:b w:val="0"/>
          <w:sz w:val="28"/>
          <w:lang w:val="ru-RU"/>
        </w:rPr>
        <w:t>1.4.7. Роль администратора информационной системы в колледже</w:t>
      </w:r>
    </w:p>
    <w:p w14:paraId="6A6A75CE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>Для успешного функционирования СЭД в колледже необходимо наличие хотя бы одного сотрудника, выполняющего функции администратора информационной системы (либо штатного, либо назначенного из числа преподавателей информатики).</w:t>
      </w:r>
    </w:p>
    <w:p w14:paraId="11365973" w14:textId="77777777" w:rsidR="008A466A" w:rsidRPr="006C701B" w:rsidRDefault="00000000">
      <w:pPr>
        <w:jc w:val="center"/>
        <w:rPr>
          <w:lang w:val="ru-RU"/>
        </w:rPr>
      </w:pPr>
      <w:r w:rsidRPr="006C701B">
        <w:rPr>
          <w:b/>
          <w:i/>
          <w:color w:val="CC0000"/>
          <w:sz w:val="24"/>
          <w:lang w:val="ru-RU"/>
        </w:rPr>
        <w:t>Здесь должна быть схема/рисунок: Выводы по разделу 1.4</w:t>
      </w:r>
    </w:p>
    <w:p w14:paraId="6D123CAF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>Управление учётными записями пользователей (создание, блокировка, смена ролей).</w:t>
      </w:r>
    </w:p>
    <w:p w14:paraId="6FAEF058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>Настройка справочников (типы документов, подразделения, маршруты согласования).</w:t>
      </w:r>
    </w:p>
    <w:p w14:paraId="25475A07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>Обеспечение резервного копирования и восстановления данных.</w:t>
      </w:r>
    </w:p>
    <w:p w14:paraId="3D559456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>Мониторинг работы системы, анализ журналов аудита.</w:t>
      </w:r>
    </w:p>
    <w:p w14:paraId="17288043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>Обучение сотрудников работе с СЭД, консультирование.</w:t>
      </w:r>
    </w:p>
    <w:p w14:paraId="07CD35BA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>Обновление программного обеспечения (при необходимости).</w:t>
      </w:r>
    </w:p>
    <w:p w14:paraId="6692DA90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lastRenderedPageBreak/>
        <w:t>В проекте «ЖАК ЖАГУ» это учтено: администратор может через веб-интерфейс добавлять сотрудников, назначать роли, настраивать шаблоны документов без редактирования кода.</w:t>
      </w:r>
    </w:p>
    <w:p w14:paraId="2AD7B6C8" w14:textId="77777777" w:rsidR="008A466A" w:rsidRPr="006C701B" w:rsidRDefault="00000000">
      <w:pPr>
        <w:pStyle w:val="31"/>
        <w:rPr>
          <w:lang w:val="ru-RU"/>
        </w:rPr>
      </w:pPr>
      <w:r w:rsidRPr="006C701B">
        <w:rPr>
          <w:rFonts w:ascii="Times New Roman" w:hAnsi="Times New Roman"/>
          <w:b w:val="0"/>
          <w:sz w:val="28"/>
          <w:lang w:val="ru-RU"/>
        </w:rPr>
        <w:t>1.4.8. Перспективы развития информационных технологий в управлении колледжем</w:t>
      </w:r>
    </w:p>
    <w:p w14:paraId="308BE2C9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>В ближайшие годы можно ожидать дальнейшей цифровой трансформации образовательных учреждений по следующим направлениям:</w:t>
      </w:r>
    </w:p>
    <w:p w14:paraId="0188017B" w14:textId="77777777" w:rsidR="008A466A" w:rsidRPr="006C701B" w:rsidRDefault="00000000">
      <w:pPr>
        <w:jc w:val="center"/>
        <w:rPr>
          <w:lang w:val="ru-RU"/>
        </w:rPr>
      </w:pPr>
      <w:r w:rsidRPr="006C701B">
        <w:rPr>
          <w:b/>
          <w:i/>
          <w:color w:val="CC0000"/>
          <w:sz w:val="24"/>
          <w:lang w:val="ru-RU"/>
        </w:rPr>
        <w:t>Здесь должна быть схема/рисунок: Краткая характеристика колледжа как объекта автоматизации</w:t>
      </w:r>
    </w:p>
    <w:p w14:paraId="59AD7199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>Искусственный интеллект – автоматическое распознавание рукописного текста заявлений, классификация входящих писем, формирование черновиков ответов, прогнозирование нагрузки на преподавателей.</w:t>
      </w:r>
    </w:p>
    <w:p w14:paraId="6DEBD0F9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 xml:space="preserve">Единое цифровое пространство – интеграция СЭД, </w:t>
      </w:r>
      <w:r>
        <w:t>LMS</w:t>
      </w:r>
      <w:r w:rsidRPr="006C701B">
        <w:rPr>
          <w:lang w:val="ru-RU"/>
        </w:rPr>
        <w:t>, бухгалтерской системы и портала студента в одну экосистему с единым входом (</w:t>
      </w:r>
      <w:r>
        <w:t>Single</w:t>
      </w:r>
      <w:r w:rsidRPr="006C701B">
        <w:rPr>
          <w:lang w:val="ru-RU"/>
        </w:rPr>
        <w:t xml:space="preserve"> </w:t>
      </w:r>
      <w:r>
        <w:t>Sign</w:t>
      </w:r>
      <w:r w:rsidRPr="006C701B">
        <w:rPr>
          <w:lang w:val="ru-RU"/>
        </w:rPr>
        <w:t>-</w:t>
      </w:r>
      <w:r>
        <w:t>On</w:t>
      </w:r>
      <w:r w:rsidRPr="006C701B">
        <w:rPr>
          <w:lang w:val="ru-RU"/>
        </w:rPr>
        <w:t>).</w:t>
      </w:r>
    </w:p>
    <w:p w14:paraId="0ABCD653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>Облачные технологии – отказ от собственных серверов в пользу облачных сервисов, что снижает затраты на обслуживание.</w:t>
      </w:r>
    </w:p>
    <w:p w14:paraId="0976D6FE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>Блокчейн для подтверждения подлинности – использование распределённых реестров для фиксации дипломов, сертификатов, приказов, что исключает возможность подделки.</w:t>
      </w:r>
    </w:p>
    <w:p w14:paraId="2F228187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 xml:space="preserve">Мобильные рабочие места – дальнейшее развитие </w:t>
      </w:r>
      <w:r>
        <w:t>PWA</w:t>
      </w:r>
      <w:r w:rsidRPr="006C701B">
        <w:rPr>
          <w:lang w:val="ru-RU"/>
        </w:rPr>
        <w:t xml:space="preserve"> и мобильных приложений, позволяющих выполнять практически любые действия со смартфона.</w:t>
      </w:r>
    </w:p>
    <w:p w14:paraId="59CFD4CF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>Проектируемая СЭД «ЖАК ЖАГУ» закладывает основу для движения в этом направлении: использование современного стека (</w:t>
      </w:r>
      <w:r>
        <w:t>Next</w:t>
      </w:r>
      <w:r w:rsidRPr="006C701B">
        <w:rPr>
          <w:lang w:val="ru-RU"/>
        </w:rPr>
        <w:t>.</w:t>
      </w:r>
      <w:proofErr w:type="spellStart"/>
      <w:r>
        <w:t>js</w:t>
      </w:r>
      <w:proofErr w:type="spellEnd"/>
      <w:r w:rsidRPr="006C701B">
        <w:rPr>
          <w:lang w:val="ru-RU"/>
        </w:rPr>
        <w:t xml:space="preserve">, </w:t>
      </w:r>
      <w:r>
        <w:t>PostgreSQL</w:t>
      </w:r>
      <w:r w:rsidRPr="006C701B">
        <w:rPr>
          <w:lang w:val="ru-RU"/>
        </w:rPr>
        <w:t xml:space="preserve">, </w:t>
      </w:r>
      <w:r>
        <w:t>PWA</w:t>
      </w:r>
      <w:r w:rsidRPr="006C701B">
        <w:rPr>
          <w:lang w:val="ru-RU"/>
        </w:rPr>
        <w:t>) обеспечивает возможность дальнейшего расширения функционала и интеграции.</w:t>
      </w:r>
    </w:p>
    <w:p w14:paraId="1523EEF4" w14:textId="77777777" w:rsidR="008A466A" w:rsidRPr="006C701B" w:rsidRDefault="00000000">
      <w:pPr>
        <w:pStyle w:val="31"/>
        <w:rPr>
          <w:lang w:val="ru-RU"/>
        </w:rPr>
      </w:pPr>
      <w:r w:rsidRPr="006C701B">
        <w:rPr>
          <w:rFonts w:ascii="Times New Roman" w:hAnsi="Times New Roman"/>
          <w:b w:val="0"/>
          <w:sz w:val="28"/>
          <w:lang w:val="ru-RU"/>
        </w:rPr>
        <w:t>1.4.9. Выводы по разделу 1.4</w:t>
      </w:r>
    </w:p>
    <w:p w14:paraId="1E92D3BF" w14:textId="77777777" w:rsidR="008A466A" w:rsidRPr="006C701B" w:rsidRDefault="00000000">
      <w:pPr>
        <w:jc w:val="center"/>
        <w:rPr>
          <w:lang w:val="ru-RU"/>
        </w:rPr>
      </w:pPr>
      <w:r w:rsidRPr="006C701B">
        <w:rPr>
          <w:b/>
          <w:i/>
          <w:color w:val="CC0000"/>
          <w:sz w:val="24"/>
          <w:lang w:val="ru-RU"/>
        </w:rPr>
        <w:t>Здесь должна быть схема/рисунок: схема организации текущего документооборота</w:t>
      </w:r>
    </w:p>
    <w:p w14:paraId="01D1F658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lastRenderedPageBreak/>
        <w:t>В данном разделе были рассмотрены основные аспекты применения информационных технологий в управлении колледжем.</w:t>
      </w:r>
    </w:p>
    <w:p w14:paraId="6EE44B08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>Информационные технологии пронизывают все сферы деятельности образовательного учреждения: от учебного процесса до административного управления.</w:t>
      </w:r>
    </w:p>
    <w:p w14:paraId="471F7389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>Внедрение СЭД является одной из приоритетных задач цифровой трансформации колледжа, что подтверждено государственными программами Кыргызстана.</w:t>
      </w:r>
    </w:p>
    <w:p w14:paraId="1CA02278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>Система должна соответствовать национальному законодательству об электронной подписи, персональных данных и делопроизводстве.</w:t>
      </w:r>
    </w:p>
    <w:p w14:paraId="465704F3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>Преимущества автоматизации документооборота включают экономию времени и ресурсов, повышение исполнительской дисциплины и прозрачности.</w:t>
      </w:r>
    </w:p>
    <w:p w14:paraId="1365B054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>Риски внедрения (сопротивление персонала, технические сбои, безопасность) требуют организационных и технических мер по их снижению.</w:t>
      </w:r>
    </w:p>
    <w:p w14:paraId="3F2A3605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 xml:space="preserve">Наличие администратора системы и использование </w:t>
      </w:r>
      <w:r>
        <w:t>low</w:t>
      </w:r>
      <w:r w:rsidRPr="006C701B">
        <w:rPr>
          <w:lang w:val="ru-RU"/>
        </w:rPr>
        <w:t>-</w:t>
      </w:r>
      <w:r>
        <w:t>code</w:t>
      </w:r>
      <w:r w:rsidRPr="006C701B">
        <w:rPr>
          <w:lang w:val="ru-RU"/>
        </w:rPr>
        <w:t xml:space="preserve"> подходов критически важно для успешной эксплуатации.</w:t>
      </w:r>
    </w:p>
    <w:p w14:paraId="51673DCC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>Проект «ЖАК ЖАГУ» ориентирован на современные стандарты и оставляет возможность для дальнейшего развития.</w:t>
      </w:r>
    </w:p>
    <w:p w14:paraId="00BAAF1A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>Для обоснования необходимости автоматизации документооборота необходимо провести детальный анализ текущего состояния делопроизводства в Жалал-Абадском колледже (ЖАК).</w:t>
      </w:r>
    </w:p>
    <w:p w14:paraId="14DC32D1" w14:textId="77777777" w:rsidR="008A466A" w:rsidRPr="006C701B" w:rsidRDefault="00000000">
      <w:pPr>
        <w:pStyle w:val="31"/>
        <w:rPr>
          <w:lang w:val="ru-RU"/>
        </w:rPr>
      </w:pPr>
      <w:r w:rsidRPr="006C701B">
        <w:rPr>
          <w:rFonts w:ascii="Times New Roman" w:hAnsi="Times New Roman"/>
          <w:b w:val="0"/>
          <w:sz w:val="28"/>
          <w:lang w:val="ru-RU"/>
        </w:rPr>
        <w:t>1.5.1. Краткая характеристика колледжа как объекта автоматизации</w:t>
      </w:r>
    </w:p>
    <w:p w14:paraId="5E964282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>Жалал-Абадский колледж (ЖАК) является структурным подразделением Жалал-Абадского государственного университета (ЖАГУ). Колледж осуществляет подготовку специалистов среднего профессионального образования по нескольким направлениям (техническим, педагогическим, медицинским и др.).</w:t>
      </w:r>
    </w:p>
    <w:p w14:paraId="45825E9D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>Ежегодный объём документооборота колледжа составляет ориентировочно:</w:t>
      </w:r>
    </w:p>
    <w:p w14:paraId="3574860D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lastRenderedPageBreak/>
        <w:t>Приказы – от 150 до 300 в год (по личному составу, учебной деятельности, хозяйственным вопросам).</w:t>
      </w:r>
    </w:p>
    <w:p w14:paraId="52477278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>Входящие документы – от 500 до 1000 (из Министерства образования, ЖАГУ, других организаций).</w:t>
      </w:r>
    </w:p>
    <w:p w14:paraId="19FF45F4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>Исходящие документы – от 300 до 600 (отчёты, письма, информационные справки).</w:t>
      </w:r>
    </w:p>
    <w:p w14:paraId="712B6BBE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>Внутренние служебные записки, акты, протоколы – до 1000 в год.</w:t>
      </w:r>
    </w:p>
    <w:p w14:paraId="29D14A84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>Таким образом, общий годовой документооборот составляет 2000–3000 документов, что для ручной обработки является значительной нагрузкой на делопроизводителя и сотрудников.</w:t>
      </w:r>
    </w:p>
    <w:p w14:paraId="5D247268" w14:textId="77777777" w:rsidR="008A466A" w:rsidRPr="006C701B" w:rsidRDefault="00000000">
      <w:pPr>
        <w:jc w:val="center"/>
        <w:rPr>
          <w:lang w:val="ru-RU"/>
        </w:rPr>
      </w:pPr>
      <w:r w:rsidRPr="006C701B">
        <w:rPr>
          <w:b/>
          <w:i/>
          <w:color w:val="CC0000"/>
          <w:sz w:val="24"/>
          <w:lang w:val="ru-RU"/>
        </w:rPr>
        <w:t>Здесь должна быть схема/рисунок: Выявленные недостатки и проблемы текущего документооборота</w:t>
      </w:r>
    </w:p>
    <w:p w14:paraId="5A45F26C" w14:textId="77777777" w:rsidR="008A466A" w:rsidRPr="006C701B" w:rsidRDefault="00000000">
      <w:pPr>
        <w:pStyle w:val="31"/>
        <w:rPr>
          <w:lang w:val="ru-RU"/>
        </w:rPr>
      </w:pPr>
      <w:r w:rsidRPr="006C701B">
        <w:rPr>
          <w:rFonts w:ascii="Times New Roman" w:hAnsi="Times New Roman"/>
          <w:b w:val="0"/>
          <w:sz w:val="28"/>
          <w:lang w:val="ru-RU"/>
        </w:rPr>
        <w:t>1.5.2. Организация бумажного документооборота в колледже (текущее состояние)</w:t>
      </w:r>
    </w:p>
    <w:p w14:paraId="4871EFA0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>На момент начала проектирования (по данным, полученным в ходе интервью с сотрудниками и анализа документации) в колледже используется смешанный – частично бумажный, частично с использованием электронных файлов (</w:t>
      </w:r>
      <w:r>
        <w:t>MS</w:t>
      </w:r>
      <w:r w:rsidRPr="006C701B">
        <w:rPr>
          <w:lang w:val="ru-RU"/>
        </w:rPr>
        <w:t xml:space="preserve"> </w:t>
      </w:r>
      <w:r>
        <w:t>Office</w:t>
      </w:r>
      <w:r w:rsidRPr="006C701B">
        <w:rPr>
          <w:lang w:val="ru-RU"/>
        </w:rPr>
        <w:t>, электронная почта) – документооборот, но без единой системы.</w:t>
      </w:r>
    </w:p>
    <w:p w14:paraId="5602B786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>Процесс создания и согласования внутреннего приказа (типовой) выглядит следующим образом:</w:t>
      </w:r>
    </w:p>
    <w:p w14:paraId="414766D2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 xml:space="preserve">Инициация – преподаватель или заведующий ПЦК печатает проект приказа на бумаге или создаёт файл </w:t>
      </w:r>
      <w:r>
        <w:t>Word</w:t>
      </w:r>
      <w:r w:rsidRPr="006C701B">
        <w:rPr>
          <w:lang w:val="ru-RU"/>
        </w:rPr>
        <w:t>.</w:t>
      </w:r>
    </w:p>
    <w:p w14:paraId="6B4069A4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>Согласование – проект передаётся лично в руки или по электронной почте следующим сотрудникам по очереди: зав.</w:t>
      </w:r>
    </w:p>
    <w:p w14:paraId="2121B33D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>Подписание – директор подписывает приказ (бумажный) собственноручно.</w:t>
      </w:r>
    </w:p>
    <w:p w14:paraId="24E5EBFA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>Регистрация – делопроизводитель вручную записывает приказ в журнал регистрации (присваивает номер, дату).</w:t>
      </w:r>
    </w:p>
    <w:p w14:paraId="239A8DDE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>Рассылка – копии приказа снимаются на копировальном аппарате и раздаются исполнителям.</w:t>
      </w:r>
    </w:p>
    <w:p w14:paraId="7B415264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lastRenderedPageBreak/>
        <w:t>Контроль исполнения – ведётся в бумажном журнале контроля, делопроизводитель периодически напоминает исполнителям о сроках.</w:t>
      </w:r>
    </w:p>
    <w:p w14:paraId="1402B0E1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>Архив – подшивка приказов в папки (дела), сдача в архив колледжа (или ЖАГУ) по окончании календарного года.</w:t>
      </w:r>
    </w:p>
    <w:p w14:paraId="4648669A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>Входящие документы обрабатываются аналогично:</w:t>
      </w:r>
    </w:p>
    <w:p w14:paraId="62950AFE" w14:textId="77777777" w:rsidR="008A466A" w:rsidRPr="006C701B" w:rsidRDefault="00000000">
      <w:pPr>
        <w:jc w:val="center"/>
        <w:rPr>
          <w:lang w:val="ru-RU"/>
        </w:rPr>
      </w:pPr>
      <w:r w:rsidRPr="006C701B">
        <w:rPr>
          <w:b/>
          <w:i/>
          <w:color w:val="CC0000"/>
          <w:sz w:val="24"/>
          <w:lang w:val="ru-RU"/>
        </w:rPr>
        <w:t>Здесь должна быть схема/рисунок: Оценка экономических и временных потерь</w:t>
      </w:r>
    </w:p>
    <w:p w14:paraId="0AD3A571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 xml:space="preserve">Поступление бумажного письма (или факса, или скана по </w:t>
      </w:r>
      <w:r>
        <w:t>email</w:t>
      </w:r>
      <w:r w:rsidRPr="006C701B">
        <w:rPr>
          <w:lang w:val="ru-RU"/>
        </w:rPr>
        <w:t>).</w:t>
      </w:r>
    </w:p>
    <w:p w14:paraId="747E9A7E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>Регистрация в журнале входящих документов.</w:t>
      </w:r>
    </w:p>
    <w:p w14:paraId="37F9C7B0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>Доклад директору, наложение резолюции (на бумаге).</w:t>
      </w:r>
    </w:p>
    <w:p w14:paraId="046E84C8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>Передача исполнителю.</w:t>
      </w:r>
    </w:p>
    <w:p w14:paraId="1EE897F8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>Подготовка ответа, согласование, подпись, регистрация исходящего.</w:t>
      </w:r>
    </w:p>
    <w:p w14:paraId="5C1AB81E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>Таблица 1.3 – Затраты времени на основные операции при бумажном документообороте (оценка)</w:t>
      </w:r>
    </w:p>
    <w:p w14:paraId="08164B7E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>По оценкам правительства Кыргызстана, переход на СЭД сокращает время обработки документа в среднем на 30 минут [1].</w:t>
      </w:r>
    </w:p>
    <w:p w14:paraId="5A5AC629" w14:textId="77777777" w:rsidR="008A466A" w:rsidRPr="006C701B" w:rsidRDefault="00000000">
      <w:pPr>
        <w:pStyle w:val="31"/>
        <w:rPr>
          <w:lang w:val="ru-RU"/>
        </w:rPr>
      </w:pPr>
      <w:r w:rsidRPr="006C701B">
        <w:rPr>
          <w:rFonts w:ascii="Times New Roman" w:hAnsi="Times New Roman"/>
          <w:b w:val="0"/>
          <w:sz w:val="28"/>
          <w:lang w:val="ru-RU"/>
        </w:rPr>
        <w:t>1.5.3. Выявленные недостатки и проблемы текущего документооборота</w:t>
      </w:r>
    </w:p>
    <w:p w14:paraId="6771053C" w14:textId="77777777" w:rsidR="008A466A" w:rsidRPr="006C701B" w:rsidRDefault="00000000">
      <w:pPr>
        <w:jc w:val="center"/>
        <w:rPr>
          <w:lang w:val="ru-RU"/>
        </w:rPr>
      </w:pPr>
      <w:r w:rsidRPr="006C701B">
        <w:rPr>
          <w:b/>
          <w:i/>
          <w:color w:val="CC0000"/>
          <w:sz w:val="24"/>
          <w:lang w:val="ru-RU"/>
        </w:rPr>
        <w:t>Здесь должна быть схема/рисунок: диаграмма сравнения видов документооборота</w:t>
      </w:r>
    </w:p>
    <w:p w14:paraId="75E2AFAD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>В результате анализа выявлены следующие системные недостатки:</w:t>
      </w:r>
    </w:p>
    <w:p w14:paraId="147A7ABC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>1. Низкая скорость обработки.</w:t>
      </w:r>
      <w:r>
        <w:t> </w:t>
      </w:r>
      <w:r w:rsidRPr="006C701B">
        <w:rPr>
          <w:lang w:val="ru-RU"/>
        </w:rPr>
        <w:t>Документы «ходят» по кабинетам днями и неделями. Длительные простои на каждом этапе, особенно если сотрудник в отпуске или командировке.</w:t>
      </w:r>
    </w:p>
    <w:p w14:paraId="39C32D94" w14:textId="77777777" w:rsidR="008A466A" w:rsidRPr="006C701B" w:rsidRDefault="00000000">
      <w:pPr>
        <w:jc w:val="center"/>
        <w:rPr>
          <w:lang w:val="ru-RU"/>
        </w:rPr>
      </w:pPr>
      <w:r w:rsidRPr="006C701B">
        <w:rPr>
          <w:b/>
          <w:i/>
          <w:color w:val="CC0000"/>
          <w:sz w:val="24"/>
          <w:lang w:val="ru-RU"/>
        </w:rPr>
        <w:t>Здесь должна быть схема/рисунок: Обоснование необходимости автоматизации</w:t>
      </w:r>
    </w:p>
    <w:p w14:paraId="0FB851D9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>2. Потеря документов.</w:t>
      </w:r>
      <w:r>
        <w:t> </w:t>
      </w:r>
      <w:r w:rsidRPr="006C701B">
        <w:rPr>
          <w:lang w:val="ru-RU"/>
        </w:rPr>
        <w:t>Бумажный документ легко потерять (забыли в папке, выпал, уничтожен по ошибке). Восстановление требует времени или невозможно.</w:t>
      </w:r>
    </w:p>
    <w:p w14:paraId="2D28A576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>3. Отсутствие контроля исполнения.</w:t>
      </w:r>
      <w:r>
        <w:t> </w:t>
      </w:r>
      <w:r w:rsidRPr="006C701B">
        <w:rPr>
          <w:lang w:val="ru-RU"/>
        </w:rPr>
        <w:t>Вручную отслеживать сроки выполнения поручений по десяткам документов сложно. Часто поручения забываются или выполняются с большим опозданием.</w:t>
      </w:r>
    </w:p>
    <w:p w14:paraId="0B60591E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lastRenderedPageBreak/>
        <w:t>4. Трудности поиска.</w:t>
      </w:r>
      <w:r>
        <w:t> </w:t>
      </w:r>
      <w:r w:rsidRPr="006C701B">
        <w:rPr>
          <w:lang w:val="ru-RU"/>
        </w:rPr>
        <w:t>Чтобы найти приказ за прошлый год, нужно поднять папку, перелистать, при отсутствии описи – значительные временные затраты.</w:t>
      </w:r>
    </w:p>
    <w:p w14:paraId="0A477EB0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>5. Низкая прозрачность.</w:t>
      </w:r>
      <w:r>
        <w:t> </w:t>
      </w:r>
      <w:r w:rsidRPr="006C701B">
        <w:rPr>
          <w:lang w:val="ru-RU"/>
        </w:rPr>
        <w:t>Руководитель не может оперативно увидеть, на каком этапе находится конкретный документ, кто его сейчас рассматривает.</w:t>
      </w:r>
    </w:p>
    <w:p w14:paraId="73D3CE8C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>6. Невозможность удалённой работы.</w:t>
      </w:r>
      <w:r>
        <w:t> </w:t>
      </w:r>
      <w:r w:rsidRPr="006C701B">
        <w:rPr>
          <w:lang w:val="ru-RU"/>
        </w:rPr>
        <w:t>Для подписания приказа директор должен физически находиться в колледже. Если он в командировке – процесс останавливается.</w:t>
      </w:r>
    </w:p>
    <w:p w14:paraId="1FA7BBEF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>7. Дублирование информации.</w:t>
      </w:r>
      <w:r>
        <w:t> </w:t>
      </w:r>
      <w:r w:rsidRPr="006C701B">
        <w:rPr>
          <w:lang w:val="ru-RU"/>
        </w:rPr>
        <w:t>Один и тот же документ (например, приказ о зачислении) перепечатывается в бухгалтерию, кадровую службу, учебную часть – риск расхождений.</w:t>
      </w:r>
    </w:p>
    <w:p w14:paraId="00E18909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>8. Высокие расходы на бумагу, тонер, обслуживание оргтехники.</w:t>
      </w:r>
      <w:r>
        <w:t> </w:t>
      </w:r>
      <w:r w:rsidRPr="006C701B">
        <w:rPr>
          <w:lang w:val="ru-RU"/>
        </w:rPr>
        <w:t>Для колледжа с документооборотом 2000 документов в год расходы могут составлять 30–50 тыс. сомов и более.</w:t>
      </w:r>
    </w:p>
    <w:p w14:paraId="6752BD23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>9. Несоответствие современным требованиям цифровой экономики.</w:t>
      </w:r>
      <w:r>
        <w:t> </w:t>
      </w:r>
      <w:r w:rsidRPr="006C701B">
        <w:rPr>
          <w:lang w:val="ru-RU"/>
        </w:rPr>
        <w:t>Государство требует перехода на электронное взаимодействие, предоставление отчётности в электронном виде, а колледж вынужден всё дублировать на бумаге.</w:t>
      </w:r>
    </w:p>
    <w:p w14:paraId="6C2EE19F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>10. Сложность сдачи дел в архив.</w:t>
      </w:r>
      <w:r>
        <w:t> </w:t>
      </w:r>
      <w:r w:rsidRPr="006C701B">
        <w:rPr>
          <w:lang w:val="ru-RU"/>
        </w:rPr>
        <w:t>Архив колледжа и университета требует строгого оформления описей, что отнимает много времени у делопроизводителя.</w:t>
      </w:r>
    </w:p>
    <w:p w14:paraId="5D928A5E" w14:textId="77777777" w:rsidR="008A466A" w:rsidRPr="006C701B" w:rsidRDefault="00000000">
      <w:pPr>
        <w:pStyle w:val="31"/>
        <w:rPr>
          <w:lang w:val="ru-RU"/>
        </w:rPr>
      </w:pPr>
      <w:r w:rsidRPr="006C701B">
        <w:rPr>
          <w:rFonts w:ascii="Times New Roman" w:hAnsi="Times New Roman"/>
          <w:b w:val="0"/>
          <w:sz w:val="28"/>
          <w:lang w:val="ru-RU"/>
        </w:rPr>
        <w:t>1.5.4. Оценка экономических и временных потерь</w:t>
      </w:r>
    </w:p>
    <w:p w14:paraId="59D330DB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>Используя данные таблицы 1.3 и среднюю зарплату сотрудника (например, 15 000 сом/</w:t>
      </w:r>
      <w:proofErr w:type="spellStart"/>
      <w:r w:rsidRPr="006C701B">
        <w:rPr>
          <w:lang w:val="ru-RU"/>
        </w:rPr>
        <w:t>мес</w:t>
      </w:r>
      <w:proofErr w:type="spellEnd"/>
      <w:r w:rsidRPr="006C701B">
        <w:rPr>
          <w:lang w:val="ru-RU"/>
        </w:rPr>
        <w:t>, что даёт стоимость часа работы около 90 сом), можно оценить экономический ущерб от неэффективного документооборота.</w:t>
      </w:r>
    </w:p>
    <w:p w14:paraId="1606334D" w14:textId="77777777" w:rsidR="008A466A" w:rsidRPr="006C701B" w:rsidRDefault="00000000">
      <w:pPr>
        <w:jc w:val="center"/>
        <w:rPr>
          <w:lang w:val="ru-RU"/>
        </w:rPr>
      </w:pPr>
      <w:r w:rsidRPr="006C701B">
        <w:rPr>
          <w:b/>
          <w:i/>
          <w:color w:val="CC0000"/>
          <w:sz w:val="24"/>
          <w:lang w:val="ru-RU"/>
        </w:rPr>
        <w:t>Здесь должна быть схема/рисунок: Введение и контекст проекта</w:t>
      </w:r>
    </w:p>
    <w:p w14:paraId="06EAE07A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>Среднее время на один документ в бумажном виде: 100 минут (1,67 часа).</w:t>
      </w:r>
    </w:p>
    <w:p w14:paraId="7BB25114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>При годовом объёме 2000 документов общие трудозатраты составляют 3340 часов.</w:t>
      </w:r>
    </w:p>
    <w:p w14:paraId="02DD6547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lastRenderedPageBreak/>
        <w:t>Стоимость этих трудозатрат: 3340 × 90 = 300 600 сом (только на операции с документами, без учёта содержательной работы).</w:t>
      </w:r>
    </w:p>
    <w:p w14:paraId="028315C3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>Если СЭД сократит время на 30 минут на документ (до 70 минут), экономия составит:</w:t>
      </w:r>
    </w:p>
    <w:p w14:paraId="79E67975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>2000 × 0,5 часа = 1000 часов, или</w:t>
      </w:r>
      <w:r>
        <w:t> </w:t>
      </w:r>
      <w:r w:rsidRPr="006C701B">
        <w:rPr>
          <w:lang w:val="ru-RU"/>
        </w:rPr>
        <w:t>90 000 сом</w:t>
      </w:r>
      <w:r>
        <w:t> </w:t>
      </w:r>
      <w:r w:rsidRPr="006C701B">
        <w:rPr>
          <w:lang w:val="ru-RU"/>
        </w:rPr>
        <w:t>в год только на зарплате сотрудников.</w:t>
      </w:r>
    </w:p>
    <w:p w14:paraId="19CE875F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>Плюс экономия на бумаге и тонере (до 90%) – ещё около 20 000–30 000 сом в год.</w:t>
      </w:r>
    </w:p>
    <w:p w14:paraId="232BFBE4" w14:textId="77777777" w:rsidR="008A466A" w:rsidRPr="006C701B" w:rsidRDefault="00000000">
      <w:pPr>
        <w:jc w:val="center"/>
        <w:rPr>
          <w:lang w:val="ru-RU"/>
        </w:rPr>
      </w:pPr>
      <w:r w:rsidRPr="006C701B">
        <w:rPr>
          <w:b/>
          <w:i/>
          <w:color w:val="CC0000"/>
          <w:sz w:val="24"/>
          <w:lang w:val="ru-RU"/>
        </w:rPr>
        <w:t>Здесь должна быть схема/рисунок: Анализ существующих бизнес-процессов документооборота (формализация «как есть»)</w:t>
      </w:r>
    </w:p>
    <w:p w14:paraId="696B0C07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>Таким образом, даже по минимальным оценкам, автоматизация окупается менее чем за 2 года.</w:t>
      </w:r>
    </w:p>
    <w:p w14:paraId="4AB95D35" w14:textId="77777777" w:rsidR="008A466A" w:rsidRPr="006C701B" w:rsidRDefault="00000000">
      <w:pPr>
        <w:jc w:val="center"/>
        <w:rPr>
          <w:lang w:val="ru-RU"/>
        </w:rPr>
      </w:pPr>
      <w:r w:rsidRPr="006C701B">
        <w:rPr>
          <w:b/>
          <w:i/>
          <w:color w:val="CC0000"/>
          <w:sz w:val="24"/>
          <w:lang w:val="ru-RU"/>
        </w:rPr>
        <w:t>Здесь должна быть схема/рисунок: Процесс «Создание и согласование внутреннего приказа»</w:t>
      </w:r>
    </w:p>
    <w:p w14:paraId="44398CFA" w14:textId="77777777" w:rsidR="008A466A" w:rsidRPr="006C701B" w:rsidRDefault="00000000">
      <w:pPr>
        <w:pStyle w:val="31"/>
        <w:rPr>
          <w:lang w:val="ru-RU"/>
        </w:rPr>
      </w:pPr>
      <w:r w:rsidRPr="006C701B">
        <w:rPr>
          <w:rFonts w:ascii="Times New Roman" w:hAnsi="Times New Roman"/>
          <w:b w:val="0"/>
          <w:sz w:val="28"/>
          <w:lang w:val="ru-RU"/>
        </w:rPr>
        <w:t>1.5.5. Сравнение бумажного и электронного документооборота</w:t>
      </w:r>
    </w:p>
    <w:p w14:paraId="6EE21AAD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>Для наглядности проведём сравнительный анализ по ключевым критериям (таблица 1.4).</w:t>
      </w:r>
    </w:p>
    <w:p w14:paraId="7326401A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>Таблица 1.4 – Сравнение бумажного и электронного документооборота</w:t>
      </w:r>
    </w:p>
    <w:p w14:paraId="1D761CF5" w14:textId="77777777" w:rsidR="008A466A" w:rsidRPr="006C701B" w:rsidRDefault="00000000">
      <w:pPr>
        <w:jc w:val="center"/>
        <w:rPr>
          <w:lang w:val="ru-RU"/>
        </w:rPr>
      </w:pPr>
      <w:r w:rsidRPr="006C701B">
        <w:rPr>
          <w:b/>
          <w:i/>
          <w:color w:val="CC0000"/>
          <w:sz w:val="24"/>
          <w:lang w:val="ru-RU"/>
        </w:rPr>
        <w:t>Здесь должна быть схема/рисунок: Процесс «Обработка входящего документа»</w:t>
      </w:r>
    </w:p>
    <w:p w14:paraId="5741B20D" w14:textId="77777777" w:rsidR="008A466A" w:rsidRPr="006C701B" w:rsidRDefault="00000000">
      <w:pPr>
        <w:jc w:val="center"/>
        <w:rPr>
          <w:lang w:val="ru-RU"/>
        </w:rPr>
      </w:pPr>
      <w:r w:rsidRPr="006C701B">
        <w:rPr>
          <w:b/>
          <w:i/>
          <w:color w:val="CC0000"/>
          <w:sz w:val="24"/>
          <w:lang w:val="ru-RU"/>
        </w:rPr>
        <w:t>Здесь должна быть схема/рисунок: Процесс «Поиск документа в архиве»</w:t>
      </w:r>
    </w:p>
    <w:p w14:paraId="0E588EC4" w14:textId="77777777" w:rsidR="008A466A" w:rsidRPr="006C701B" w:rsidRDefault="00000000">
      <w:pPr>
        <w:pStyle w:val="31"/>
        <w:rPr>
          <w:lang w:val="ru-RU"/>
        </w:rPr>
      </w:pPr>
      <w:r w:rsidRPr="006C701B">
        <w:rPr>
          <w:rFonts w:ascii="Times New Roman" w:hAnsi="Times New Roman"/>
          <w:b w:val="0"/>
          <w:sz w:val="28"/>
          <w:lang w:val="ru-RU"/>
        </w:rPr>
        <w:t>1.5.6. Обоснование необходимости автоматизации</w:t>
      </w:r>
    </w:p>
    <w:p w14:paraId="7669BA36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>Исходя из выявленных недостатков и преимуществ электронного документооборота, можно сформулировать следующие причины, по которым автоматизация документооборота Жалал-Абадского колледжа является необходимой:</w:t>
      </w:r>
    </w:p>
    <w:p w14:paraId="51198E9F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>Соответствие государственной стратегии цифровой трансформации – колледж, как государственное учреждение, обязан внедрять современные ИКТ.</w:t>
      </w:r>
    </w:p>
    <w:p w14:paraId="5C813DE8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>Повышение эффективности управления – сокращение времени принятия решений, улучшение контроля.</w:t>
      </w:r>
    </w:p>
    <w:p w14:paraId="6530C672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lastRenderedPageBreak/>
        <w:t>Экономия бюджетных средств – снижение расходов на бумагу и трудозатраты.</w:t>
      </w:r>
    </w:p>
    <w:p w14:paraId="1B39E31A" w14:textId="77777777" w:rsidR="008A466A" w:rsidRPr="006C701B" w:rsidRDefault="00000000">
      <w:pPr>
        <w:jc w:val="center"/>
        <w:rPr>
          <w:lang w:val="ru-RU"/>
        </w:rPr>
      </w:pPr>
      <w:r w:rsidRPr="006C701B">
        <w:rPr>
          <w:b/>
          <w:i/>
          <w:color w:val="CC0000"/>
          <w:sz w:val="24"/>
          <w:lang w:val="ru-RU"/>
        </w:rPr>
        <w:t>Здесь должна быть схема/рисунок: Выводы из анализа «как есть»</w:t>
      </w:r>
    </w:p>
    <w:p w14:paraId="16CA0E33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>Улучшение качества работы сотрудников – освобождение от рутинных операций, возможность работать из любой точки.</w:t>
      </w:r>
    </w:p>
    <w:p w14:paraId="608F8561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>Снижение рисков потери или порчи документов – особенно актуально для документов длительного срока хранения (приказы по личному составу хранятся 75 лет).</w:t>
      </w:r>
    </w:p>
    <w:p w14:paraId="7CFCC5AF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>Ускорение взаимодействия с вышестоящими организациями (ЖАГУ, Министерство образования) – возможность обмена электронными документами.</w:t>
      </w:r>
    </w:p>
    <w:p w14:paraId="0838B68D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>Подготовка кадров для цифровой экономики – сотрудники и студенты колледжа знакомятся с современными технологиями управления.</w:t>
      </w:r>
    </w:p>
    <w:p w14:paraId="02BFE8F6" w14:textId="77777777" w:rsidR="008A466A" w:rsidRPr="006C701B" w:rsidRDefault="00000000">
      <w:pPr>
        <w:pStyle w:val="21"/>
        <w:rPr>
          <w:lang w:val="ru-RU"/>
        </w:rPr>
      </w:pPr>
      <w:r w:rsidRPr="006C701B">
        <w:rPr>
          <w:rFonts w:ascii="Times New Roman" w:hAnsi="Times New Roman"/>
          <w:b w:val="0"/>
          <w:sz w:val="28"/>
          <w:lang w:val="ru-RU"/>
        </w:rPr>
        <w:t>Заключение по Главе 1</w:t>
      </w:r>
    </w:p>
    <w:p w14:paraId="1758DF84" w14:textId="77777777" w:rsidR="008A466A" w:rsidRPr="006C701B" w:rsidRDefault="00000000">
      <w:pPr>
        <w:jc w:val="center"/>
        <w:rPr>
          <w:lang w:val="ru-RU"/>
        </w:rPr>
      </w:pPr>
      <w:r w:rsidRPr="006C701B">
        <w:rPr>
          <w:b/>
          <w:i/>
          <w:color w:val="CC0000"/>
          <w:sz w:val="24"/>
          <w:lang w:val="ru-RU"/>
        </w:rPr>
        <w:t>Здесь должна быть схема/рисунок: Формализация требований к автоматизированной системе (модель «как должно быть»)</w:t>
      </w:r>
    </w:p>
    <w:p w14:paraId="47837CA2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>В первой главе дипломной работы были рассмотрены теоретические основы автоматизации документооборота образовательного учреждения. Дано определение документооборота, классифицированы виды документов, используемых в колледже.</w:t>
      </w:r>
    </w:p>
    <w:p w14:paraId="1A512DBE" w14:textId="77777777" w:rsidR="008A466A" w:rsidRPr="006C701B" w:rsidRDefault="00000000">
      <w:pPr>
        <w:pStyle w:val="21"/>
        <w:rPr>
          <w:lang w:val="ru-RU"/>
        </w:rPr>
      </w:pPr>
      <w:r w:rsidRPr="006C701B">
        <w:rPr>
          <w:rFonts w:ascii="Times New Roman" w:hAnsi="Times New Roman"/>
          <w:b w:val="0"/>
          <w:sz w:val="28"/>
          <w:lang w:val="ru-RU"/>
        </w:rPr>
        <w:t>2.1. Постановка задачи и цели разработки системы автоматизации документооборота Жалал-Абадского колледжа</w:t>
      </w:r>
    </w:p>
    <w:p w14:paraId="3754922A" w14:textId="77777777" w:rsidR="008A466A" w:rsidRPr="006C701B" w:rsidRDefault="00000000">
      <w:pPr>
        <w:pStyle w:val="31"/>
        <w:rPr>
          <w:lang w:val="ru-RU"/>
        </w:rPr>
      </w:pPr>
      <w:r w:rsidRPr="006C701B">
        <w:rPr>
          <w:rFonts w:ascii="Times New Roman" w:hAnsi="Times New Roman"/>
          <w:b w:val="0"/>
          <w:sz w:val="28"/>
          <w:lang w:val="ru-RU"/>
        </w:rPr>
        <w:t>2.1.1. Введение и контекст проекта</w:t>
      </w:r>
    </w:p>
    <w:p w14:paraId="42781B51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>Жалал-Абадский колледж (ЖАК) как структурное подразделение Жалал-Абадского государственного университета (ЖАГУ) ежедневно сталкивается с необходимостью обработки значительного объёма внутренней и внешней документации. Проведённый в первой главе анализ текущего состояния документооборота (раздел 1.5) выявил системные недостатки, характерны...</w:t>
      </w:r>
    </w:p>
    <w:p w14:paraId="14BCC5E6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 xml:space="preserve">В соответствии с Концепцией цифровой трансформации Кыргызской Республики на 2024–2028 годы [1], государственные и муниципальные </w:t>
      </w:r>
      <w:r w:rsidRPr="006C701B">
        <w:rPr>
          <w:lang w:val="ru-RU"/>
        </w:rPr>
        <w:lastRenderedPageBreak/>
        <w:t>учреждения, включая образовательные, обязаны перейти на электронный документооборот. При этом требования к системам СЭД в образовании имеют свою специфику: необходимость поддержки ролевой модели (преподаватели – ...</w:t>
      </w:r>
    </w:p>
    <w:p w14:paraId="2900C95F" w14:textId="77777777" w:rsidR="008A466A" w:rsidRPr="006C701B" w:rsidRDefault="00000000">
      <w:pPr>
        <w:jc w:val="center"/>
        <w:rPr>
          <w:lang w:val="ru-RU"/>
        </w:rPr>
      </w:pPr>
      <w:r w:rsidRPr="006C701B">
        <w:rPr>
          <w:b/>
          <w:i/>
          <w:color w:val="CC0000"/>
          <w:sz w:val="24"/>
          <w:lang w:val="ru-RU"/>
        </w:rPr>
        <w:t>Здесь должна быть схема/рисунок: диаграмма вариантов использования (</w:t>
      </w:r>
      <w:r>
        <w:rPr>
          <w:b/>
          <w:i/>
          <w:color w:val="CC0000"/>
          <w:sz w:val="24"/>
        </w:rPr>
        <w:t>Use</w:t>
      </w:r>
      <w:r w:rsidRPr="006C701B">
        <w:rPr>
          <w:b/>
          <w:i/>
          <w:color w:val="CC0000"/>
          <w:sz w:val="24"/>
          <w:lang w:val="ru-RU"/>
        </w:rPr>
        <w:t xml:space="preserve"> </w:t>
      </w:r>
      <w:r>
        <w:rPr>
          <w:b/>
          <w:i/>
          <w:color w:val="CC0000"/>
          <w:sz w:val="24"/>
        </w:rPr>
        <w:t>Case</w:t>
      </w:r>
      <w:r w:rsidRPr="006C701B">
        <w:rPr>
          <w:b/>
          <w:i/>
          <w:color w:val="CC0000"/>
          <w:sz w:val="24"/>
          <w:lang w:val="ru-RU"/>
        </w:rPr>
        <w:t>)</w:t>
      </w:r>
    </w:p>
    <w:p w14:paraId="1E39F98F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>Таким образом, актуальность разработки собственной системы электронного документооборота для Жалал-Абадского колледжа обусловлена тремя группами факторов:</w:t>
      </w:r>
    </w:p>
    <w:p w14:paraId="3127B7B2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>Управленческие – повышение эффективности, прозрачности и контролируемости процессов.</w:t>
      </w:r>
    </w:p>
    <w:p w14:paraId="5BBEEBD9" w14:textId="77777777" w:rsidR="008A466A" w:rsidRPr="006C701B" w:rsidRDefault="00000000">
      <w:pPr>
        <w:jc w:val="center"/>
        <w:rPr>
          <w:lang w:val="ru-RU"/>
        </w:rPr>
      </w:pPr>
      <w:r w:rsidRPr="006C701B">
        <w:rPr>
          <w:b/>
          <w:i/>
          <w:color w:val="CC0000"/>
          <w:sz w:val="24"/>
          <w:lang w:val="ru-RU"/>
        </w:rPr>
        <w:t>Здесь должна быть схема/рисунок: Цели разработки (</w:t>
      </w:r>
      <w:r>
        <w:rPr>
          <w:b/>
          <w:i/>
          <w:color w:val="CC0000"/>
          <w:sz w:val="24"/>
        </w:rPr>
        <w:t>SMART</w:t>
      </w:r>
      <w:r w:rsidRPr="006C701B">
        <w:rPr>
          <w:b/>
          <w:i/>
          <w:color w:val="CC0000"/>
          <w:sz w:val="24"/>
          <w:lang w:val="ru-RU"/>
        </w:rPr>
        <w:t>-формулировка)</w:t>
      </w:r>
    </w:p>
    <w:p w14:paraId="466AC8E9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>Экономические – снижение затрат на бумагу, оргтехнику и трудозатраты сотрудников.</w:t>
      </w:r>
    </w:p>
    <w:p w14:paraId="09AA6DC3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>Нормативно-правовые – выполнение государственного задания по цифровизации и приведение делопроизводства в соответствие с современными стандартами.</w:t>
      </w:r>
    </w:p>
    <w:p w14:paraId="6A418085" w14:textId="77777777" w:rsidR="008A466A" w:rsidRPr="006C701B" w:rsidRDefault="00000000">
      <w:pPr>
        <w:pStyle w:val="31"/>
        <w:rPr>
          <w:lang w:val="ru-RU"/>
        </w:rPr>
      </w:pPr>
      <w:r w:rsidRPr="006C701B">
        <w:rPr>
          <w:rFonts w:ascii="Times New Roman" w:hAnsi="Times New Roman"/>
          <w:b w:val="0"/>
          <w:sz w:val="28"/>
          <w:lang w:val="ru-RU"/>
        </w:rPr>
        <w:t>2.1.2. Анализ существующих бизнес-процессов документооборота (формализация «как есть»)</w:t>
      </w:r>
    </w:p>
    <w:p w14:paraId="6DEC4E5F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>На основе наблюдений и интервью с сотрудниками колледжа (делопроизводителем, начальником учебной части, заместителем директора) были выделены три основных сквозных процесса.</w:t>
      </w:r>
    </w:p>
    <w:p w14:paraId="1D878D79" w14:textId="77777777" w:rsidR="008A466A" w:rsidRPr="006C701B" w:rsidRDefault="00000000">
      <w:pPr>
        <w:pStyle w:val="31"/>
        <w:rPr>
          <w:lang w:val="ru-RU"/>
        </w:rPr>
      </w:pPr>
      <w:r w:rsidRPr="006C701B">
        <w:rPr>
          <w:rFonts w:ascii="Times New Roman" w:hAnsi="Times New Roman"/>
          <w:b w:val="0"/>
          <w:sz w:val="28"/>
          <w:lang w:val="ru-RU"/>
        </w:rPr>
        <w:t>2.1.2.1. Процесс «Создание и согласование внутреннего приказа»</w:t>
      </w:r>
    </w:p>
    <w:p w14:paraId="744B1147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>Участники: инициатор (преподаватель или зав.</w:t>
      </w:r>
    </w:p>
    <w:p w14:paraId="7EE2C514" w14:textId="77777777" w:rsidR="008A466A" w:rsidRPr="006C701B" w:rsidRDefault="00000000">
      <w:pPr>
        <w:jc w:val="center"/>
        <w:rPr>
          <w:lang w:val="ru-RU"/>
        </w:rPr>
      </w:pPr>
      <w:r w:rsidRPr="006C701B">
        <w:rPr>
          <w:b/>
          <w:i/>
          <w:color w:val="CC0000"/>
          <w:sz w:val="24"/>
          <w:lang w:val="ru-RU"/>
        </w:rPr>
        <w:t>Здесь должна быть схема/рисунок: Критерии успеха и показатели эффективности (</w:t>
      </w:r>
      <w:r>
        <w:rPr>
          <w:b/>
          <w:i/>
          <w:color w:val="CC0000"/>
          <w:sz w:val="24"/>
        </w:rPr>
        <w:t>KPI</w:t>
      </w:r>
      <w:r w:rsidRPr="006C701B">
        <w:rPr>
          <w:b/>
          <w:i/>
          <w:color w:val="CC0000"/>
          <w:sz w:val="24"/>
          <w:lang w:val="ru-RU"/>
        </w:rPr>
        <w:t>)</w:t>
      </w:r>
    </w:p>
    <w:p w14:paraId="5CAF8CDF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>Текущие шаги (с указанием типовых задержек):</w:t>
      </w:r>
    </w:p>
    <w:p w14:paraId="55BC238C" w14:textId="77777777" w:rsidR="008A466A" w:rsidRPr="006C701B" w:rsidRDefault="00000000">
      <w:pPr>
        <w:jc w:val="center"/>
        <w:rPr>
          <w:lang w:val="ru-RU"/>
        </w:rPr>
      </w:pPr>
      <w:r w:rsidRPr="006C701B">
        <w:rPr>
          <w:b/>
          <w:i/>
          <w:color w:val="CC0000"/>
          <w:sz w:val="24"/>
          <w:lang w:val="ru-RU"/>
        </w:rPr>
        <w:t>Здесь должна быть схема/рисунок: Ограничения и допущения проекта</w:t>
      </w:r>
    </w:p>
    <w:p w14:paraId="2DAC9836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>Итого суммарное время обработки одного приказа (без учёта простоев в очередях) ≈ 3,5 часа.</w:t>
      </w:r>
    </w:p>
    <w:p w14:paraId="51582E1A" w14:textId="77777777" w:rsidR="008A466A" w:rsidRPr="006C701B" w:rsidRDefault="00000000">
      <w:pPr>
        <w:pStyle w:val="31"/>
        <w:rPr>
          <w:lang w:val="ru-RU"/>
        </w:rPr>
      </w:pPr>
      <w:r w:rsidRPr="006C701B">
        <w:rPr>
          <w:rFonts w:ascii="Times New Roman" w:hAnsi="Times New Roman"/>
          <w:b w:val="0"/>
          <w:sz w:val="28"/>
          <w:lang w:val="ru-RU"/>
        </w:rPr>
        <w:lastRenderedPageBreak/>
        <w:t>2.1.2.2. Процесс «Обработка входящего документа»</w:t>
      </w:r>
    </w:p>
    <w:p w14:paraId="3EED7728" w14:textId="77777777" w:rsidR="008A466A" w:rsidRPr="006C701B" w:rsidRDefault="00000000">
      <w:pPr>
        <w:pStyle w:val="31"/>
        <w:rPr>
          <w:lang w:val="ru-RU"/>
        </w:rPr>
      </w:pPr>
      <w:r w:rsidRPr="006C701B">
        <w:rPr>
          <w:rFonts w:ascii="Times New Roman" w:hAnsi="Times New Roman"/>
          <w:b w:val="0"/>
          <w:sz w:val="28"/>
          <w:lang w:val="ru-RU"/>
        </w:rPr>
        <w:t>2.1.2.3. Процесс «Поиск документа в архиве»</w:t>
      </w:r>
    </w:p>
    <w:p w14:paraId="37011FF6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>Запрос от сотрудника (например, «найдите приказ о стипендиях за октябрь 2023 года»).</w:t>
      </w:r>
    </w:p>
    <w:p w14:paraId="4133DF75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>Делопроизводитель вспоминает номер дела, находит папку (2–10 минут).</w:t>
      </w:r>
    </w:p>
    <w:p w14:paraId="7E106317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>Перелистывает (если нет описи) – до 15 минут.</w:t>
      </w:r>
    </w:p>
    <w:p w14:paraId="55B67685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>Копирование или выдача оригинала – 5 минут.</w:t>
      </w:r>
    </w:p>
    <w:p w14:paraId="53EDAE3F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>Итого: 20–30 минут на один запрос.</w:t>
      </w:r>
    </w:p>
    <w:p w14:paraId="6042903C" w14:textId="77777777" w:rsidR="008A466A" w:rsidRPr="006C701B" w:rsidRDefault="00000000">
      <w:pPr>
        <w:pStyle w:val="31"/>
        <w:rPr>
          <w:lang w:val="ru-RU"/>
        </w:rPr>
      </w:pPr>
      <w:r w:rsidRPr="006C701B">
        <w:rPr>
          <w:rFonts w:ascii="Times New Roman" w:hAnsi="Times New Roman"/>
          <w:b w:val="0"/>
          <w:sz w:val="28"/>
          <w:lang w:val="ru-RU"/>
        </w:rPr>
        <w:t>2.1.2.4. Выводы из анализа «как есть»</w:t>
      </w:r>
    </w:p>
    <w:p w14:paraId="74A43678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>Избыточные ручные операции (передача бумажных копий, ожидание подписей, снятие копий).</w:t>
      </w:r>
    </w:p>
    <w:p w14:paraId="5ACA9047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>Высокая вариативность времени из-за человеческого фактора (отсутствие сотрудника, занятость).</w:t>
      </w:r>
    </w:p>
    <w:p w14:paraId="280DE935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>Отсутствие параллелизма – документ движется последовательно, без возможности одновременного согласования разными лицами (что иногда необходимо, но редко).</w:t>
      </w:r>
    </w:p>
    <w:p w14:paraId="38B861EF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>Нулевая прозрачность – руководитель не может узнать, на каком этапе находится документ, пока не спросит у секретаря.</w:t>
      </w:r>
    </w:p>
    <w:p w14:paraId="1491D2D6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>Потери документов – до 2% документов за год теряются или повреждаются (по оценке делопроизводителя).</w:t>
      </w:r>
    </w:p>
    <w:p w14:paraId="39521A62" w14:textId="77777777" w:rsidR="008A466A" w:rsidRPr="006C701B" w:rsidRDefault="00000000">
      <w:pPr>
        <w:pStyle w:val="31"/>
        <w:rPr>
          <w:lang w:val="ru-RU"/>
        </w:rPr>
      </w:pPr>
      <w:r w:rsidRPr="006C701B">
        <w:rPr>
          <w:rFonts w:ascii="Times New Roman" w:hAnsi="Times New Roman"/>
          <w:b w:val="0"/>
          <w:sz w:val="28"/>
          <w:lang w:val="ru-RU"/>
        </w:rPr>
        <w:t>2.1.3. Формализация требований к автоматизированной системе (модель «как должно быть»)</w:t>
      </w:r>
    </w:p>
    <w:p w14:paraId="1DCAF5C0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>На основе выявленных недостатков и современных стандартов СЭД сформулирована совокупность требований, разделённых на группы: функциональные, нефункциональные, требования к безопасности и требования к данным.</w:t>
      </w:r>
    </w:p>
    <w:p w14:paraId="0E42798E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>Таблица 2.1 – Функциональные требования к СЭД «ЖАК ЖАГУ» (фрагмент)</w:t>
      </w:r>
    </w:p>
    <w:p w14:paraId="273DF5E8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>Таблица 2.2 – Нефункциональные требования</w:t>
      </w:r>
    </w:p>
    <w:p w14:paraId="0F0F9D66" w14:textId="77777777" w:rsidR="008A466A" w:rsidRPr="006C701B" w:rsidRDefault="00000000">
      <w:pPr>
        <w:jc w:val="center"/>
        <w:rPr>
          <w:lang w:val="ru-RU"/>
        </w:rPr>
      </w:pPr>
      <w:r w:rsidRPr="006C701B">
        <w:rPr>
          <w:b/>
          <w:i/>
          <w:color w:val="CC0000"/>
          <w:sz w:val="24"/>
          <w:lang w:val="ru-RU"/>
        </w:rPr>
        <w:t>Здесь должна быть схема/рисунок: матрица трассировки требований</w:t>
      </w:r>
    </w:p>
    <w:p w14:paraId="65161CE8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lastRenderedPageBreak/>
        <w:t>Таблица 2.3 – Требования к безопасности и защите данных</w:t>
      </w:r>
    </w:p>
    <w:p w14:paraId="1C5FDBBB" w14:textId="77777777" w:rsidR="008A466A" w:rsidRPr="006C701B" w:rsidRDefault="00000000">
      <w:pPr>
        <w:jc w:val="center"/>
        <w:rPr>
          <w:lang w:val="ru-RU"/>
        </w:rPr>
      </w:pPr>
      <w:r w:rsidRPr="006C701B">
        <w:rPr>
          <w:b/>
          <w:i/>
          <w:color w:val="CC0000"/>
          <w:sz w:val="24"/>
          <w:lang w:val="ru-RU"/>
        </w:rPr>
        <w:t>Здесь должна быть схема/рисунок: Ожидаемые результаты внедрения</w:t>
      </w:r>
    </w:p>
    <w:p w14:paraId="247D5A8B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>Таблица 2.4 – Требования к данным (справочники и классификаторы)</w:t>
      </w:r>
    </w:p>
    <w:p w14:paraId="78075684" w14:textId="77777777" w:rsidR="008A466A" w:rsidRPr="006C701B" w:rsidRDefault="00000000">
      <w:pPr>
        <w:pStyle w:val="31"/>
        <w:rPr>
          <w:lang w:val="ru-RU"/>
        </w:rPr>
      </w:pPr>
      <w:r w:rsidRPr="006C701B">
        <w:rPr>
          <w:rFonts w:ascii="Times New Roman" w:hAnsi="Times New Roman"/>
          <w:b w:val="0"/>
          <w:sz w:val="28"/>
          <w:lang w:val="ru-RU"/>
        </w:rPr>
        <w:t>2.1.4. Диаграмма вариантов использования (</w:t>
      </w:r>
      <w:r>
        <w:rPr>
          <w:rFonts w:ascii="Times New Roman" w:hAnsi="Times New Roman"/>
          <w:b w:val="0"/>
          <w:sz w:val="28"/>
        </w:rPr>
        <w:t>Use</w:t>
      </w:r>
      <w:r w:rsidRPr="006C701B">
        <w:rPr>
          <w:rFonts w:ascii="Times New Roman" w:hAnsi="Times New Roman"/>
          <w:b w:val="0"/>
          <w:sz w:val="28"/>
          <w:lang w:val="ru-RU"/>
        </w:rPr>
        <w:t xml:space="preserve"> </w:t>
      </w:r>
      <w:r>
        <w:rPr>
          <w:rFonts w:ascii="Times New Roman" w:hAnsi="Times New Roman"/>
          <w:b w:val="0"/>
          <w:sz w:val="28"/>
        </w:rPr>
        <w:t>Case</w:t>
      </w:r>
      <w:r w:rsidRPr="006C701B">
        <w:rPr>
          <w:rFonts w:ascii="Times New Roman" w:hAnsi="Times New Roman"/>
          <w:b w:val="0"/>
          <w:sz w:val="28"/>
          <w:lang w:val="ru-RU"/>
        </w:rPr>
        <w:t>)</w:t>
      </w:r>
    </w:p>
    <w:p w14:paraId="4C8F05DB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 xml:space="preserve">Для наглядного представления функциональных требований построена диаграмма вариантов использования в нотации </w:t>
      </w:r>
      <w:r>
        <w:t>UML</w:t>
      </w:r>
      <w:r w:rsidRPr="006C701B">
        <w:rPr>
          <w:lang w:val="ru-RU"/>
        </w:rPr>
        <w:t xml:space="preserve"> (рисунок 2.1).</w:t>
      </w:r>
    </w:p>
    <w:p w14:paraId="25E07ECC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>Рисунок 2.1 – Диаграмма вариантов использования СЭД «ЖАК ЖАГУ»</w:t>
      </w:r>
    </w:p>
    <w:p w14:paraId="306D2297" w14:textId="77777777" w:rsidR="008A466A" w:rsidRPr="006C701B" w:rsidRDefault="00000000">
      <w:pPr>
        <w:pStyle w:val="31"/>
        <w:rPr>
          <w:lang w:val="ru-RU"/>
        </w:rPr>
      </w:pPr>
      <w:r w:rsidRPr="006C701B">
        <w:rPr>
          <w:rFonts w:ascii="Times New Roman" w:hAnsi="Times New Roman"/>
          <w:b w:val="0"/>
          <w:sz w:val="28"/>
          <w:lang w:val="ru-RU"/>
        </w:rPr>
        <w:t>2.1.5. Цели разработки (</w:t>
      </w:r>
      <w:r>
        <w:rPr>
          <w:rFonts w:ascii="Times New Roman" w:hAnsi="Times New Roman"/>
          <w:b w:val="0"/>
          <w:sz w:val="28"/>
        </w:rPr>
        <w:t>SMART</w:t>
      </w:r>
      <w:r w:rsidRPr="006C701B">
        <w:rPr>
          <w:rFonts w:ascii="Times New Roman" w:hAnsi="Times New Roman"/>
          <w:b w:val="0"/>
          <w:sz w:val="28"/>
          <w:lang w:val="ru-RU"/>
        </w:rPr>
        <w:t>-формулировка)</w:t>
      </w:r>
    </w:p>
    <w:p w14:paraId="65D4C376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 xml:space="preserve">Цели проекта сформулированы по принципу </w:t>
      </w:r>
      <w:r>
        <w:t>SMART</w:t>
      </w:r>
      <w:r w:rsidRPr="006C701B">
        <w:rPr>
          <w:lang w:val="ru-RU"/>
        </w:rPr>
        <w:t xml:space="preserve"> (</w:t>
      </w:r>
      <w:r>
        <w:t>Specific</w:t>
      </w:r>
      <w:r w:rsidRPr="006C701B">
        <w:rPr>
          <w:lang w:val="ru-RU"/>
        </w:rPr>
        <w:t xml:space="preserve">, </w:t>
      </w:r>
      <w:r>
        <w:t>Measurable</w:t>
      </w:r>
      <w:r w:rsidRPr="006C701B">
        <w:rPr>
          <w:lang w:val="ru-RU"/>
        </w:rPr>
        <w:t xml:space="preserve">, </w:t>
      </w:r>
      <w:r>
        <w:t>Achievable</w:t>
      </w:r>
      <w:r w:rsidRPr="006C701B">
        <w:rPr>
          <w:lang w:val="ru-RU"/>
        </w:rPr>
        <w:t xml:space="preserve">, </w:t>
      </w:r>
      <w:r>
        <w:t>Relevant</w:t>
      </w:r>
      <w:r w:rsidRPr="006C701B">
        <w:rPr>
          <w:lang w:val="ru-RU"/>
        </w:rPr>
        <w:t xml:space="preserve">, </w:t>
      </w:r>
      <w:r>
        <w:t>Time</w:t>
      </w:r>
      <w:r w:rsidRPr="006C701B">
        <w:rPr>
          <w:lang w:val="ru-RU"/>
        </w:rPr>
        <w:t>-</w:t>
      </w:r>
      <w:r>
        <w:t>bound</w:t>
      </w:r>
      <w:r w:rsidRPr="006C701B">
        <w:rPr>
          <w:lang w:val="ru-RU"/>
        </w:rPr>
        <w:t>):</w:t>
      </w:r>
    </w:p>
    <w:p w14:paraId="2E5B6015" w14:textId="77777777" w:rsidR="008A466A" w:rsidRPr="006C701B" w:rsidRDefault="00000000">
      <w:pPr>
        <w:jc w:val="center"/>
        <w:rPr>
          <w:lang w:val="ru-RU"/>
        </w:rPr>
      </w:pPr>
      <w:r w:rsidRPr="006C701B">
        <w:rPr>
          <w:b/>
          <w:i/>
          <w:color w:val="CC0000"/>
          <w:sz w:val="24"/>
          <w:lang w:val="ru-RU"/>
        </w:rPr>
        <w:t>Здесь должна быть схема/рисунок: Значение правильного выбора технологического стека</w:t>
      </w:r>
    </w:p>
    <w:p w14:paraId="0281D3C8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>Специфическая цель</w:t>
      </w:r>
      <w:proofErr w:type="gramStart"/>
      <w:r w:rsidRPr="006C701B">
        <w:rPr>
          <w:lang w:val="ru-RU"/>
        </w:rPr>
        <w:t>: Разработать</w:t>
      </w:r>
      <w:proofErr w:type="gramEnd"/>
      <w:r w:rsidRPr="006C701B">
        <w:rPr>
          <w:lang w:val="ru-RU"/>
        </w:rPr>
        <w:t xml:space="preserve"> и ввести в промышленную эксплуатацию веб-ориентированную СЭД для Жалал-Абадского колледжа, обеспечивающую полный цикл обработки внутренних и входящих документов (создание → согласование → подписание → регистрация → архив).</w:t>
      </w:r>
    </w:p>
    <w:p w14:paraId="49A66471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>Измеримая цель</w:t>
      </w:r>
      <w:proofErr w:type="gramStart"/>
      <w:r w:rsidRPr="006C701B">
        <w:rPr>
          <w:lang w:val="ru-RU"/>
        </w:rPr>
        <w:t>: Сократить</w:t>
      </w:r>
      <w:proofErr w:type="gramEnd"/>
      <w:r w:rsidRPr="006C701B">
        <w:rPr>
          <w:lang w:val="ru-RU"/>
        </w:rPr>
        <w:t xml:space="preserve"> среднее время согласования одного внутреннего документа с текущих 3,5 часов (без учёта простоев) до 40 минут (более чем в 5 раз). Доля документов, обрабатываемых с нарушением регламентного срока (более 2 рабочих дней), должна снизиться с 60% до менее чем 10%.</w:t>
      </w:r>
    </w:p>
    <w:p w14:paraId="0F681328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>Достижимая цель: Использование открытых технологий (</w:t>
      </w:r>
      <w:r>
        <w:t>Next</w:t>
      </w:r>
      <w:r w:rsidRPr="006C701B">
        <w:rPr>
          <w:lang w:val="ru-RU"/>
        </w:rPr>
        <w:t>.</w:t>
      </w:r>
      <w:proofErr w:type="spellStart"/>
      <w:r>
        <w:t>js</w:t>
      </w:r>
      <w:proofErr w:type="spellEnd"/>
      <w:r w:rsidRPr="006C701B">
        <w:rPr>
          <w:lang w:val="ru-RU"/>
        </w:rPr>
        <w:t xml:space="preserve">, </w:t>
      </w:r>
      <w:r>
        <w:t>PostgreSQL</w:t>
      </w:r>
      <w:r w:rsidRPr="006C701B">
        <w:rPr>
          <w:lang w:val="ru-RU"/>
        </w:rPr>
        <w:t xml:space="preserve">, </w:t>
      </w:r>
      <w:r>
        <w:t>Prisma</w:t>
      </w:r>
      <w:r w:rsidRPr="006C701B">
        <w:rPr>
          <w:lang w:val="ru-RU"/>
        </w:rPr>
        <w:t>) и поэтапное внедрение (пилотный проект на 3 месяца) позволяют реализовать систему силами одного разработчика-дипломника при консультационной поддержке ИТ-специалиста ЖАГУ.</w:t>
      </w:r>
    </w:p>
    <w:p w14:paraId="26B39051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>Релевантная цель: Проект напрямую соответствует стратегии цифровой трансформации Министерства образования КР, а также внутренним потребностям колледжа в повышении эффективности управления.</w:t>
      </w:r>
    </w:p>
    <w:p w14:paraId="51B44266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 xml:space="preserve">Ограниченная по времени цель: Функциональное ядро системы должно быть готово к тестированию через 4 месяца после начала разработки; пилотная </w:t>
      </w:r>
      <w:r w:rsidRPr="006C701B">
        <w:rPr>
          <w:lang w:val="ru-RU"/>
        </w:rPr>
        <w:lastRenderedPageBreak/>
        <w:t>эксплуатация на реальных документах (с параллельным бумажным учётом) – через 6 месяцев; полный переход на СЭД без дублирования на бумаге – через 9 месяцев.</w:t>
      </w:r>
    </w:p>
    <w:p w14:paraId="0B642E21" w14:textId="77777777" w:rsidR="008A466A" w:rsidRPr="006C701B" w:rsidRDefault="00000000">
      <w:pPr>
        <w:pStyle w:val="31"/>
        <w:rPr>
          <w:lang w:val="ru-RU"/>
        </w:rPr>
      </w:pPr>
      <w:r w:rsidRPr="006C701B">
        <w:rPr>
          <w:rFonts w:ascii="Times New Roman" w:hAnsi="Times New Roman"/>
          <w:b w:val="0"/>
          <w:sz w:val="28"/>
          <w:lang w:val="ru-RU"/>
        </w:rPr>
        <w:t>2.1.6. Критерии успеха и показатели эффективности (</w:t>
      </w:r>
      <w:r>
        <w:rPr>
          <w:rFonts w:ascii="Times New Roman" w:hAnsi="Times New Roman"/>
          <w:b w:val="0"/>
          <w:sz w:val="28"/>
        </w:rPr>
        <w:t>KPI</w:t>
      </w:r>
      <w:r w:rsidRPr="006C701B">
        <w:rPr>
          <w:rFonts w:ascii="Times New Roman" w:hAnsi="Times New Roman"/>
          <w:b w:val="0"/>
          <w:sz w:val="28"/>
          <w:lang w:val="ru-RU"/>
        </w:rPr>
        <w:t>)</w:t>
      </w:r>
    </w:p>
    <w:p w14:paraId="1D4A711F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>Для объективной оценки успешности внедрения определены количественные и качественные показатели:</w:t>
      </w:r>
    </w:p>
    <w:p w14:paraId="4BE27087" w14:textId="77777777" w:rsidR="008A466A" w:rsidRPr="006C701B" w:rsidRDefault="00000000">
      <w:pPr>
        <w:pStyle w:val="31"/>
        <w:rPr>
          <w:lang w:val="ru-RU"/>
        </w:rPr>
      </w:pPr>
      <w:r w:rsidRPr="006C701B">
        <w:rPr>
          <w:rFonts w:ascii="Times New Roman" w:hAnsi="Times New Roman"/>
          <w:b w:val="0"/>
          <w:sz w:val="28"/>
          <w:lang w:val="ru-RU"/>
        </w:rPr>
        <w:t>2.1.7. Ограничения и допущения проекта</w:t>
      </w:r>
    </w:p>
    <w:p w14:paraId="4903C2B5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>При разработке и внедрении необходимо учитывать следующие ограничения:</w:t>
      </w:r>
    </w:p>
    <w:p w14:paraId="30518786" w14:textId="77777777" w:rsidR="008A466A" w:rsidRPr="006C701B" w:rsidRDefault="00000000">
      <w:pPr>
        <w:jc w:val="center"/>
        <w:rPr>
          <w:lang w:val="ru-RU"/>
        </w:rPr>
      </w:pPr>
      <w:r w:rsidRPr="006C701B">
        <w:rPr>
          <w:b/>
          <w:i/>
          <w:color w:val="CC0000"/>
          <w:sz w:val="24"/>
          <w:lang w:val="ru-RU"/>
        </w:rPr>
        <w:t>Здесь должна быть схема/рисунок: Критерии выбора и методика оценки</w:t>
      </w:r>
    </w:p>
    <w:p w14:paraId="42C8FD7D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>Технические ограничения:</w:t>
      </w:r>
    </w:p>
    <w:p w14:paraId="33B18E23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 xml:space="preserve">Отсутствие выделенного высокопроизводительного сервера; система должна работать на </w:t>
      </w:r>
      <w:r>
        <w:t>VPS</w:t>
      </w:r>
      <w:r w:rsidRPr="006C701B">
        <w:rPr>
          <w:lang w:val="ru-RU"/>
        </w:rPr>
        <w:t xml:space="preserve"> с 2 </w:t>
      </w:r>
      <w:r>
        <w:t>vCPU</w:t>
      </w:r>
      <w:r w:rsidRPr="006C701B">
        <w:rPr>
          <w:lang w:val="ru-RU"/>
        </w:rPr>
        <w:t xml:space="preserve"> и 4 </w:t>
      </w:r>
      <w:r>
        <w:t>GB</w:t>
      </w:r>
      <w:r w:rsidRPr="006C701B">
        <w:rPr>
          <w:lang w:val="ru-RU"/>
        </w:rPr>
        <w:t xml:space="preserve"> </w:t>
      </w:r>
      <w:r>
        <w:t>RAM</w:t>
      </w:r>
      <w:r w:rsidRPr="006C701B">
        <w:rPr>
          <w:lang w:val="ru-RU"/>
        </w:rPr>
        <w:t>.</w:t>
      </w:r>
    </w:p>
    <w:p w14:paraId="3DA69381" w14:textId="77777777" w:rsidR="008A466A" w:rsidRPr="006C701B" w:rsidRDefault="00000000">
      <w:pPr>
        <w:jc w:val="center"/>
        <w:rPr>
          <w:lang w:val="ru-RU"/>
        </w:rPr>
      </w:pPr>
      <w:r w:rsidRPr="006C701B">
        <w:rPr>
          <w:b/>
          <w:i/>
          <w:color w:val="CC0000"/>
          <w:sz w:val="24"/>
          <w:lang w:val="ru-RU"/>
        </w:rPr>
        <w:t>Здесь должна быть схема/рисунок: диаграмма критериев выбора языка</w:t>
      </w:r>
    </w:p>
    <w:p w14:paraId="3A759DF2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>Нет интеграции с государственными удостоверяющими центрами ЭП на первом этапе (используется внутренняя симметричная подпись).</w:t>
      </w:r>
    </w:p>
    <w:p w14:paraId="4D391DD6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>Ограниченная пропускная способность канала (до 100 Мбит/с) – не критично для документооборота.</w:t>
      </w:r>
    </w:p>
    <w:p w14:paraId="233A7B2D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>Организационные ограничения:</w:t>
      </w:r>
    </w:p>
    <w:p w14:paraId="15943E6C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>Некоторые сотрудники старшего возраста могут сопротивляться переходу на цифровые технологии; требуется развёрнутое обучение.</w:t>
      </w:r>
    </w:p>
    <w:p w14:paraId="732B7D3D" w14:textId="77777777" w:rsidR="008A466A" w:rsidRPr="006C701B" w:rsidRDefault="00000000">
      <w:pPr>
        <w:jc w:val="center"/>
        <w:rPr>
          <w:lang w:val="ru-RU"/>
        </w:rPr>
      </w:pPr>
      <w:r w:rsidRPr="006C701B">
        <w:rPr>
          <w:b/>
          <w:i/>
          <w:color w:val="CC0000"/>
          <w:sz w:val="24"/>
          <w:lang w:val="ru-RU"/>
        </w:rPr>
        <w:t xml:space="preserve">Здесь должна быть схема/рисунок: Выбор веб-фреймворка (бэкенд + </w:t>
      </w:r>
      <w:proofErr w:type="spellStart"/>
      <w:r w:rsidRPr="006C701B">
        <w:rPr>
          <w:b/>
          <w:i/>
          <w:color w:val="CC0000"/>
          <w:sz w:val="24"/>
          <w:lang w:val="ru-RU"/>
        </w:rPr>
        <w:t>фронтенд</w:t>
      </w:r>
      <w:proofErr w:type="spellEnd"/>
      <w:r w:rsidRPr="006C701B">
        <w:rPr>
          <w:b/>
          <w:i/>
          <w:color w:val="CC0000"/>
          <w:sz w:val="24"/>
          <w:lang w:val="ru-RU"/>
        </w:rPr>
        <w:t>)</w:t>
      </w:r>
    </w:p>
    <w:p w14:paraId="66707C5A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>Директор и заместители имеют плотный график; пилотное внедрение должно быть максимально ненавязчивым (например, дублирование на бумаге).</w:t>
      </w:r>
    </w:p>
    <w:p w14:paraId="045F77D1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>Бюджетные ограничения:</w:t>
      </w:r>
    </w:p>
    <w:p w14:paraId="5D844EB6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>Разработка ведётся в рамках дипломного проекта без привлечения платных разработчиков.</w:t>
      </w:r>
    </w:p>
    <w:p w14:paraId="37CC8864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>Расходы только на хостинг (</w:t>
      </w:r>
      <w:r>
        <w:t>VPS</w:t>
      </w:r>
      <w:r w:rsidRPr="006C701B">
        <w:rPr>
          <w:lang w:val="ru-RU"/>
        </w:rPr>
        <w:t xml:space="preserve"> ≈ 10–15 /</w:t>
      </w:r>
      <w:proofErr w:type="spellStart"/>
      <w:proofErr w:type="gramStart"/>
      <w:r w:rsidRPr="006C701B">
        <w:rPr>
          <w:lang w:val="ru-RU"/>
        </w:rPr>
        <w:t>мес</w:t>
      </w:r>
      <w:proofErr w:type="spellEnd"/>
      <w:r w:rsidRPr="006C701B">
        <w:rPr>
          <w:lang w:val="ru-RU"/>
        </w:rPr>
        <w:t>)</w:t>
      </w:r>
      <w:proofErr w:type="spellStart"/>
      <w:r w:rsidRPr="006C701B">
        <w:rPr>
          <w:lang w:val="ru-RU"/>
        </w:rPr>
        <w:t>идомен</w:t>
      </w:r>
      <w:proofErr w:type="spellEnd"/>
      <w:proofErr w:type="gramEnd"/>
      <w:r w:rsidRPr="006C701B">
        <w:rPr>
          <w:lang w:val="ru-RU"/>
        </w:rPr>
        <w:t>(≈5/</w:t>
      </w:r>
      <w:proofErr w:type="spellStart"/>
      <w:r w:rsidRPr="006C701B">
        <w:rPr>
          <w:lang w:val="ru-RU"/>
        </w:rPr>
        <w:t>мес</w:t>
      </w:r>
      <w:proofErr w:type="spellEnd"/>
      <w:r w:rsidRPr="006C701B">
        <w:rPr>
          <w:lang w:val="ru-RU"/>
        </w:rPr>
        <w:t>)</w:t>
      </w:r>
      <w:proofErr w:type="spellStart"/>
      <w:r w:rsidRPr="006C701B">
        <w:rPr>
          <w:lang w:val="ru-RU"/>
        </w:rPr>
        <w:t>идомен</w:t>
      </w:r>
      <w:proofErr w:type="spellEnd"/>
      <w:r w:rsidRPr="006C701B">
        <w:rPr>
          <w:lang w:val="ru-RU"/>
        </w:rPr>
        <w:t>(≈5/год).</w:t>
      </w:r>
    </w:p>
    <w:p w14:paraId="3C9929DD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>Правовые ограничения:</w:t>
      </w:r>
    </w:p>
    <w:p w14:paraId="5AE7CC57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lastRenderedPageBreak/>
        <w:t>Система не должна нарушать Закон КР «Об информации персонального характера»; все данные о сотрудниках и документах, содержащих персональные данные, должны быть зашифрованы.</w:t>
      </w:r>
    </w:p>
    <w:p w14:paraId="09970345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>Электронная подпись не является квалифицированной, но для внутреннего документооборота колледжа это допустимо (согласно ст.</w:t>
      </w:r>
    </w:p>
    <w:p w14:paraId="0165237F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>Допущения (</w:t>
      </w:r>
      <w:r>
        <w:t>assumptions</w:t>
      </w:r>
      <w:r w:rsidRPr="006C701B">
        <w:rPr>
          <w:lang w:val="ru-RU"/>
        </w:rPr>
        <w:t>):</w:t>
      </w:r>
    </w:p>
    <w:p w14:paraId="200F5FCF" w14:textId="77777777" w:rsidR="008A466A" w:rsidRPr="006C701B" w:rsidRDefault="00000000">
      <w:pPr>
        <w:jc w:val="center"/>
        <w:rPr>
          <w:lang w:val="ru-RU"/>
        </w:rPr>
      </w:pPr>
      <w:r w:rsidRPr="006C701B">
        <w:rPr>
          <w:b/>
          <w:i/>
          <w:color w:val="CC0000"/>
          <w:sz w:val="24"/>
          <w:lang w:val="ru-RU"/>
        </w:rPr>
        <w:t xml:space="preserve">Здесь должна быть схема/рисунок: Выбор базы данных и </w:t>
      </w:r>
      <w:r>
        <w:rPr>
          <w:b/>
          <w:i/>
          <w:color w:val="CC0000"/>
          <w:sz w:val="24"/>
        </w:rPr>
        <w:t>ORM</w:t>
      </w:r>
    </w:p>
    <w:p w14:paraId="08DB432C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>Колледж предоставит актуальные штатные расписания, образцы документов и доступ к сотрудникам для интервью.</w:t>
      </w:r>
    </w:p>
    <w:p w14:paraId="5EACAC16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>Администрация выделит одного ответственного за внедрение (например, секретаря-референта) для координации.</w:t>
      </w:r>
    </w:p>
    <w:p w14:paraId="2152B9EC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>Техническая поддержка (администрирование сервера) будет осуществляться силами ИТ-отдела ЖАГУ после завершения проекта.</w:t>
      </w:r>
    </w:p>
    <w:p w14:paraId="7DB36082" w14:textId="77777777" w:rsidR="008A466A" w:rsidRPr="006C701B" w:rsidRDefault="00000000">
      <w:pPr>
        <w:pStyle w:val="31"/>
        <w:rPr>
          <w:lang w:val="ru-RU"/>
        </w:rPr>
      </w:pPr>
      <w:r w:rsidRPr="006C701B">
        <w:rPr>
          <w:rFonts w:ascii="Times New Roman" w:hAnsi="Times New Roman"/>
          <w:b w:val="0"/>
          <w:sz w:val="28"/>
          <w:lang w:val="ru-RU"/>
        </w:rPr>
        <w:t>2.1.8. Матрица трассировки требований</w:t>
      </w:r>
    </w:p>
    <w:p w14:paraId="658A49E5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>Для обеспечения полноты и прослеживаемости требований разработана матрица, связывающая функциональные требования с этапами реализации и тестовыми сценариями (фрагмент).</w:t>
      </w:r>
    </w:p>
    <w:p w14:paraId="0541BAF9" w14:textId="77777777" w:rsidR="008A466A" w:rsidRPr="006C701B" w:rsidRDefault="00000000">
      <w:pPr>
        <w:pStyle w:val="31"/>
        <w:rPr>
          <w:lang w:val="ru-RU"/>
        </w:rPr>
      </w:pPr>
      <w:r w:rsidRPr="006C701B">
        <w:rPr>
          <w:rFonts w:ascii="Times New Roman" w:hAnsi="Times New Roman"/>
          <w:b w:val="0"/>
          <w:sz w:val="28"/>
          <w:lang w:val="ru-RU"/>
        </w:rPr>
        <w:t>2.1.9. Ожидаемые результаты внедрения</w:t>
      </w:r>
    </w:p>
    <w:p w14:paraId="45AEA1B2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>По завершении проекта и после перехода колледжа на полноценную эксплуатацию СЭД «ЖАК ЖАГУ» ожидается достижение следующих результатов:</w:t>
      </w:r>
    </w:p>
    <w:p w14:paraId="577E0F31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>Экономические: Снижение прямых затрат на бумагу, тонер, обслуживание копировальной техники не менее чем на 90% (с ≈ 50 000 сом/год до ≈ 5 000 сом/год).</w:t>
      </w:r>
    </w:p>
    <w:p w14:paraId="1A19A95D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>Управленческие: Повышение прозрачности – директор в любой момент может получить отчёт о статусе любого документа или поручения. Снижение числа инцидентов, связанных с потерей документов, до нуля.</w:t>
      </w:r>
    </w:p>
    <w:p w14:paraId="6583111A" w14:textId="77777777" w:rsidR="008A466A" w:rsidRPr="006C701B" w:rsidRDefault="00000000">
      <w:pPr>
        <w:jc w:val="center"/>
        <w:rPr>
          <w:lang w:val="ru-RU"/>
        </w:rPr>
      </w:pPr>
      <w:r w:rsidRPr="006C701B">
        <w:rPr>
          <w:b/>
          <w:i/>
          <w:color w:val="CC0000"/>
          <w:sz w:val="24"/>
          <w:lang w:val="ru-RU"/>
        </w:rPr>
        <w:t>Здесь должна быть схема/рисунок: Выбор библиотеки аутентификации</w:t>
      </w:r>
    </w:p>
    <w:p w14:paraId="7033F4C0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lastRenderedPageBreak/>
        <w:t>Организационные: Формирование цифровой культуры среди сотрудников колледжа; возможность удалённой работы руководства, что особенно актуально в период эпидемий или при выездных проверках.</w:t>
      </w:r>
    </w:p>
    <w:p w14:paraId="14414F95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>Технологические: Создание основы для дальнейшей цифровизации – интеграция с электронным журналом успеваемости, с порталом госуслуг, с системой дистанционного обучения.</w:t>
      </w:r>
    </w:p>
    <w:p w14:paraId="2896B4E9" w14:textId="77777777" w:rsidR="008A466A" w:rsidRPr="006C701B" w:rsidRDefault="00000000">
      <w:pPr>
        <w:jc w:val="center"/>
        <w:rPr>
          <w:lang w:val="ru-RU"/>
        </w:rPr>
      </w:pPr>
      <w:r w:rsidRPr="006C701B">
        <w:rPr>
          <w:b/>
          <w:i/>
          <w:color w:val="CC0000"/>
          <w:sz w:val="24"/>
          <w:lang w:val="ru-RU"/>
        </w:rPr>
        <w:t xml:space="preserve">Здесь должна быть схема/рисунок: Выбор </w:t>
      </w:r>
      <w:r>
        <w:rPr>
          <w:b/>
          <w:i/>
          <w:color w:val="CC0000"/>
          <w:sz w:val="24"/>
        </w:rPr>
        <w:t>CSS</w:t>
      </w:r>
      <w:r w:rsidRPr="006C701B">
        <w:rPr>
          <w:b/>
          <w:i/>
          <w:color w:val="CC0000"/>
          <w:sz w:val="24"/>
          <w:lang w:val="ru-RU"/>
        </w:rPr>
        <w:t>-фреймворка и библиотеки компонентов</w:t>
      </w:r>
    </w:p>
    <w:p w14:paraId="38A727CF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>Социальные: Снижение стресса у сотрудников, связанного с дедлайнами и поиском документов; повышение удовлетворённости работой.</w:t>
      </w:r>
    </w:p>
    <w:p w14:paraId="7FAF0FE1" w14:textId="77777777" w:rsidR="008A466A" w:rsidRPr="006C701B" w:rsidRDefault="00000000">
      <w:pPr>
        <w:pStyle w:val="31"/>
        <w:rPr>
          <w:lang w:val="ru-RU"/>
        </w:rPr>
      </w:pPr>
      <w:r w:rsidRPr="006C701B">
        <w:rPr>
          <w:rFonts w:ascii="Times New Roman" w:hAnsi="Times New Roman"/>
          <w:b w:val="0"/>
          <w:sz w:val="28"/>
          <w:lang w:val="ru-RU"/>
        </w:rPr>
        <w:t>2.2.1. Значение правильного выбора технологического стека</w:t>
      </w:r>
    </w:p>
    <w:p w14:paraId="7A012937" w14:textId="77777777" w:rsidR="008A466A" w:rsidRPr="006C701B" w:rsidRDefault="00000000">
      <w:pPr>
        <w:jc w:val="center"/>
        <w:rPr>
          <w:lang w:val="ru-RU"/>
        </w:rPr>
      </w:pPr>
      <w:r w:rsidRPr="006C701B">
        <w:rPr>
          <w:b/>
          <w:i/>
          <w:color w:val="CC0000"/>
          <w:sz w:val="24"/>
          <w:lang w:val="ru-RU"/>
        </w:rPr>
        <w:t>Здесь должна быть схема/рисунок: Выбор библиотек для работы с формами и валидации</w:t>
      </w:r>
    </w:p>
    <w:p w14:paraId="19971433" w14:textId="77777777" w:rsidR="008A466A" w:rsidRPr="006C701B" w:rsidRDefault="00000000">
      <w:pPr>
        <w:jc w:val="center"/>
        <w:rPr>
          <w:lang w:val="ru-RU"/>
        </w:rPr>
      </w:pPr>
      <w:r w:rsidRPr="006C701B">
        <w:rPr>
          <w:b/>
          <w:i/>
          <w:color w:val="CC0000"/>
          <w:sz w:val="24"/>
          <w:lang w:val="ru-RU"/>
        </w:rPr>
        <w:t>Здесь должна быть схема/рисунок: Выбор средств шифрования и криптографии</w:t>
      </w:r>
    </w:p>
    <w:p w14:paraId="53EEADAF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>Выбор технологий для реализации системы электронного документооборота является критическим этапом, определяющим не только скорость и удобство разработки, но и долгосрочные перспективы эксплуатации: производительность, безопасность, стоимость сопровождения, возможность модернизации и масштабирования.</w:t>
      </w:r>
    </w:p>
    <w:p w14:paraId="068A0585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>Применительно к «СЭД ЖАК ЖАГУ» технологический стек должен удовлетворять следующим ключевым требованиям:</w:t>
      </w:r>
    </w:p>
    <w:p w14:paraId="780264DA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>Бесплатность (или минимальная стоимость) – колледж не может приобретать дорогие коммерческие лицензии.</w:t>
      </w:r>
    </w:p>
    <w:p w14:paraId="0EE3FF7A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>Открытость и наличие сообщества – чтобы при необходимости можно было найти специалиста (или обратиться к документации) для поддержки.</w:t>
      </w:r>
    </w:p>
    <w:p w14:paraId="5BCC9D99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>Безопасность – встроенные механизмы защиты от распространённых уязвимостей, поддержка шифрования.</w:t>
      </w:r>
    </w:p>
    <w:p w14:paraId="53C6CBD9" w14:textId="77777777" w:rsidR="008A466A" w:rsidRPr="006C701B" w:rsidRDefault="00000000">
      <w:pPr>
        <w:jc w:val="center"/>
        <w:rPr>
          <w:lang w:val="ru-RU"/>
        </w:rPr>
      </w:pPr>
      <w:r w:rsidRPr="006C701B">
        <w:rPr>
          <w:b/>
          <w:i/>
          <w:color w:val="CC0000"/>
          <w:sz w:val="24"/>
          <w:lang w:val="ru-RU"/>
        </w:rPr>
        <w:t>Здесь должна быть схема/рисунок: Сравнение с готовыми коммерческими СЭД (повторное обоснование разработки)</w:t>
      </w:r>
    </w:p>
    <w:p w14:paraId="0C8738CC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>Производительность – достаточная для обработки нескольких тысяч документов в год при 50–100 пользователях.</w:t>
      </w:r>
    </w:p>
    <w:p w14:paraId="3A9AB257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lastRenderedPageBreak/>
        <w:t xml:space="preserve">Совместимость с инфраструктурой колледжа – возможность запуска на недорогом </w:t>
      </w:r>
      <w:r>
        <w:t>VPS</w:t>
      </w:r>
      <w:r w:rsidRPr="006C701B">
        <w:rPr>
          <w:lang w:val="ru-RU"/>
        </w:rPr>
        <w:t xml:space="preserve"> или локальном сервере под </w:t>
      </w:r>
      <w:r>
        <w:t>Linux</w:t>
      </w:r>
      <w:r w:rsidRPr="006C701B">
        <w:rPr>
          <w:lang w:val="ru-RU"/>
        </w:rPr>
        <w:t>.</w:t>
      </w:r>
    </w:p>
    <w:p w14:paraId="5BB89157" w14:textId="77777777" w:rsidR="008A466A" w:rsidRPr="006C701B" w:rsidRDefault="00000000">
      <w:pPr>
        <w:jc w:val="center"/>
        <w:rPr>
          <w:lang w:val="ru-RU"/>
        </w:rPr>
      </w:pPr>
      <w:r w:rsidRPr="006C701B">
        <w:rPr>
          <w:b/>
          <w:i/>
          <w:color w:val="CC0000"/>
          <w:sz w:val="24"/>
          <w:lang w:val="ru-RU"/>
        </w:rPr>
        <w:t xml:space="preserve">Здесь должна быть схема/рисунок: Выбор инструментов для тестирования и </w:t>
      </w:r>
      <w:r>
        <w:rPr>
          <w:b/>
          <w:i/>
          <w:color w:val="CC0000"/>
          <w:sz w:val="24"/>
        </w:rPr>
        <w:t>CI</w:t>
      </w:r>
      <w:r w:rsidRPr="006C701B">
        <w:rPr>
          <w:b/>
          <w:i/>
          <w:color w:val="CC0000"/>
          <w:sz w:val="24"/>
          <w:lang w:val="ru-RU"/>
        </w:rPr>
        <w:t>/</w:t>
      </w:r>
      <w:r>
        <w:rPr>
          <w:b/>
          <w:i/>
          <w:color w:val="CC0000"/>
          <w:sz w:val="24"/>
        </w:rPr>
        <w:t>CD</w:t>
      </w:r>
      <w:r w:rsidRPr="006C701B">
        <w:rPr>
          <w:b/>
          <w:i/>
          <w:color w:val="CC0000"/>
          <w:sz w:val="24"/>
          <w:lang w:val="ru-RU"/>
        </w:rPr>
        <w:t xml:space="preserve"> (кратко)</w:t>
      </w:r>
    </w:p>
    <w:p w14:paraId="52AC995C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 xml:space="preserve">Поддержка </w:t>
      </w:r>
      <w:r>
        <w:t>PWA</w:t>
      </w:r>
      <w:r w:rsidRPr="006C701B">
        <w:rPr>
          <w:lang w:val="ru-RU"/>
        </w:rPr>
        <w:t xml:space="preserve"> – для работы на мобильных устройствах без публикации в магазинах приложений.</w:t>
      </w:r>
    </w:p>
    <w:p w14:paraId="428447B2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>Удобство разработки и тестирования – короткий цикл «код-коммит-деплой», наличие инструментов отладки.</w:t>
      </w:r>
    </w:p>
    <w:p w14:paraId="67BF595E" w14:textId="77777777" w:rsidR="008A466A" w:rsidRPr="006C701B" w:rsidRDefault="00000000">
      <w:pPr>
        <w:pStyle w:val="31"/>
        <w:rPr>
          <w:lang w:val="ru-RU"/>
        </w:rPr>
      </w:pPr>
      <w:r w:rsidRPr="006C701B">
        <w:rPr>
          <w:rFonts w:ascii="Times New Roman" w:hAnsi="Times New Roman"/>
          <w:b w:val="0"/>
          <w:sz w:val="28"/>
          <w:lang w:val="ru-RU"/>
        </w:rPr>
        <w:t>2.2.2. Критерии выбора и методика оценки</w:t>
      </w:r>
    </w:p>
    <w:p w14:paraId="32D465F5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>Для систематизации выбора был применён метод многокритериальной оценки.</w:t>
      </w:r>
    </w:p>
    <w:p w14:paraId="195836AE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>На основе опроса разработчиков (дипломник) и анализа обзоров технологий за 2025–2026 гг.</w:t>
      </w:r>
    </w:p>
    <w:p w14:paraId="68368068" w14:textId="77777777" w:rsidR="008A466A" w:rsidRPr="006C701B" w:rsidRDefault="00000000">
      <w:pPr>
        <w:pStyle w:val="31"/>
        <w:rPr>
          <w:lang w:val="ru-RU"/>
        </w:rPr>
      </w:pPr>
      <w:r w:rsidRPr="006C701B">
        <w:rPr>
          <w:rFonts w:ascii="Times New Roman" w:hAnsi="Times New Roman"/>
          <w:b w:val="0"/>
          <w:sz w:val="28"/>
          <w:lang w:val="ru-RU"/>
        </w:rPr>
        <w:t>2.2.3. Выбор языка программирования</w:t>
      </w:r>
    </w:p>
    <w:p w14:paraId="0DE915C3" w14:textId="77777777" w:rsidR="008A466A" w:rsidRPr="006C701B" w:rsidRDefault="00000000">
      <w:pPr>
        <w:jc w:val="center"/>
        <w:rPr>
          <w:lang w:val="ru-RU"/>
        </w:rPr>
      </w:pPr>
      <w:r w:rsidRPr="006C701B">
        <w:rPr>
          <w:b/>
          <w:i/>
          <w:color w:val="CC0000"/>
          <w:sz w:val="24"/>
          <w:lang w:val="ru-RU"/>
        </w:rPr>
        <w:t>Здесь должна быть схема/рисунок: диаграмма итогового стека технологий</w:t>
      </w:r>
    </w:p>
    <w:p w14:paraId="41F4969B" w14:textId="77777777" w:rsidR="008A466A" w:rsidRPr="006C701B" w:rsidRDefault="00000000">
      <w:pPr>
        <w:jc w:val="center"/>
        <w:rPr>
          <w:lang w:val="ru-RU"/>
        </w:rPr>
      </w:pPr>
      <w:r w:rsidRPr="006C701B">
        <w:rPr>
          <w:b/>
          <w:i/>
          <w:color w:val="CC0000"/>
          <w:sz w:val="24"/>
          <w:lang w:val="ru-RU"/>
        </w:rPr>
        <w:t>Здесь должна быть схема/рисунок: Риски, связанные с выбором технологий, и их минимизация</w:t>
      </w:r>
    </w:p>
    <w:p w14:paraId="5F429E0F" w14:textId="77777777" w:rsidR="008A466A" w:rsidRPr="006C701B" w:rsidRDefault="00000000">
      <w:pPr>
        <w:jc w:val="center"/>
        <w:rPr>
          <w:lang w:val="ru-RU"/>
        </w:rPr>
      </w:pPr>
      <w:r w:rsidRPr="006C701B">
        <w:rPr>
          <w:b/>
          <w:i/>
          <w:color w:val="CC0000"/>
          <w:sz w:val="24"/>
          <w:lang w:val="ru-RU"/>
        </w:rPr>
        <w:t>Здесь должна быть схема/рисунок: Выводы по разделу 2.2</w:t>
      </w:r>
    </w:p>
    <w:p w14:paraId="19B698EB" w14:textId="77777777" w:rsidR="008A466A" w:rsidRDefault="00000000">
      <w:pPr>
        <w:jc w:val="both"/>
      </w:pPr>
      <w:proofErr w:type="spellStart"/>
      <w:r>
        <w:t>Кандидаты</w:t>
      </w:r>
      <w:proofErr w:type="spellEnd"/>
      <w:r>
        <w:t>: TypeScript (</w:t>
      </w:r>
      <w:proofErr w:type="spellStart"/>
      <w:r>
        <w:t>надстройка</w:t>
      </w:r>
      <w:proofErr w:type="spellEnd"/>
      <w:r>
        <w:t xml:space="preserve"> </w:t>
      </w:r>
      <w:proofErr w:type="spellStart"/>
      <w:r>
        <w:t>над</w:t>
      </w:r>
      <w:proofErr w:type="spellEnd"/>
      <w:r>
        <w:t xml:space="preserve"> JavaScript), Python, Java, C# (.NET Core), PHP.</w:t>
      </w:r>
    </w:p>
    <w:p w14:paraId="0D151F54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>Анализ:</w:t>
      </w:r>
    </w:p>
    <w:p w14:paraId="7E5F9694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 xml:space="preserve">Вывод: </w:t>
      </w:r>
      <w:r>
        <w:t>TypeScript</w:t>
      </w:r>
      <w:r w:rsidRPr="006C701B">
        <w:rPr>
          <w:lang w:val="ru-RU"/>
        </w:rPr>
        <w:t xml:space="preserve"> (</w:t>
      </w:r>
      <w:r>
        <w:t>JavaScript</w:t>
      </w:r>
      <w:r w:rsidRPr="006C701B">
        <w:rPr>
          <w:lang w:val="ru-RU"/>
        </w:rPr>
        <w:t xml:space="preserve">) с платформой </w:t>
      </w:r>
      <w:r>
        <w:t>Node</w:t>
      </w:r>
      <w:r w:rsidRPr="006C701B">
        <w:rPr>
          <w:lang w:val="ru-RU"/>
        </w:rPr>
        <w:t>.</w:t>
      </w:r>
      <w:proofErr w:type="spellStart"/>
      <w:r>
        <w:t>js</w:t>
      </w:r>
      <w:proofErr w:type="spellEnd"/>
      <w:r w:rsidRPr="006C701B">
        <w:rPr>
          <w:lang w:val="ru-RU"/>
        </w:rPr>
        <w:t xml:space="preserve"> набирает максимальный балл за счёт родной поддержки </w:t>
      </w:r>
      <w:r>
        <w:t>PWA</w:t>
      </w:r>
      <w:r w:rsidRPr="006C701B">
        <w:rPr>
          <w:lang w:val="ru-RU"/>
        </w:rPr>
        <w:t xml:space="preserve"> (сервис-</w:t>
      </w:r>
      <w:proofErr w:type="spellStart"/>
      <w:r w:rsidRPr="006C701B">
        <w:rPr>
          <w:lang w:val="ru-RU"/>
        </w:rPr>
        <w:t>воркеры</w:t>
      </w:r>
      <w:proofErr w:type="spellEnd"/>
      <w:r w:rsidRPr="006C701B">
        <w:rPr>
          <w:lang w:val="ru-RU"/>
        </w:rPr>
        <w:t xml:space="preserve"> пишутся на </w:t>
      </w:r>
      <w:r>
        <w:t>JS</w:t>
      </w:r>
      <w:r w:rsidRPr="006C701B">
        <w:rPr>
          <w:lang w:val="ru-RU"/>
        </w:rPr>
        <w:t xml:space="preserve">), единого языка для </w:t>
      </w:r>
      <w:proofErr w:type="spellStart"/>
      <w:r w:rsidRPr="006C701B">
        <w:rPr>
          <w:lang w:val="ru-RU"/>
        </w:rPr>
        <w:t>фронтенда</w:t>
      </w:r>
      <w:proofErr w:type="spellEnd"/>
      <w:r w:rsidRPr="006C701B">
        <w:rPr>
          <w:lang w:val="ru-RU"/>
        </w:rPr>
        <w:t xml:space="preserve"> и бэкенда, огромной экосистемы и бесплатности.</w:t>
      </w:r>
    </w:p>
    <w:p w14:paraId="3420AD65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 xml:space="preserve">Принято: </w:t>
      </w:r>
      <w:r>
        <w:t>TypeScript</w:t>
      </w:r>
      <w:r w:rsidRPr="006C701B">
        <w:rPr>
          <w:lang w:val="ru-RU"/>
        </w:rPr>
        <w:t xml:space="preserve"> 5.</w:t>
      </w:r>
      <w:r>
        <w:t>x</w:t>
      </w:r>
      <w:r w:rsidRPr="006C701B">
        <w:rPr>
          <w:lang w:val="ru-RU"/>
        </w:rPr>
        <w:t xml:space="preserve"> (строгая типизация помогает избежать ошибок при работе со сложными объектами документов, маршрутов).</w:t>
      </w:r>
    </w:p>
    <w:p w14:paraId="64A8B875" w14:textId="77777777" w:rsidR="008A466A" w:rsidRPr="006C701B" w:rsidRDefault="00000000">
      <w:pPr>
        <w:pStyle w:val="31"/>
        <w:rPr>
          <w:lang w:val="ru-RU"/>
        </w:rPr>
      </w:pPr>
      <w:r w:rsidRPr="006C701B">
        <w:rPr>
          <w:rFonts w:ascii="Times New Roman" w:hAnsi="Times New Roman"/>
          <w:b w:val="0"/>
          <w:sz w:val="28"/>
          <w:lang w:val="ru-RU"/>
        </w:rPr>
        <w:t xml:space="preserve">2.2.4. Выбор веб-фреймворка (бэкенд + </w:t>
      </w:r>
      <w:proofErr w:type="spellStart"/>
      <w:r w:rsidRPr="006C701B">
        <w:rPr>
          <w:rFonts w:ascii="Times New Roman" w:hAnsi="Times New Roman"/>
          <w:b w:val="0"/>
          <w:sz w:val="28"/>
          <w:lang w:val="ru-RU"/>
        </w:rPr>
        <w:t>фронтенд</w:t>
      </w:r>
      <w:proofErr w:type="spellEnd"/>
      <w:r w:rsidRPr="006C701B">
        <w:rPr>
          <w:rFonts w:ascii="Times New Roman" w:hAnsi="Times New Roman"/>
          <w:b w:val="0"/>
          <w:sz w:val="28"/>
          <w:lang w:val="ru-RU"/>
        </w:rPr>
        <w:t>)</w:t>
      </w:r>
    </w:p>
    <w:p w14:paraId="37B94642" w14:textId="77777777" w:rsidR="008A466A" w:rsidRDefault="00000000">
      <w:pPr>
        <w:jc w:val="both"/>
      </w:pPr>
      <w:proofErr w:type="spellStart"/>
      <w:r>
        <w:t>Кандидаты</w:t>
      </w:r>
      <w:proofErr w:type="spellEnd"/>
      <w:r>
        <w:t xml:space="preserve">: Next.js (React), </w:t>
      </w:r>
      <w:proofErr w:type="spellStart"/>
      <w:r>
        <w:t>NestJS</w:t>
      </w:r>
      <w:proofErr w:type="spellEnd"/>
      <w:r>
        <w:t xml:space="preserve"> (Express), Django (Python), Laravel (PHP), Ruby on Rails.</w:t>
      </w:r>
    </w:p>
    <w:p w14:paraId="59C91F14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lastRenderedPageBreak/>
        <w:t xml:space="preserve">Обоснование выбора </w:t>
      </w:r>
      <w:r>
        <w:t>Next</w:t>
      </w:r>
      <w:r w:rsidRPr="006C701B">
        <w:rPr>
          <w:lang w:val="ru-RU"/>
        </w:rPr>
        <w:t>.</w:t>
      </w:r>
      <w:proofErr w:type="spellStart"/>
      <w:r>
        <w:t>js</w:t>
      </w:r>
      <w:proofErr w:type="spellEnd"/>
      <w:r w:rsidRPr="006C701B">
        <w:rPr>
          <w:lang w:val="ru-RU"/>
        </w:rPr>
        <w:t>:</w:t>
      </w:r>
    </w:p>
    <w:p w14:paraId="13BA1896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 xml:space="preserve">Единый проект – не нужно разделять </w:t>
      </w:r>
      <w:r>
        <w:t>frontend</w:t>
      </w:r>
      <w:r w:rsidRPr="006C701B">
        <w:rPr>
          <w:lang w:val="ru-RU"/>
        </w:rPr>
        <w:t xml:space="preserve"> и </w:t>
      </w:r>
      <w:r>
        <w:t>backend</w:t>
      </w:r>
      <w:r w:rsidRPr="006C701B">
        <w:rPr>
          <w:lang w:val="ru-RU"/>
        </w:rPr>
        <w:t>, что упрощает деплой и отладку.</w:t>
      </w:r>
    </w:p>
    <w:p w14:paraId="654DEF8F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 xml:space="preserve">Серверные компоненты и </w:t>
      </w:r>
      <w:r>
        <w:t>Server</w:t>
      </w:r>
      <w:r w:rsidRPr="006C701B">
        <w:rPr>
          <w:lang w:val="ru-RU"/>
        </w:rPr>
        <w:t xml:space="preserve"> </w:t>
      </w:r>
      <w:r>
        <w:t>Actions</w:t>
      </w:r>
      <w:r w:rsidRPr="006C701B">
        <w:rPr>
          <w:lang w:val="ru-RU"/>
        </w:rPr>
        <w:t xml:space="preserve"> – позволяют выполнять операции с БД и шифрование без создания отдельных </w:t>
      </w:r>
      <w:r>
        <w:t>API</w:t>
      </w:r>
      <w:r w:rsidRPr="006C701B">
        <w:rPr>
          <w:lang w:val="ru-RU"/>
        </w:rPr>
        <w:t>-</w:t>
      </w:r>
      <w:proofErr w:type="spellStart"/>
      <w:r w:rsidRPr="006C701B">
        <w:rPr>
          <w:lang w:val="ru-RU"/>
        </w:rPr>
        <w:t>эндпоинтов</w:t>
      </w:r>
      <w:proofErr w:type="spellEnd"/>
      <w:r w:rsidRPr="006C701B">
        <w:rPr>
          <w:lang w:val="ru-RU"/>
        </w:rPr>
        <w:t xml:space="preserve"> (уменьшает код).</w:t>
      </w:r>
    </w:p>
    <w:p w14:paraId="79EC1C35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 xml:space="preserve">Встроенная поддержка </w:t>
      </w:r>
      <w:r>
        <w:t>PWA</w:t>
      </w:r>
      <w:r w:rsidRPr="006C701B">
        <w:rPr>
          <w:lang w:val="ru-RU"/>
        </w:rPr>
        <w:t xml:space="preserve"> – через </w:t>
      </w:r>
      <w:r>
        <w:t>next</w:t>
      </w:r>
      <w:r w:rsidRPr="006C701B">
        <w:rPr>
          <w:lang w:val="ru-RU"/>
        </w:rPr>
        <w:t>-</w:t>
      </w:r>
      <w:proofErr w:type="spellStart"/>
      <w:r>
        <w:t>pwa</w:t>
      </w:r>
      <w:proofErr w:type="spellEnd"/>
      <w:r w:rsidRPr="006C701B">
        <w:rPr>
          <w:lang w:val="ru-RU"/>
        </w:rPr>
        <w:t xml:space="preserve"> или ручную настройку сервис-</w:t>
      </w:r>
      <w:proofErr w:type="spellStart"/>
      <w:r w:rsidRPr="006C701B">
        <w:rPr>
          <w:lang w:val="ru-RU"/>
        </w:rPr>
        <w:t>воркеров</w:t>
      </w:r>
      <w:proofErr w:type="spellEnd"/>
      <w:r w:rsidRPr="006C701B">
        <w:rPr>
          <w:lang w:val="ru-RU"/>
        </w:rPr>
        <w:t>.</w:t>
      </w:r>
    </w:p>
    <w:p w14:paraId="72032698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>Производительность – статическая генерация (</w:t>
      </w:r>
      <w:r>
        <w:t>SSG</w:t>
      </w:r>
      <w:r w:rsidRPr="006C701B">
        <w:rPr>
          <w:lang w:val="ru-RU"/>
        </w:rPr>
        <w:t>) для страниц, не требующих частого обновления (например, экран входа), и серверный рендеринг (</w:t>
      </w:r>
      <w:r>
        <w:t>SSR</w:t>
      </w:r>
      <w:r w:rsidRPr="006C701B">
        <w:rPr>
          <w:lang w:val="ru-RU"/>
        </w:rPr>
        <w:t>) для списков документов.</w:t>
      </w:r>
    </w:p>
    <w:p w14:paraId="7DEC9378" w14:textId="77777777" w:rsidR="008A466A" w:rsidRPr="006C701B" w:rsidRDefault="00000000">
      <w:pPr>
        <w:jc w:val="center"/>
        <w:rPr>
          <w:lang w:val="ru-RU"/>
        </w:rPr>
      </w:pPr>
      <w:r w:rsidRPr="006C701B">
        <w:rPr>
          <w:b/>
          <w:i/>
          <w:color w:val="CC0000"/>
          <w:sz w:val="24"/>
          <w:lang w:val="ru-RU"/>
        </w:rPr>
        <w:t>Здесь должна быть схема/рисунок: схема целей проектирования БД</w:t>
      </w:r>
    </w:p>
    <w:p w14:paraId="77E26557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 xml:space="preserve">Большое сообщество – тысячи готовых компонентов, примеров, библиотек (например, </w:t>
      </w:r>
      <w:r>
        <w:t>next</w:t>
      </w:r>
      <w:r w:rsidRPr="006C701B">
        <w:rPr>
          <w:lang w:val="ru-RU"/>
        </w:rPr>
        <w:t>-</w:t>
      </w:r>
      <w:r>
        <w:t>auth</w:t>
      </w:r>
      <w:r w:rsidRPr="006C701B">
        <w:rPr>
          <w:lang w:val="ru-RU"/>
        </w:rPr>
        <w:t xml:space="preserve"> для аутентификации).</w:t>
      </w:r>
    </w:p>
    <w:p w14:paraId="4356B976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 xml:space="preserve">Бесплатный хостинг – можно развернуть на </w:t>
      </w:r>
      <w:proofErr w:type="spellStart"/>
      <w:r>
        <w:t>Vercel</w:t>
      </w:r>
      <w:proofErr w:type="spellEnd"/>
      <w:r w:rsidRPr="006C701B">
        <w:rPr>
          <w:lang w:val="ru-RU"/>
        </w:rPr>
        <w:t xml:space="preserve"> (бесплатный тариф для некоммерческих проектов) или на любом </w:t>
      </w:r>
      <w:r>
        <w:t>VPS</w:t>
      </w:r>
      <w:r w:rsidRPr="006C701B">
        <w:rPr>
          <w:lang w:val="ru-RU"/>
        </w:rPr>
        <w:t xml:space="preserve"> с </w:t>
      </w:r>
      <w:r>
        <w:t>Node</w:t>
      </w:r>
      <w:r w:rsidRPr="006C701B">
        <w:rPr>
          <w:lang w:val="ru-RU"/>
        </w:rPr>
        <w:t>.</w:t>
      </w:r>
      <w:proofErr w:type="spellStart"/>
      <w:r>
        <w:t>js</w:t>
      </w:r>
      <w:proofErr w:type="spellEnd"/>
      <w:r w:rsidRPr="006C701B">
        <w:rPr>
          <w:lang w:val="ru-RU"/>
        </w:rPr>
        <w:t>.</w:t>
      </w:r>
    </w:p>
    <w:p w14:paraId="7115AB45" w14:textId="77777777" w:rsidR="008A466A" w:rsidRPr="006C701B" w:rsidRDefault="00000000">
      <w:pPr>
        <w:pStyle w:val="31"/>
        <w:rPr>
          <w:lang w:val="ru-RU"/>
        </w:rPr>
      </w:pPr>
      <w:r w:rsidRPr="006C701B">
        <w:rPr>
          <w:rFonts w:ascii="Times New Roman" w:hAnsi="Times New Roman"/>
          <w:b w:val="0"/>
          <w:sz w:val="28"/>
          <w:lang w:val="ru-RU"/>
        </w:rPr>
        <w:t xml:space="preserve">2.2.5. Выбор базы данных и </w:t>
      </w:r>
      <w:r>
        <w:rPr>
          <w:rFonts w:ascii="Times New Roman" w:hAnsi="Times New Roman"/>
          <w:b w:val="0"/>
          <w:sz w:val="28"/>
        </w:rPr>
        <w:t>ORM</w:t>
      </w:r>
    </w:p>
    <w:p w14:paraId="67587A3D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 xml:space="preserve">Кандидаты СУБД: </w:t>
      </w:r>
      <w:r>
        <w:t>PostgreSQL</w:t>
      </w:r>
      <w:r w:rsidRPr="006C701B">
        <w:rPr>
          <w:lang w:val="ru-RU"/>
        </w:rPr>
        <w:t xml:space="preserve">, </w:t>
      </w:r>
      <w:r>
        <w:t>MySQL</w:t>
      </w:r>
      <w:r w:rsidRPr="006C701B">
        <w:rPr>
          <w:lang w:val="ru-RU"/>
        </w:rPr>
        <w:t xml:space="preserve">, </w:t>
      </w:r>
      <w:r>
        <w:t>SQLite</w:t>
      </w:r>
      <w:r w:rsidRPr="006C701B">
        <w:rPr>
          <w:lang w:val="ru-RU"/>
        </w:rPr>
        <w:t xml:space="preserve">, </w:t>
      </w:r>
      <w:r>
        <w:t>MongoDB</w:t>
      </w:r>
      <w:r w:rsidRPr="006C701B">
        <w:rPr>
          <w:lang w:val="ru-RU"/>
        </w:rPr>
        <w:t>.</w:t>
      </w:r>
    </w:p>
    <w:p w14:paraId="48565FE2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 xml:space="preserve">Выбор: </w:t>
      </w:r>
      <w:r>
        <w:t>PostgreSQL</w:t>
      </w:r>
      <w:r w:rsidRPr="006C701B">
        <w:rPr>
          <w:lang w:val="ru-RU"/>
        </w:rPr>
        <w:t xml:space="preserve"> 14+ как наиболее мощная, надёжная и функционально полная открытая реляционная СУБД.</w:t>
      </w:r>
    </w:p>
    <w:p w14:paraId="34A94641" w14:textId="77777777" w:rsidR="008A466A" w:rsidRDefault="00000000">
      <w:pPr>
        <w:jc w:val="both"/>
      </w:pPr>
      <w:r>
        <w:t xml:space="preserve">ORM </w:t>
      </w:r>
      <w:proofErr w:type="spellStart"/>
      <w:r>
        <w:t>кандидаты</w:t>
      </w:r>
      <w:proofErr w:type="spellEnd"/>
      <w:r>
        <w:t xml:space="preserve">: Prisma, </w:t>
      </w:r>
      <w:proofErr w:type="spellStart"/>
      <w:r>
        <w:t>TypeORM</w:t>
      </w:r>
      <w:proofErr w:type="spellEnd"/>
      <w:r>
        <w:t xml:space="preserve">, </w:t>
      </w:r>
      <w:proofErr w:type="spellStart"/>
      <w:r>
        <w:t>Sequelize</w:t>
      </w:r>
      <w:proofErr w:type="spellEnd"/>
      <w:r>
        <w:t xml:space="preserve"> (для TS/JS), Drizzle.</w:t>
      </w:r>
    </w:p>
    <w:p w14:paraId="5CF90DB1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 xml:space="preserve">Выбор: </w:t>
      </w:r>
      <w:r>
        <w:t>Prisma</w:t>
      </w:r>
      <w:r w:rsidRPr="006C701B">
        <w:rPr>
          <w:lang w:val="ru-RU"/>
        </w:rPr>
        <w:t xml:space="preserve"> </w:t>
      </w:r>
      <w:r>
        <w:t>ORM</w:t>
      </w:r>
      <w:r w:rsidRPr="006C701B">
        <w:rPr>
          <w:lang w:val="ru-RU"/>
        </w:rPr>
        <w:t>. Причины:</w:t>
      </w:r>
    </w:p>
    <w:p w14:paraId="598F3696" w14:textId="77777777" w:rsidR="008A466A" w:rsidRPr="006C701B" w:rsidRDefault="00000000">
      <w:pPr>
        <w:jc w:val="both"/>
        <w:rPr>
          <w:lang w:val="ru-RU"/>
        </w:rPr>
      </w:pPr>
      <w:proofErr w:type="spellStart"/>
      <w:r w:rsidRPr="006C701B">
        <w:rPr>
          <w:lang w:val="ru-RU"/>
        </w:rPr>
        <w:t>Типобезопасность</w:t>
      </w:r>
      <w:proofErr w:type="spellEnd"/>
      <w:r w:rsidRPr="006C701B">
        <w:rPr>
          <w:lang w:val="ru-RU"/>
        </w:rPr>
        <w:t xml:space="preserve"> – схемы генерируют </w:t>
      </w:r>
      <w:r>
        <w:t>TypeScript</w:t>
      </w:r>
      <w:r w:rsidRPr="006C701B">
        <w:rPr>
          <w:lang w:val="ru-RU"/>
        </w:rPr>
        <w:t>-типы, что исключает ошибки на этапе компиляции.</w:t>
      </w:r>
    </w:p>
    <w:p w14:paraId="662DF8EC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 xml:space="preserve">Удобные миграции – при изменении </w:t>
      </w:r>
      <w:proofErr w:type="gramStart"/>
      <w:r>
        <w:t>schema</w:t>
      </w:r>
      <w:r w:rsidRPr="006C701B">
        <w:rPr>
          <w:lang w:val="ru-RU"/>
        </w:rPr>
        <w:t>.</w:t>
      </w:r>
      <w:proofErr w:type="spellStart"/>
      <w:r>
        <w:t>prisma</w:t>
      </w:r>
      <w:proofErr w:type="spellEnd"/>
      <w:proofErr w:type="gramEnd"/>
      <w:r w:rsidRPr="006C701B">
        <w:rPr>
          <w:lang w:val="ru-RU"/>
        </w:rPr>
        <w:t xml:space="preserve"> команда </w:t>
      </w:r>
      <w:proofErr w:type="spellStart"/>
      <w:r>
        <w:t>prisma</w:t>
      </w:r>
      <w:proofErr w:type="spellEnd"/>
      <w:r w:rsidRPr="006C701B">
        <w:rPr>
          <w:lang w:val="ru-RU"/>
        </w:rPr>
        <w:t xml:space="preserve"> </w:t>
      </w:r>
      <w:r>
        <w:t>migrate</w:t>
      </w:r>
      <w:r w:rsidRPr="006C701B">
        <w:rPr>
          <w:lang w:val="ru-RU"/>
        </w:rPr>
        <w:t xml:space="preserve"> </w:t>
      </w:r>
      <w:r>
        <w:t>dev</w:t>
      </w:r>
      <w:r w:rsidRPr="006C701B">
        <w:rPr>
          <w:lang w:val="ru-RU"/>
        </w:rPr>
        <w:t xml:space="preserve"> создаёт </w:t>
      </w:r>
      <w:r>
        <w:t>SQL</w:t>
      </w:r>
      <w:r w:rsidRPr="006C701B">
        <w:rPr>
          <w:lang w:val="ru-RU"/>
        </w:rPr>
        <w:t>-миграции.</w:t>
      </w:r>
    </w:p>
    <w:p w14:paraId="0CB36D2C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 xml:space="preserve">Адаптер для </w:t>
      </w:r>
      <w:r>
        <w:t>Auth</w:t>
      </w:r>
      <w:r w:rsidRPr="006C701B">
        <w:rPr>
          <w:lang w:val="ru-RU"/>
        </w:rPr>
        <w:t>.</w:t>
      </w:r>
      <w:proofErr w:type="spellStart"/>
      <w:r>
        <w:t>js</w:t>
      </w:r>
      <w:proofErr w:type="spellEnd"/>
      <w:r w:rsidRPr="006C701B">
        <w:rPr>
          <w:lang w:val="ru-RU"/>
        </w:rPr>
        <w:t xml:space="preserve"> – готовый @</w:t>
      </w:r>
      <w:r>
        <w:t>auth</w:t>
      </w:r>
      <w:r w:rsidRPr="006C701B">
        <w:rPr>
          <w:lang w:val="ru-RU"/>
        </w:rPr>
        <w:t>/</w:t>
      </w:r>
      <w:proofErr w:type="spellStart"/>
      <w:r>
        <w:t>prisma</w:t>
      </w:r>
      <w:proofErr w:type="spellEnd"/>
      <w:r w:rsidRPr="006C701B">
        <w:rPr>
          <w:lang w:val="ru-RU"/>
        </w:rPr>
        <w:t>-</w:t>
      </w:r>
      <w:r>
        <w:t>adapter</w:t>
      </w:r>
      <w:r w:rsidRPr="006C701B">
        <w:rPr>
          <w:lang w:val="ru-RU"/>
        </w:rPr>
        <w:t xml:space="preserve"> для аутентификации.</w:t>
      </w:r>
    </w:p>
    <w:p w14:paraId="5A6FF8FD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>Поддержка реляционных данных – удобное включение связанных записей (</w:t>
      </w:r>
      <w:r>
        <w:t>include</w:t>
      </w:r>
      <w:r w:rsidRPr="006C701B">
        <w:rPr>
          <w:lang w:val="ru-RU"/>
        </w:rPr>
        <w:t xml:space="preserve">, </w:t>
      </w:r>
      <w:r>
        <w:t>select</w:t>
      </w:r>
      <w:r w:rsidRPr="006C701B">
        <w:rPr>
          <w:lang w:val="ru-RU"/>
        </w:rPr>
        <w:t>).</w:t>
      </w:r>
    </w:p>
    <w:p w14:paraId="14AFF11B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 xml:space="preserve">Производительность – </w:t>
      </w:r>
      <w:r>
        <w:t>Prisma</w:t>
      </w:r>
      <w:r w:rsidRPr="006C701B">
        <w:rPr>
          <w:lang w:val="ru-RU"/>
        </w:rPr>
        <w:t xml:space="preserve"> </w:t>
      </w:r>
      <w:r>
        <w:t>Engine</w:t>
      </w:r>
      <w:r w:rsidRPr="006C701B">
        <w:rPr>
          <w:lang w:val="ru-RU"/>
        </w:rPr>
        <w:t xml:space="preserve"> написан на </w:t>
      </w:r>
      <w:r>
        <w:t>Rust</w:t>
      </w:r>
      <w:r w:rsidRPr="006C701B">
        <w:rPr>
          <w:lang w:val="ru-RU"/>
        </w:rPr>
        <w:t>, работает быстро.</w:t>
      </w:r>
    </w:p>
    <w:p w14:paraId="3CC16191" w14:textId="77777777" w:rsidR="008A466A" w:rsidRPr="006C701B" w:rsidRDefault="00000000">
      <w:pPr>
        <w:pStyle w:val="31"/>
        <w:rPr>
          <w:lang w:val="ru-RU"/>
        </w:rPr>
      </w:pPr>
      <w:r w:rsidRPr="006C701B">
        <w:rPr>
          <w:rFonts w:ascii="Times New Roman" w:hAnsi="Times New Roman"/>
          <w:b w:val="0"/>
          <w:sz w:val="28"/>
          <w:lang w:val="ru-RU"/>
        </w:rPr>
        <w:lastRenderedPageBreak/>
        <w:t>2.2.6. Выбор библиотеки аутентификации</w:t>
      </w:r>
    </w:p>
    <w:p w14:paraId="61C8B976" w14:textId="77777777" w:rsidR="008A466A" w:rsidRPr="006C701B" w:rsidRDefault="00000000">
      <w:pPr>
        <w:jc w:val="center"/>
        <w:rPr>
          <w:lang w:val="ru-RU"/>
        </w:rPr>
      </w:pPr>
      <w:r w:rsidRPr="006C701B">
        <w:rPr>
          <w:b/>
          <w:i/>
          <w:color w:val="CC0000"/>
          <w:sz w:val="24"/>
          <w:lang w:val="ru-RU"/>
        </w:rPr>
        <w:t xml:space="preserve">Здесь должна быть схема/рисунок: </w:t>
      </w:r>
      <w:r>
        <w:rPr>
          <w:b/>
          <w:i/>
          <w:color w:val="CC0000"/>
          <w:sz w:val="24"/>
        </w:rPr>
        <w:t>ER</w:t>
      </w:r>
      <w:r w:rsidRPr="006C701B">
        <w:rPr>
          <w:b/>
          <w:i/>
          <w:color w:val="CC0000"/>
          <w:sz w:val="24"/>
          <w:lang w:val="ru-RU"/>
        </w:rPr>
        <w:t>-диаграмма сущностей БД</w:t>
      </w:r>
    </w:p>
    <w:p w14:paraId="6C7FD023" w14:textId="77777777" w:rsidR="008A466A" w:rsidRDefault="00000000">
      <w:pPr>
        <w:jc w:val="both"/>
      </w:pPr>
      <w:proofErr w:type="spellStart"/>
      <w:r>
        <w:t>Кандидаты</w:t>
      </w:r>
      <w:proofErr w:type="spellEnd"/>
      <w:r>
        <w:t>: Auth.js (</w:t>
      </w:r>
      <w:proofErr w:type="spellStart"/>
      <w:r>
        <w:t>NextAuth</w:t>
      </w:r>
      <w:proofErr w:type="spellEnd"/>
      <w:r>
        <w:t>), Passport.js, Lucia Auth, Firebase Auth.</w:t>
      </w:r>
    </w:p>
    <w:p w14:paraId="7E60BA9C" w14:textId="77777777" w:rsidR="008A466A" w:rsidRPr="006C701B" w:rsidRDefault="00000000">
      <w:pPr>
        <w:jc w:val="center"/>
        <w:rPr>
          <w:lang w:val="ru-RU"/>
        </w:rPr>
      </w:pPr>
      <w:r w:rsidRPr="006C701B">
        <w:rPr>
          <w:b/>
          <w:i/>
          <w:color w:val="CC0000"/>
          <w:sz w:val="24"/>
          <w:lang w:val="ru-RU"/>
        </w:rPr>
        <w:t xml:space="preserve">Здесь должна быть схема/рисунок: </w:t>
      </w:r>
      <w:r>
        <w:rPr>
          <w:b/>
          <w:i/>
          <w:color w:val="CC0000"/>
          <w:sz w:val="24"/>
        </w:rPr>
        <w:t>ER</w:t>
      </w:r>
      <w:r w:rsidRPr="006C701B">
        <w:rPr>
          <w:b/>
          <w:i/>
          <w:color w:val="CC0000"/>
          <w:sz w:val="24"/>
          <w:lang w:val="ru-RU"/>
        </w:rPr>
        <w:t>-диаграмма сущностей БД</w:t>
      </w:r>
    </w:p>
    <w:p w14:paraId="5FE3E217" w14:textId="77777777" w:rsidR="008A466A" w:rsidRDefault="00000000">
      <w:pPr>
        <w:jc w:val="both"/>
      </w:pPr>
      <w:proofErr w:type="spellStart"/>
      <w:r>
        <w:t>Выбор</w:t>
      </w:r>
      <w:proofErr w:type="spellEnd"/>
      <w:r>
        <w:t>: Auth.js (</w:t>
      </w:r>
      <w:proofErr w:type="spellStart"/>
      <w:r>
        <w:t>NextAuth</w:t>
      </w:r>
      <w:proofErr w:type="spellEnd"/>
      <w:r>
        <w:t>) v5.</w:t>
      </w:r>
    </w:p>
    <w:p w14:paraId="44656A17" w14:textId="77777777" w:rsidR="008A466A" w:rsidRPr="006C701B" w:rsidRDefault="00000000">
      <w:pPr>
        <w:pStyle w:val="31"/>
        <w:rPr>
          <w:lang w:val="ru-RU"/>
        </w:rPr>
      </w:pPr>
      <w:r w:rsidRPr="006C701B">
        <w:rPr>
          <w:rFonts w:ascii="Times New Roman" w:hAnsi="Times New Roman"/>
          <w:b w:val="0"/>
          <w:sz w:val="28"/>
          <w:lang w:val="ru-RU"/>
        </w:rPr>
        <w:t xml:space="preserve">2.2.7. Выбор </w:t>
      </w:r>
      <w:r>
        <w:rPr>
          <w:rFonts w:ascii="Times New Roman" w:hAnsi="Times New Roman"/>
          <w:b w:val="0"/>
          <w:sz w:val="28"/>
        </w:rPr>
        <w:t>CSS</w:t>
      </w:r>
      <w:r w:rsidRPr="006C701B">
        <w:rPr>
          <w:rFonts w:ascii="Times New Roman" w:hAnsi="Times New Roman"/>
          <w:b w:val="0"/>
          <w:sz w:val="28"/>
          <w:lang w:val="ru-RU"/>
        </w:rPr>
        <w:t>-фреймворка и библиотеки компонентов</w:t>
      </w:r>
    </w:p>
    <w:p w14:paraId="01A3D71D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>Для обеспечения качественного пользовательского интерфейса при минимальных затратах времени на вёрстку рассмотрены варианты:</w:t>
      </w:r>
    </w:p>
    <w:p w14:paraId="05803673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 xml:space="preserve">Несмотря на некоторый порог входа, </w:t>
      </w:r>
      <w:r>
        <w:t>Tailwind</w:t>
      </w:r>
      <w:r w:rsidRPr="006C701B">
        <w:rPr>
          <w:lang w:val="ru-RU"/>
        </w:rPr>
        <w:t xml:space="preserve"> даёт максимальную гибкость для создания уникального дизайна (включая </w:t>
      </w:r>
      <w:proofErr w:type="spellStart"/>
      <w:r w:rsidRPr="006C701B">
        <w:rPr>
          <w:lang w:val="ru-RU"/>
        </w:rPr>
        <w:t>неоморфный</w:t>
      </w:r>
      <w:proofErr w:type="spellEnd"/>
      <w:r w:rsidRPr="006C701B">
        <w:rPr>
          <w:lang w:val="ru-RU"/>
        </w:rPr>
        <w:t xml:space="preserve"> стиль, запрошенный колледжем).</w:t>
      </w:r>
    </w:p>
    <w:p w14:paraId="22B59520" w14:textId="77777777" w:rsidR="008A466A" w:rsidRPr="006C701B" w:rsidRDefault="00000000">
      <w:pPr>
        <w:pStyle w:val="31"/>
        <w:rPr>
          <w:lang w:val="ru-RU"/>
        </w:rPr>
      </w:pPr>
      <w:r w:rsidRPr="006C701B">
        <w:rPr>
          <w:rFonts w:ascii="Times New Roman" w:hAnsi="Times New Roman"/>
          <w:b w:val="0"/>
          <w:sz w:val="28"/>
          <w:lang w:val="ru-RU"/>
        </w:rPr>
        <w:t>2.2.8. Выбор библиотек для работы с формами и валидации</w:t>
      </w:r>
    </w:p>
    <w:p w14:paraId="2B26A634" w14:textId="77777777" w:rsidR="008A466A" w:rsidRPr="006C701B" w:rsidRDefault="00000000">
      <w:pPr>
        <w:jc w:val="center"/>
        <w:rPr>
          <w:lang w:val="ru-RU"/>
        </w:rPr>
      </w:pPr>
      <w:r w:rsidRPr="006C701B">
        <w:rPr>
          <w:b/>
          <w:i/>
          <w:color w:val="CC0000"/>
          <w:sz w:val="24"/>
          <w:lang w:val="ru-RU"/>
        </w:rPr>
        <w:t xml:space="preserve">Здесь должна быть схема/рисунок: </w:t>
      </w:r>
      <w:r>
        <w:rPr>
          <w:b/>
          <w:i/>
          <w:color w:val="CC0000"/>
          <w:sz w:val="24"/>
        </w:rPr>
        <w:t>ER</w:t>
      </w:r>
      <w:r w:rsidRPr="006C701B">
        <w:rPr>
          <w:b/>
          <w:i/>
          <w:color w:val="CC0000"/>
          <w:sz w:val="24"/>
          <w:lang w:val="ru-RU"/>
        </w:rPr>
        <w:t>-диаграмма сущностей БД</w:t>
      </w:r>
    </w:p>
    <w:p w14:paraId="04C2EE93" w14:textId="77777777" w:rsidR="008A466A" w:rsidRPr="006C701B" w:rsidRDefault="00000000">
      <w:pPr>
        <w:pStyle w:val="31"/>
        <w:rPr>
          <w:lang w:val="ru-RU"/>
        </w:rPr>
      </w:pPr>
      <w:r w:rsidRPr="006C701B">
        <w:rPr>
          <w:rFonts w:ascii="Times New Roman" w:hAnsi="Times New Roman"/>
          <w:b w:val="0"/>
          <w:sz w:val="28"/>
          <w:lang w:val="ru-RU"/>
        </w:rPr>
        <w:t>2.2.9. Выбор средств шифрования и криптографии</w:t>
      </w:r>
    </w:p>
    <w:p w14:paraId="454738C8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 xml:space="preserve">В соответствии с требованиями безопасности (раздел 2.1, </w:t>
      </w:r>
      <w:r>
        <w:t>SR</w:t>
      </w:r>
      <w:r w:rsidRPr="006C701B">
        <w:rPr>
          <w:lang w:val="ru-RU"/>
        </w:rPr>
        <w:t xml:space="preserve">-02) необходимо шифровать файлы документов и </w:t>
      </w:r>
      <w:proofErr w:type="spellStart"/>
      <w:r w:rsidRPr="006C701B">
        <w:rPr>
          <w:lang w:val="ru-RU"/>
        </w:rPr>
        <w:t>хешировать</w:t>
      </w:r>
      <w:proofErr w:type="spellEnd"/>
      <w:r w:rsidRPr="006C701B">
        <w:rPr>
          <w:lang w:val="ru-RU"/>
        </w:rPr>
        <w:t xml:space="preserve"> пароли.</w:t>
      </w:r>
    </w:p>
    <w:p w14:paraId="585A3BC4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 xml:space="preserve">Хеширование паролей: </w:t>
      </w:r>
      <w:proofErr w:type="spellStart"/>
      <w:r>
        <w:t>bcrypt</w:t>
      </w:r>
      <w:proofErr w:type="spellEnd"/>
      <w:r w:rsidRPr="006C701B">
        <w:rPr>
          <w:lang w:val="ru-RU"/>
        </w:rPr>
        <w:t xml:space="preserve"> (через </w:t>
      </w:r>
      <w:proofErr w:type="spellStart"/>
      <w:r>
        <w:t>bcryptjs</w:t>
      </w:r>
      <w:proofErr w:type="spellEnd"/>
      <w:r w:rsidRPr="006C701B">
        <w:rPr>
          <w:lang w:val="ru-RU"/>
        </w:rPr>
        <w:t>) – стойкий алгоритм с солью, встроенная защита от радужных таблиц.</w:t>
      </w:r>
    </w:p>
    <w:p w14:paraId="18B3ADF7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 xml:space="preserve">Шифрование файлов: </w:t>
      </w:r>
      <w:r>
        <w:t>Node</w:t>
      </w:r>
      <w:r w:rsidRPr="006C701B">
        <w:rPr>
          <w:lang w:val="ru-RU"/>
        </w:rPr>
        <w:t>.</w:t>
      </w:r>
      <w:proofErr w:type="spellStart"/>
      <w:r>
        <w:t>js</w:t>
      </w:r>
      <w:proofErr w:type="spellEnd"/>
      <w:r w:rsidRPr="006C701B">
        <w:rPr>
          <w:lang w:val="ru-RU"/>
        </w:rPr>
        <w:t xml:space="preserve"> встроенный модуль </w:t>
      </w:r>
      <w:r>
        <w:t>crypto</w:t>
      </w:r>
      <w:r w:rsidRPr="006C701B">
        <w:rPr>
          <w:lang w:val="ru-RU"/>
        </w:rPr>
        <w:t xml:space="preserve"> с алгоритмом </w:t>
      </w:r>
      <w:proofErr w:type="spellStart"/>
      <w:r>
        <w:t>aes</w:t>
      </w:r>
      <w:proofErr w:type="spellEnd"/>
      <w:r w:rsidRPr="006C701B">
        <w:rPr>
          <w:lang w:val="ru-RU"/>
        </w:rPr>
        <w:t>-256-</w:t>
      </w:r>
      <w:proofErr w:type="spellStart"/>
      <w:r>
        <w:t>gcm</w:t>
      </w:r>
      <w:proofErr w:type="spellEnd"/>
      <w:r w:rsidRPr="006C701B">
        <w:rPr>
          <w:lang w:val="ru-RU"/>
        </w:rPr>
        <w:t xml:space="preserve"> – стандарт </w:t>
      </w:r>
      <w:r>
        <w:t>NIST</w:t>
      </w:r>
      <w:r w:rsidRPr="006C701B">
        <w:rPr>
          <w:lang w:val="ru-RU"/>
        </w:rPr>
        <w:t>, обеспечивает конфиденциальность и аутентификацию данных.</w:t>
      </w:r>
    </w:p>
    <w:p w14:paraId="40259574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 xml:space="preserve">Хеширование содержимого (для электронной подписи): </w:t>
      </w:r>
      <w:r>
        <w:t>SHA</w:t>
      </w:r>
      <w:r w:rsidRPr="006C701B">
        <w:rPr>
          <w:lang w:val="ru-RU"/>
        </w:rPr>
        <w:t xml:space="preserve">-256 из того же модуля </w:t>
      </w:r>
      <w:r>
        <w:t>crypto</w:t>
      </w:r>
      <w:r w:rsidRPr="006C701B">
        <w:rPr>
          <w:lang w:val="ru-RU"/>
        </w:rPr>
        <w:t>.</w:t>
      </w:r>
    </w:p>
    <w:p w14:paraId="7CE349DF" w14:textId="77777777" w:rsidR="008A466A" w:rsidRPr="006C701B" w:rsidRDefault="00000000">
      <w:pPr>
        <w:jc w:val="center"/>
        <w:rPr>
          <w:lang w:val="ru-RU"/>
        </w:rPr>
      </w:pPr>
      <w:r w:rsidRPr="006C701B">
        <w:rPr>
          <w:b/>
          <w:i/>
          <w:color w:val="CC0000"/>
          <w:sz w:val="24"/>
          <w:lang w:val="ru-RU"/>
        </w:rPr>
        <w:t xml:space="preserve">Здесь должна быть схема/рисунок: </w:t>
      </w:r>
      <w:r>
        <w:rPr>
          <w:b/>
          <w:i/>
          <w:color w:val="CC0000"/>
          <w:sz w:val="24"/>
        </w:rPr>
        <w:t>ER</w:t>
      </w:r>
      <w:r w:rsidRPr="006C701B">
        <w:rPr>
          <w:b/>
          <w:i/>
          <w:color w:val="CC0000"/>
          <w:sz w:val="24"/>
          <w:lang w:val="ru-RU"/>
        </w:rPr>
        <w:t>-диаграмма сущностей БД</w:t>
      </w:r>
    </w:p>
    <w:p w14:paraId="3695DBD6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 xml:space="preserve">Альтернативы: библиотека </w:t>
      </w:r>
      <w:proofErr w:type="spellStart"/>
      <w:r>
        <w:t>libsodium</w:t>
      </w:r>
      <w:proofErr w:type="spellEnd"/>
      <w:r w:rsidRPr="006C701B">
        <w:rPr>
          <w:lang w:val="ru-RU"/>
        </w:rPr>
        <w:t xml:space="preserve"> (более современная, но требует дополнительной установки).</w:t>
      </w:r>
    </w:p>
    <w:p w14:paraId="2E1F62E8" w14:textId="77777777" w:rsidR="008A466A" w:rsidRPr="006C701B" w:rsidRDefault="00000000">
      <w:pPr>
        <w:pStyle w:val="31"/>
        <w:rPr>
          <w:lang w:val="ru-RU"/>
        </w:rPr>
      </w:pPr>
      <w:r w:rsidRPr="006C701B">
        <w:rPr>
          <w:rFonts w:ascii="Times New Roman" w:hAnsi="Times New Roman"/>
          <w:b w:val="0"/>
          <w:sz w:val="28"/>
          <w:lang w:val="ru-RU"/>
        </w:rPr>
        <w:t>2.2.10. Сравнение с готовыми коммерческими СЭД (повторное обоснование разработки)</w:t>
      </w:r>
    </w:p>
    <w:p w14:paraId="052220AC" w14:textId="77777777" w:rsidR="008A466A" w:rsidRPr="006C701B" w:rsidRDefault="00000000">
      <w:pPr>
        <w:jc w:val="center"/>
        <w:rPr>
          <w:lang w:val="ru-RU"/>
        </w:rPr>
      </w:pPr>
      <w:r w:rsidRPr="006C701B">
        <w:rPr>
          <w:b/>
          <w:i/>
          <w:color w:val="CC0000"/>
          <w:sz w:val="24"/>
          <w:lang w:val="ru-RU"/>
        </w:rPr>
        <w:t xml:space="preserve">Здесь должна быть схема/рисунок: </w:t>
      </w:r>
      <w:r>
        <w:rPr>
          <w:b/>
          <w:i/>
          <w:color w:val="CC0000"/>
          <w:sz w:val="24"/>
        </w:rPr>
        <w:t>ER</w:t>
      </w:r>
      <w:r w:rsidRPr="006C701B">
        <w:rPr>
          <w:b/>
          <w:i/>
          <w:color w:val="CC0000"/>
          <w:sz w:val="24"/>
          <w:lang w:val="ru-RU"/>
        </w:rPr>
        <w:t>-диаграмма сущностей БД</w:t>
      </w:r>
    </w:p>
    <w:p w14:paraId="094C176B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lastRenderedPageBreak/>
        <w:t xml:space="preserve">Ниже – итоговая таблица «своя разработка </w:t>
      </w:r>
      <w:r>
        <w:t>vs</w:t>
      </w:r>
      <w:r w:rsidRPr="006C701B">
        <w:rPr>
          <w:lang w:val="ru-RU"/>
        </w:rPr>
        <w:t xml:space="preserve"> коммерческий продукт» с количественной оценкой затрат:</w:t>
      </w:r>
    </w:p>
    <w:p w14:paraId="472B0870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>Вывод: собственная разработка не только экономически целесообразна (экономия миллионов сомов), но и даёт полный контроль над функционалом, что для государственного колледжа является преимуществом. Риски (качество, документация) снижаются за счёт использования современных стандартов и подробного тестирования.</w:t>
      </w:r>
    </w:p>
    <w:p w14:paraId="58EF7CBD" w14:textId="77777777" w:rsidR="008A466A" w:rsidRPr="006C701B" w:rsidRDefault="00000000">
      <w:pPr>
        <w:jc w:val="center"/>
        <w:rPr>
          <w:lang w:val="ru-RU"/>
        </w:rPr>
      </w:pPr>
      <w:r w:rsidRPr="006C701B">
        <w:rPr>
          <w:b/>
          <w:i/>
          <w:color w:val="CC0000"/>
          <w:sz w:val="24"/>
          <w:lang w:val="ru-RU"/>
        </w:rPr>
        <w:t xml:space="preserve">Здесь должна быть схема/рисунок: </w:t>
      </w:r>
      <w:r>
        <w:rPr>
          <w:b/>
          <w:i/>
          <w:color w:val="CC0000"/>
          <w:sz w:val="24"/>
        </w:rPr>
        <w:t>ER</w:t>
      </w:r>
      <w:r w:rsidRPr="006C701B">
        <w:rPr>
          <w:b/>
          <w:i/>
          <w:color w:val="CC0000"/>
          <w:sz w:val="24"/>
          <w:lang w:val="ru-RU"/>
        </w:rPr>
        <w:t>-диаграмма сущностей БД</w:t>
      </w:r>
    </w:p>
    <w:p w14:paraId="76914682" w14:textId="77777777" w:rsidR="008A466A" w:rsidRPr="006C701B" w:rsidRDefault="00000000">
      <w:pPr>
        <w:pStyle w:val="31"/>
        <w:rPr>
          <w:lang w:val="ru-RU"/>
        </w:rPr>
      </w:pPr>
      <w:r w:rsidRPr="006C701B">
        <w:rPr>
          <w:rFonts w:ascii="Times New Roman" w:hAnsi="Times New Roman"/>
          <w:b w:val="0"/>
          <w:sz w:val="28"/>
          <w:lang w:val="ru-RU"/>
        </w:rPr>
        <w:t xml:space="preserve">2.2.11. Выбор инструментов для тестирования и </w:t>
      </w:r>
      <w:r>
        <w:rPr>
          <w:rFonts w:ascii="Times New Roman" w:hAnsi="Times New Roman"/>
          <w:b w:val="0"/>
          <w:sz w:val="28"/>
        </w:rPr>
        <w:t>CI</w:t>
      </w:r>
      <w:r w:rsidRPr="006C701B">
        <w:rPr>
          <w:rFonts w:ascii="Times New Roman" w:hAnsi="Times New Roman"/>
          <w:b w:val="0"/>
          <w:sz w:val="28"/>
          <w:lang w:val="ru-RU"/>
        </w:rPr>
        <w:t>/</w:t>
      </w:r>
      <w:r>
        <w:rPr>
          <w:rFonts w:ascii="Times New Roman" w:hAnsi="Times New Roman"/>
          <w:b w:val="0"/>
          <w:sz w:val="28"/>
        </w:rPr>
        <w:t>CD</w:t>
      </w:r>
      <w:r w:rsidRPr="006C701B">
        <w:rPr>
          <w:rFonts w:ascii="Times New Roman" w:hAnsi="Times New Roman"/>
          <w:b w:val="0"/>
          <w:sz w:val="28"/>
          <w:lang w:val="ru-RU"/>
        </w:rPr>
        <w:t xml:space="preserve"> (кратко)</w:t>
      </w:r>
    </w:p>
    <w:p w14:paraId="3E4ADFFD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>Для обеспечения качества разрабатываемого ПО будут использоваться:</w:t>
      </w:r>
    </w:p>
    <w:p w14:paraId="597FC300" w14:textId="77777777" w:rsidR="008A466A" w:rsidRPr="006C701B" w:rsidRDefault="00000000">
      <w:pPr>
        <w:jc w:val="center"/>
        <w:rPr>
          <w:lang w:val="ru-RU"/>
        </w:rPr>
      </w:pPr>
      <w:r w:rsidRPr="006C701B">
        <w:rPr>
          <w:b/>
          <w:i/>
          <w:color w:val="CC0000"/>
          <w:sz w:val="24"/>
          <w:lang w:val="ru-RU"/>
        </w:rPr>
        <w:t xml:space="preserve">Здесь должна быть схема/рисунок: </w:t>
      </w:r>
      <w:r>
        <w:rPr>
          <w:b/>
          <w:i/>
          <w:color w:val="CC0000"/>
          <w:sz w:val="24"/>
        </w:rPr>
        <w:t>ER</w:t>
      </w:r>
      <w:r w:rsidRPr="006C701B">
        <w:rPr>
          <w:b/>
          <w:i/>
          <w:color w:val="CC0000"/>
          <w:sz w:val="24"/>
          <w:lang w:val="ru-RU"/>
        </w:rPr>
        <w:t>-диаграмма сущностей БД</w:t>
      </w:r>
    </w:p>
    <w:p w14:paraId="1568CBE4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 xml:space="preserve">Модульное тестирование: </w:t>
      </w:r>
      <w:r>
        <w:t>Jest</w:t>
      </w:r>
      <w:r w:rsidRPr="006C701B">
        <w:rPr>
          <w:lang w:val="ru-RU"/>
        </w:rPr>
        <w:t xml:space="preserve"> (для серверной логики) + </w:t>
      </w:r>
      <w:r>
        <w:t>React</w:t>
      </w:r>
      <w:r w:rsidRPr="006C701B">
        <w:rPr>
          <w:lang w:val="ru-RU"/>
        </w:rPr>
        <w:t xml:space="preserve"> </w:t>
      </w:r>
      <w:r>
        <w:t>Testing</w:t>
      </w:r>
      <w:r w:rsidRPr="006C701B">
        <w:rPr>
          <w:lang w:val="ru-RU"/>
        </w:rPr>
        <w:t xml:space="preserve"> </w:t>
      </w:r>
      <w:r>
        <w:t>Library</w:t>
      </w:r>
      <w:r w:rsidRPr="006C701B">
        <w:rPr>
          <w:lang w:val="ru-RU"/>
        </w:rPr>
        <w:t xml:space="preserve"> (для компонентов).</w:t>
      </w:r>
    </w:p>
    <w:p w14:paraId="7062AB17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 xml:space="preserve">Нагрузочное тестирование: </w:t>
      </w:r>
      <w:r>
        <w:t>K</w:t>
      </w:r>
      <w:r w:rsidRPr="006C701B">
        <w:rPr>
          <w:lang w:val="ru-RU"/>
        </w:rPr>
        <w:t xml:space="preserve">6 или </w:t>
      </w:r>
      <w:r>
        <w:t>Locust</w:t>
      </w:r>
      <w:r w:rsidRPr="006C701B">
        <w:rPr>
          <w:lang w:val="ru-RU"/>
        </w:rPr>
        <w:t xml:space="preserve"> (имитация 100 пользователей).</w:t>
      </w:r>
    </w:p>
    <w:p w14:paraId="144A7337" w14:textId="77777777" w:rsidR="008A466A" w:rsidRPr="006C701B" w:rsidRDefault="00000000">
      <w:pPr>
        <w:jc w:val="center"/>
        <w:rPr>
          <w:lang w:val="ru-RU"/>
        </w:rPr>
      </w:pPr>
      <w:r w:rsidRPr="006C701B">
        <w:rPr>
          <w:b/>
          <w:i/>
          <w:color w:val="CC0000"/>
          <w:sz w:val="24"/>
          <w:lang w:val="ru-RU"/>
        </w:rPr>
        <w:t xml:space="preserve">Здесь должна быть схема/рисунок: </w:t>
      </w:r>
      <w:r>
        <w:rPr>
          <w:b/>
          <w:i/>
          <w:color w:val="CC0000"/>
          <w:sz w:val="24"/>
        </w:rPr>
        <w:t>ER</w:t>
      </w:r>
      <w:r w:rsidRPr="006C701B">
        <w:rPr>
          <w:b/>
          <w:i/>
          <w:color w:val="CC0000"/>
          <w:sz w:val="24"/>
          <w:lang w:val="ru-RU"/>
        </w:rPr>
        <w:t>-диаграмма сущностей БД</w:t>
      </w:r>
    </w:p>
    <w:p w14:paraId="0732C127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 xml:space="preserve">Контроль версий: </w:t>
      </w:r>
      <w:r>
        <w:t>Git</w:t>
      </w:r>
      <w:r w:rsidRPr="006C701B">
        <w:rPr>
          <w:lang w:val="ru-RU"/>
        </w:rPr>
        <w:t xml:space="preserve"> (репозиторий на </w:t>
      </w:r>
      <w:r>
        <w:t>GitHub</w:t>
      </w:r>
      <w:r w:rsidRPr="006C701B">
        <w:rPr>
          <w:lang w:val="ru-RU"/>
        </w:rPr>
        <w:t xml:space="preserve"> или </w:t>
      </w:r>
      <w:r>
        <w:t>GitLab</w:t>
      </w:r>
      <w:r w:rsidRPr="006C701B">
        <w:rPr>
          <w:lang w:val="ru-RU"/>
        </w:rPr>
        <w:t>).</w:t>
      </w:r>
    </w:p>
    <w:p w14:paraId="4128A32D" w14:textId="77777777" w:rsidR="008A466A" w:rsidRPr="006C701B" w:rsidRDefault="00000000">
      <w:pPr>
        <w:jc w:val="both"/>
        <w:rPr>
          <w:lang w:val="ru-RU"/>
        </w:rPr>
      </w:pPr>
      <w:r>
        <w:t>CI</w:t>
      </w:r>
      <w:r w:rsidRPr="006C701B">
        <w:rPr>
          <w:lang w:val="ru-RU"/>
        </w:rPr>
        <w:t>/</w:t>
      </w:r>
      <w:r>
        <w:t>CD</w:t>
      </w:r>
      <w:r w:rsidRPr="006C701B">
        <w:rPr>
          <w:lang w:val="ru-RU"/>
        </w:rPr>
        <w:t xml:space="preserve">: </w:t>
      </w:r>
      <w:r>
        <w:t>GitHub</w:t>
      </w:r>
      <w:r w:rsidRPr="006C701B">
        <w:rPr>
          <w:lang w:val="ru-RU"/>
        </w:rPr>
        <w:t xml:space="preserve"> </w:t>
      </w:r>
      <w:r>
        <w:t>Actions</w:t>
      </w:r>
      <w:r w:rsidRPr="006C701B">
        <w:rPr>
          <w:lang w:val="ru-RU"/>
        </w:rPr>
        <w:t xml:space="preserve"> (автоматический запуск тестов при </w:t>
      </w:r>
      <w:proofErr w:type="spellStart"/>
      <w:r w:rsidRPr="006C701B">
        <w:rPr>
          <w:lang w:val="ru-RU"/>
        </w:rPr>
        <w:t>пуше</w:t>
      </w:r>
      <w:proofErr w:type="spellEnd"/>
      <w:r w:rsidRPr="006C701B">
        <w:rPr>
          <w:lang w:val="ru-RU"/>
        </w:rPr>
        <w:t xml:space="preserve">, деплой на </w:t>
      </w:r>
      <w:r>
        <w:t>VPS</w:t>
      </w:r>
      <w:r w:rsidRPr="006C701B">
        <w:rPr>
          <w:lang w:val="ru-RU"/>
        </w:rPr>
        <w:t xml:space="preserve"> по тегу).</w:t>
      </w:r>
    </w:p>
    <w:p w14:paraId="4F08BD0E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>Эти инструменты бесплатны и не требуют дополнительного лицензирования.</w:t>
      </w:r>
    </w:p>
    <w:p w14:paraId="1D499569" w14:textId="77777777" w:rsidR="008A466A" w:rsidRPr="006C701B" w:rsidRDefault="00000000">
      <w:pPr>
        <w:pStyle w:val="31"/>
        <w:rPr>
          <w:lang w:val="ru-RU"/>
        </w:rPr>
      </w:pPr>
      <w:r w:rsidRPr="006C701B">
        <w:rPr>
          <w:rFonts w:ascii="Times New Roman" w:hAnsi="Times New Roman"/>
          <w:b w:val="0"/>
          <w:sz w:val="28"/>
          <w:lang w:val="ru-RU"/>
        </w:rPr>
        <w:t>2.2.12. Итоговый стек технологий (сводная таблица)</w:t>
      </w:r>
    </w:p>
    <w:p w14:paraId="2AF59006" w14:textId="77777777" w:rsidR="008A466A" w:rsidRPr="006C701B" w:rsidRDefault="00000000">
      <w:pPr>
        <w:jc w:val="center"/>
        <w:rPr>
          <w:lang w:val="ru-RU"/>
        </w:rPr>
      </w:pPr>
      <w:r w:rsidRPr="006C701B">
        <w:rPr>
          <w:b/>
          <w:i/>
          <w:color w:val="CC0000"/>
          <w:sz w:val="24"/>
          <w:lang w:val="ru-RU"/>
        </w:rPr>
        <w:t>Здесь должна быть схема/рисунок: логическая модель данных</w:t>
      </w:r>
    </w:p>
    <w:p w14:paraId="29A2F678" w14:textId="77777777" w:rsidR="008A466A" w:rsidRPr="006C701B" w:rsidRDefault="00000000">
      <w:pPr>
        <w:pStyle w:val="31"/>
        <w:rPr>
          <w:lang w:val="ru-RU"/>
        </w:rPr>
      </w:pPr>
      <w:r w:rsidRPr="006C701B">
        <w:rPr>
          <w:rFonts w:ascii="Times New Roman" w:hAnsi="Times New Roman"/>
          <w:b w:val="0"/>
          <w:sz w:val="28"/>
          <w:lang w:val="ru-RU"/>
        </w:rPr>
        <w:t>2.2.13. Риски, связанные с выбором технологий, и их минимизация</w:t>
      </w:r>
    </w:p>
    <w:p w14:paraId="6BD62D96" w14:textId="77777777" w:rsidR="008A466A" w:rsidRPr="006C701B" w:rsidRDefault="00000000">
      <w:pPr>
        <w:pStyle w:val="31"/>
        <w:rPr>
          <w:lang w:val="ru-RU"/>
        </w:rPr>
      </w:pPr>
      <w:r w:rsidRPr="006C701B">
        <w:rPr>
          <w:rFonts w:ascii="Times New Roman" w:hAnsi="Times New Roman"/>
          <w:b w:val="0"/>
          <w:sz w:val="28"/>
          <w:lang w:val="ru-RU"/>
        </w:rPr>
        <w:t>2.2.14. Выводы по разделу 2.2</w:t>
      </w:r>
    </w:p>
    <w:p w14:paraId="129FC516" w14:textId="77777777" w:rsidR="008A466A" w:rsidRPr="006C701B" w:rsidRDefault="00000000">
      <w:pPr>
        <w:jc w:val="center"/>
        <w:rPr>
          <w:lang w:val="ru-RU"/>
        </w:rPr>
      </w:pPr>
      <w:r w:rsidRPr="006C701B">
        <w:rPr>
          <w:b/>
          <w:i/>
          <w:color w:val="CC0000"/>
          <w:sz w:val="24"/>
          <w:lang w:val="ru-RU"/>
        </w:rPr>
        <w:t xml:space="preserve">Здесь должна быть схема/рисунок: Нормализация и </w:t>
      </w:r>
      <w:proofErr w:type="spellStart"/>
      <w:r w:rsidRPr="006C701B">
        <w:rPr>
          <w:b/>
          <w:i/>
          <w:color w:val="CC0000"/>
          <w:sz w:val="24"/>
          <w:lang w:val="ru-RU"/>
        </w:rPr>
        <w:t>денормализация</w:t>
      </w:r>
      <w:proofErr w:type="spellEnd"/>
    </w:p>
    <w:p w14:paraId="16589E8F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>В данном разделе выполнен обоснованный выбор программных средств и технологий для реализации СЭД «ЖАК ЖАГУ».</w:t>
      </w:r>
    </w:p>
    <w:p w14:paraId="60C784F3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 xml:space="preserve">Выбран язык </w:t>
      </w:r>
      <w:r>
        <w:t>TypeScript</w:t>
      </w:r>
      <w:r w:rsidRPr="006C701B">
        <w:rPr>
          <w:lang w:val="ru-RU"/>
        </w:rPr>
        <w:t xml:space="preserve"> (современный, </w:t>
      </w:r>
      <w:proofErr w:type="spellStart"/>
      <w:r w:rsidRPr="006C701B">
        <w:rPr>
          <w:lang w:val="ru-RU"/>
        </w:rPr>
        <w:t>типобезопасный</w:t>
      </w:r>
      <w:proofErr w:type="spellEnd"/>
      <w:r w:rsidRPr="006C701B">
        <w:rPr>
          <w:lang w:val="ru-RU"/>
        </w:rPr>
        <w:t xml:space="preserve">, единый для </w:t>
      </w:r>
      <w:r>
        <w:t>frontend</w:t>
      </w:r>
      <w:r w:rsidRPr="006C701B">
        <w:rPr>
          <w:lang w:val="ru-RU"/>
        </w:rPr>
        <w:t>/</w:t>
      </w:r>
      <w:r>
        <w:t>backend</w:t>
      </w:r>
      <w:r w:rsidRPr="006C701B">
        <w:rPr>
          <w:lang w:val="ru-RU"/>
        </w:rPr>
        <w:t>).</w:t>
      </w:r>
    </w:p>
    <w:p w14:paraId="61445689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lastRenderedPageBreak/>
        <w:t xml:space="preserve">Определён фреймворк </w:t>
      </w:r>
      <w:r>
        <w:t>Next</w:t>
      </w:r>
      <w:r w:rsidRPr="006C701B">
        <w:rPr>
          <w:lang w:val="ru-RU"/>
        </w:rPr>
        <w:t>.</w:t>
      </w:r>
      <w:proofErr w:type="spellStart"/>
      <w:r>
        <w:t>js</w:t>
      </w:r>
      <w:proofErr w:type="spellEnd"/>
      <w:r w:rsidRPr="006C701B">
        <w:rPr>
          <w:lang w:val="ru-RU"/>
        </w:rPr>
        <w:t xml:space="preserve"> 15+ (</w:t>
      </w:r>
      <w:r>
        <w:t>App</w:t>
      </w:r>
      <w:r w:rsidRPr="006C701B">
        <w:rPr>
          <w:lang w:val="ru-RU"/>
        </w:rPr>
        <w:t xml:space="preserve"> </w:t>
      </w:r>
      <w:r>
        <w:t>Router</w:t>
      </w:r>
      <w:r w:rsidRPr="006C701B">
        <w:rPr>
          <w:lang w:val="ru-RU"/>
        </w:rPr>
        <w:t xml:space="preserve">) как наиболее подходящий по критериям производительности, встроенного </w:t>
      </w:r>
      <w:r>
        <w:t>API</w:t>
      </w:r>
      <w:r w:rsidRPr="006C701B">
        <w:rPr>
          <w:lang w:val="ru-RU"/>
        </w:rPr>
        <w:t xml:space="preserve">, поддержки </w:t>
      </w:r>
      <w:r>
        <w:t>PWA</w:t>
      </w:r>
      <w:r w:rsidRPr="006C701B">
        <w:rPr>
          <w:lang w:val="ru-RU"/>
        </w:rPr>
        <w:t xml:space="preserve"> и сообщества.</w:t>
      </w:r>
    </w:p>
    <w:p w14:paraId="15B8B411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 xml:space="preserve">В качестве СУБД выбрана </w:t>
      </w:r>
      <w:r>
        <w:t>PostgreSQL</w:t>
      </w:r>
      <w:r w:rsidRPr="006C701B">
        <w:rPr>
          <w:lang w:val="ru-RU"/>
        </w:rPr>
        <w:t xml:space="preserve"> 14+ с </w:t>
      </w:r>
      <w:r>
        <w:t>ORM</w:t>
      </w:r>
      <w:r w:rsidRPr="006C701B">
        <w:rPr>
          <w:lang w:val="ru-RU"/>
        </w:rPr>
        <w:t xml:space="preserve"> </w:t>
      </w:r>
      <w:r>
        <w:t>Prisma</w:t>
      </w:r>
      <w:r w:rsidRPr="006C701B">
        <w:rPr>
          <w:lang w:val="ru-RU"/>
        </w:rPr>
        <w:t xml:space="preserve"> (</w:t>
      </w:r>
      <w:proofErr w:type="spellStart"/>
      <w:r w:rsidRPr="006C701B">
        <w:rPr>
          <w:lang w:val="ru-RU"/>
        </w:rPr>
        <w:t>типобезопасность</w:t>
      </w:r>
      <w:proofErr w:type="spellEnd"/>
      <w:r w:rsidRPr="006C701B">
        <w:rPr>
          <w:lang w:val="ru-RU"/>
        </w:rPr>
        <w:t xml:space="preserve">, </w:t>
      </w:r>
      <w:proofErr w:type="spellStart"/>
      <w:r w:rsidRPr="006C701B">
        <w:rPr>
          <w:lang w:val="ru-RU"/>
        </w:rPr>
        <w:t>автогенерация</w:t>
      </w:r>
      <w:proofErr w:type="spellEnd"/>
      <w:r w:rsidRPr="006C701B">
        <w:rPr>
          <w:lang w:val="ru-RU"/>
        </w:rPr>
        <w:t xml:space="preserve"> миграций, адаптер для </w:t>
      </w:r>
      <w:r>
        <w:t>Auth</w:t>
      </w:r>
      <w:r w:rsidRPr="006C701B">
        <w:rPr>
          <w:lang w:val="ru-RU"/>
        </w:rPr>
        <w:t>.</w:t>
      </w:r>
      <w:proofErr w:type="spellStart"/>
      <w:r>
        <w:t>js</w:t>
      </w:r>
      <w:proofErr w:type="spellEnd"/>
      <w:r w:rsidRPr="006C701B">
        <w:rPr>
          <w:lang w:val="ru-RU"/>
        </w:rPr>
        <w:t>).</w:t>
      </w:r>
    </w:p>
    <w:p w14:paraId="69E0B209" w14:textId="77777777" w:rsidR="008A466A" w:rsidRPr="006C701B" w:rsidRDefault="00000000">
      <w:pPr>
        <w:jc w:val="center"/>
        <w:rPr>
          <w:lang w:val="ru-RU"/>
        </w:rPr>
      </w:pPr>
      <w:r w:rsidRPr="006C701B">
        <w:rPr>
          <w:b/>
          <w:i/>
          <w:color w:val="CC0000"/>
          <w:sz w:val="24"/>
          <w:lang w:val="ru-RU"/>
        </w:rPr>
        <w:t>Здесь должна быть схема/рисунок: схема физической модели данных</w:t>
      </w:r>
    </w:p>
    <w:p w14:paraId="6C1AF682" w14:textId="77777777" w:rsidR="008A466A" w:rsidRPr="006C701B" w:rsidRDefault="00000000">
      <w:pPr>
        <w:jc w:val="center"/>
        <w:rPr>
          <w:lang w:val="ru-RU"/>
        </w:rPr>
      </w:pPr>
      <w:r w:rsidRPr="006C701B">
        <w:rPr>
          <w:b/>
          <w:i/>
          <w:color w:val="CC0000"/>
          <w:sz w:val="24"/>
          <w:lang w:val="ru-RU"/>
        </w:rPr>
        <w:t>Здесь должна быть схема/рисунок: схема физической модели данных</w:t>
      </w:r>
    </w:p>
    <w:p w14:paraId="616FC100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 xml:space="preserve">Для аутентификации используется </w:t>
      </w:r>
      <w:r>
        <w:t>Auth</w:t>
      </w:r>
      <w:r w:rsidRPr="006C701B">
        <w:rPr>
          <w:lang w:val="ru-RU"/>
        </w:rPr>
        <w:t>.</w:t>
      </w:r>
      <w:proofErr w:type="spellStart"/>
      <w:r>
        <w:t>js</w:t>
      </w:r>
      <w:proofErr w:type="spellEnd"/>
      <w:r w:rsidRPr="006C701B">
        <w:rPr>
          <w:lang w:val="ru-RU"/>
        </w:rPr>
        <w:t xml:space="preserve"> </w:t>
      </w:r>
      <w:r>
        <w:t>v</w:t>
      </w:r>
      <w:r w:rsidRPr="006C701B">
        <w:rPr>
          <w:lang w:val="ru-RU"/>
        </w:rPr>
        <w:t xml:space="preserve">5 (родная интеграция с </w:t>
      </w:r>
      <w:r>
        <w:t>Next</w:t>
      </w:r>
      <w:r w:rsidRPr="006C701B">
        <w:rPr>
          <w:lang w:val="ru-RU"/>
        </w:rPr>
        <w:t>.</w:t>
      </w:r>
      <w:proofErr w:type="spellStart"/>
      <w:r>
        <w:t>js</w:t>
      </w:r>
      <w:proofErr w:type="spellEnd"/>
      <w:r w:rsidRPr="006C701B">
        <w:rPr>
          <w:lang w:val="ru-RU"/>
        </w:rPr>
        <w:t xml:space="preserve"> и </w:t>
      </w:r>
      <w:r>
        <w:t>Prisma</w:t>
      </w:r>
      <w:r w:rsidRPr="006C701B">
        <w:rPr>
          <w:lang w:val="ru-RU"/>
        </w:rPr>
        <w:t>).</w:t>
      </w:r>
    </w:p>
    <w:p w14:paraId="174C0CDF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 xml:space="preserve">Пользовательский интерфейс строится на </w:t>
      </w:r>
      <w:r>
        <w:t>Tailwind</w:t>
      </w:r>
      <w:r w:rsidRPr="006C701B">
        <w:rPr>
          <w:lang w:val="ru-RU"/>
        </w:rPr>
        <w:t xml:space="preserve"> </w:t>
      </w:r>
      <w:r>
        <w:t>CSS</w:t>
      </w:r>
      <w:r w:rsidRPr="006C701B">
        <w:rPr>
          <w:lang w:val="ru-RU"/>
        </w:rPr>
        <w:t xml:space="preserve"> + </w:t>
      </w:r>
      <w:proofErr w:type="spellStart"/>
      <w:r>
        <w:t>shadcn</w:t>
      </w:r>
      <w:proofErr w:type="spellEnd"/>
      <w:r w:rsidRPr="006C701B">
        <w:rPr>
          <w:lang w:val="ru-RU"/>
        </w:rPr>
        <w:t>/</w:t>
      </w:r>
      <w:proofErr w:type="spellStart"/>
      <w:r>
        <w:t>ui</w:t>
      </w:r>
      <w:proofErr w:type="spellEnd"/>
      <w:r w:rsidRPr="006C701B">
        <w:rPr>
          <w:lang w:val="ru-RU"/>
        </w:rPr>
        <w:t xml:space="preserve"> (гибкость, адаптивность).</w:t>
      </w:r>
    </w:p>
    <w:p w14:paraId="5B9681C1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 xml:space="preserve">Криптографические операции (шифрование файлов, хеширование, подпись) реализуются встроенным модулем </w:t>
      </w:r>
      <w:r>
        <w:t>crypto</w:t>
      </w:r>
      <w:r w:rsidRPr="006C701B">
        <w:rPr>
          <w:lang w:val="ru-RU"/>
        </w:rPr>
        <w:t xml:space="preserve"> (</w:t>
      </w:r>
      <w:r>
        <w:t>AES</w:t>
      </w:r>
      <w:r w:rsidRPr="006C701B">
        <w:rPr>
          <w:lang w:val="ru-RU"/>
        </w:rPr>
        <w:t>-256-</w:t>
      </w:r>
      <w:r>
        <w:t>GCM</w:t>
      </w:r>
      <w:r w:rsidRPr="006C701B">
        <w:rPr>
          <w:lang w:val="ru-RU"/>
        </w:rPr>
        <w:t xml:space="preserve">, </w:t>
      </w:r>
      <w:r>
        <w:t>SHA</w:t>
      </w:r>
      <w:r w:rsidRPr="006C701B">
        <w:rPr>
          <w:lang w:val="ru-RU"/>
        </w:rPr>
        <w:t xml:space="preserve">-256, </w:t>
      </w:r>
      <w:proofErr w:type="spellStart"/>
      <w:r>
        <w:t>bcrypt</w:t>
      </w:r>
      <w:proofErr w:type="spellEnd"/>
      <w:r w:rsidRPr="006C701B">
        <w:rPr>
          <w:lang w:val="ru-RU"/>
        </w:rPr>
        <w:t>).</w:t>
      </w:r>
    </w:p>
    <w:p w14:paraId="37FCB28A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>Приведены экономические сравнения с коммерческими СЭД, доказывающие целесообразность собственной разработки (экономия миллионов сомов и полный контроль).</w:t>
      </w:r>
    </w:p>
    <w:p w14:paraId="745A2169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 xml:space="preserve">Указаны инструменты тестирования и </w:t>
      </w:r>
      <w:r>
        <w:t>CI</w:t>
      </w:r>
      <w:r w:rsidRPr="006C701B">
        <w:rPr>
          <w:lang w:val="ru-RU"/>
        </w:rPr>
        <w:t>/</w:t>
      </w:r>
      <w:r>
        <w:t>CD</w:t>
      </w:r>
      <w:r w:rsidRPr="006C701B">
        <w:rPr>
          <w:lang w:val="ru-RU"/>
        </w:rPr>
        <w:t xml:space="preserve"> (</w:t>
      </w:r>
      <w:r>
        <w:t>Jest</w:t>
      </w:r>
      <w:r w:rsidRPr="006C701B">
        <w:rPr>
          <w:lang w:val="ru-RU"/>
        </w:rPr>
        <w:t xml:space="preserve">, </w:t>
      </w:r>
      <w:r>
        <w:t>GitHub</w:t>
      </w:r>
      <w:r w:rsidRPr="006C701B">
        <w:rPr>
          <w:lang w:val="ru-RU"/>
        </w:rPr>
        <w:t xml:space="preserve"> </w:t>
      </w:r>
      <w:r>
        <w:t>Actions</w:t>
      </w:r>
      <w:r w:rsidRPr="006C701B">
        <w:rPr>
          <w:lang w:val="ru-RU"/>
        </w:rPr>
        <w:t>), а также риски и способы их снижения.</w:t>
      </w:r>
    </w:p>
    <w:p w14:paraId="40C0ABB6" w14:textId="77777777" w:rsidR="008A466A" w:rsidRPr="006C701B" w:rsidRDefault="00000000">
      <w:pPr>
        <w:jc w:val="center"/>
        <w:rPr>
          <w:lang w:val="ru-RU"/>
        </w:rPr>
      </w:pPr>
      <w:r w:rsidRPr="006C701B">
        <w:rPr>
          <w:b/>
          <w:i/>
          <w:color w:val="CC0000"/>
          <w:sz w:val="24"/>
          <w:lang w:val="ru-RU"/>
        </w:rPr>
        <w:t>Здесь должна быть схема/рисунок: схема физической модели данных</w:t>
      </w:r>
    </w:p>
    <w:p w14:paraId="3A88349E" w14:textId="77777777" w:rsidR="008A466A" w:rsidRPr="006C701B" w:rsidRDefault="00000000">
      <w:pPr>
        <w:jc w:val="center"/>
        <w:rPr>
          <w:lang w:val="ru-RU"/>
        </w:rPr>
      </w:pPr>
      <w:r w:rsidRPr="006C701B">
        <w:rPr>
          <w:b/>
          <w:i/>
          <w:color w:val="CC0000"/>
          <w:sz w:val="24"/>
          <w:lang w:val="ru-RU"/>
        </w:rPr>
        <w:t>Здесь должна быть схема/рисунок: Индексы и оптимизация запросов</w:t>
      </w:r>
    </w:p>
    <w:p w14:paraId="16576087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>Таким образом, выбранный технологический стек полностью соответствует функциональным и нефункциональным требованиям, является бесплатным и открытым, а также обеспечивает достаточный уровень безопасности и производительности.</w:t>
      </w:r>
    </w:p>
    <w:p w14:paraId="311EC754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>Проектирование базы данных (БД) является фундаментальным этапом разработки любой информационной системы, особенно критичной к целостности, производительности и безопасности, как система электронного документооборота.</w:t>
      </w:r>
    </w:p>
    <w:p w14:paraId="04D1A268" w14:textId="77777777" w:rsidR="008A466A" w:rsidRPr="006C701B" w:rsidRDefault="00000000">
      <w:pPr>
        <w:pStyle w:val="31"/>
        <w:rPr>
          <w:lang w:val="ru-RU"/>
        </w:rPr>
      </w:pPr>
      <w:r w:rsidRPr="006C701B">
        <w:rPr>
          <w:rFonts w:ascii="Times New Roman" w:hAnsi="Times New Roman"/>
          <w:b w:val="0"/>
          <w:sz w:val="28"/>
          <w:lang w:val="ru-RU"/>
        </w:rPr>
        <w:lastRenderedPageBreak/>
        <w:t>2.3.1. Цели и задачи проектирования базы данных</w:t>
      </w:r>
    </w:p>
    <w:p w14:paraId="79502ECB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>Целью проектирования БД для СЭД «ЖАК ЖАГУ» является создание эффективной, масштабируемой и безопасной структуры хранения данных, которая обеспечивает:</w:t>
      </w:r>
    </w:p>
    <w:p w14:paraId="142018BC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>Полное и непротиворечивое отображение предметной области (документы, версии, согласования, пользователи, роли, входящие, уведомления, аудит).</w:t>
      </w:r>
    </w:p>
    <w:p w14:paraId="2E61A8DC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>Высокую производительность запросов (поиск, фильтрация, отчёты) при объёме данных до 100 000 записей в основных таблицах.</w:t>
      </w:r>
    </w:p>
    <w:p w14:paraId="7397BB1D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>Целостность данных на уровне СУБД (внешние ключи, ограничения, каскадные действия).</w:t>
      </w:r>
    </w:p>
    <w:p w14:paraId="1EF23469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>Безопасность (разграничение доступа на уровне приложения, шифрование чувствительных полей, аудит изменений).</w:t>
      </w:r>
    </w:p>
    <w:p w14:paraId="4CD150C6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>Возможность расширения функционала в будущем (добавление новых типов документов, полей, связей).</w:t>
      </w:r>
    </w:p>
    <w:p w14:paraId="1514915A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>Для достижения цели решаются следующие задачи:</w:t>
      </w:r>
    </w:p>
    <w:p w14:paraId="5118DFDE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>Анализ сущностей предметной области и их атрибутов.</w:t>
      </w:r>
    </w:p>
    <w:p w14:paraId="42512E00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 xml:space="preserve">Построение </w:t>
      </w:r>
      <w:r>
        <w:t>ER</w:t>
      </w:r>
      <w:r w:rsidRPr="006C701B">
        <w:rPr>
          <w:lang w:val="ru-RU"/>
        </w:rPr>
        <w:t>-диаграммы (логическая модель) и её нормализация.</w:t>
      </w:r>
    </w:p>
    <w:p w14:paraId="3F5E947C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>Преобразование в физическую модель (выбор типов данных, первичных и внешних ключей, индексов).</w:t>
      </w:r>
    </w:p>
    <w:p w14:paraId="2A7334C3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>Обеспечение ссылочной целостности и каскадной обработки.</w:t>
      </w:r>
    </w:p>
    <w:p w14:paraId="20BBDCE8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>Проектирование триггеров и хранимых процедур (при необходимости).</w:t>
      </w:r>
    </w:p>
    <w:p w14:paraId="62166F5E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>Разработка стратегии резервного копирования и восстановления.</w:t>
      </w:r>
    </w:p>
    <w:p w14:paraId="11BB671B" w14:textId="77777777" w:rsidR="008A466A" w:rsidRPr="006C701B" w:rsidRDefault="00000000">
      <w:pPr>
        <w:pStyle w:val="31"/>
        <w:rPr>
          <w:lang w:val="ru-RU"/>
        </w:rPr>
      </w:pPr>
      <w:r w:rsidRPr="006C701B">
        <w:rPr>
          <w:rFonts w:ascii="Times New Roman" w:hAnsi="Times New Roman"/>
          <w:b w:val="0"/>
          <w:sz w:val="28"/>
          <w:lang w:val="ru-RU"/>
        </w:rPr>
        <w:t>2.3.2. Анализ сущностей и атрибутов</w:t>
      </w:r>
    </w:p>
    <w:p w14:paraId="5D6F373F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>На основе функциональных требований (раздел 2.1) и анализа бизнес-процессов (раздел 1.5) выделены следующие сущности (таблицы) с их ключевыми атрибутами.</w:t>
      </w:r>
    </w:p>
    <w:p w14:paraId="0EA74DD2" w14:textId="77777777" w:rsidR="008A466A" w:rsidRPr="006C701B" w:rsidRDefault="00000000">
      <w:pPr>
        <w:pStyle w:val="31"/>
        <w:rPr>
          <w:lang w:val="ru-RU"/>
        </w:rPr>
      </w:pPr>
      <w:r w:rsidRPr="006C701B">
        <w:rPr>
          <w:rFonts w:ascii="Times New Roman" w:hAnsi="Times New Roman"/>
          <w:b w:val="0"/>
          <w:sz w:val="28"/>
          <w:lang w:val="ru-RU"/>
        </w:rPr>
        <w:t>2.3.2.1. Пользователи и роли (</w:t>
      </w:r>
      <w:r>
        <w:rPr>
          <w:rFonts w:ascii="Times New Roman" w:hAnsi="Times New Roman"/>
          <w:b w:val="0"/>
          <w:sz w:val="28"/>
        </w:rPr>
        <w:t>User</w:t>
      </w:r>
      <w:r w:rsidRPr="006C701B">
        <w:rPr>
          <w:rFonts w:ascii="Times New Roman" w:hAnsi="Times New Roman"/>
          <w:b w:val="0"/>
          <w:sz w:val="28"/>
          <w:lang w:val="ru-RU"/>
        </w:rPr>
        <w:t xml:space="preserve">, </w:t>
      </w:r>
      <w:r>
        <w:rPr>
          <w:rFonts w:ascii="Times New Roman" w:hAnsi="Times New Roman"/>
          <w:b w:val="0"/>
          <w:sz w:val="28"/>
        </w:rPr>
        <w:t>Role</w:t>
      </w:r>
      <w:r w:rsidRPr="006C701B">
        <w:rPr>
          <w:rFonts w:ascii="Times New Roman" w:hAnsi="Times New Roman"/>
          <w:b w:val="0"/>
          <w:sz w:val="28"/>
          <w:lang w:val="ru-RU"/>
        </w:rPr>
        <w:t>)</w:t>
      </w:r>
    </w:p>
    <w:p w14:paraId="43613446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 xml:space="preserve">Сущность </w:t>
      </w:r>
      <w:r>
        <w:t>User</w:t>
      </w:r>
      <w:r w:rsidRPr="006C701B">
        <w:rPr>
          <w:lang w:val="ru-RU"/>
        </w:rPr>
        <w:t xml:space="preserve"> – сотрудник колледжа, имеющий доступ к системе.</w:t>
      </w:r>
    </w:p>
    <w:p w14:paraId="031F4A1C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lastRenderedPageBreak/>
        <w:t xml:space="preserve">Атрибуты: </w:t>
      </w:r>
      <w:r>
        <w:t>id</w:t>
      </w:r>
      <w:r w:rsidRPr="006C701B">
        <w:rPr>
          <w:lang w:val="ru-RU"/>
        </w:rPr>
        <w:t xml:space="preserve"> (</w:t>
      </w:r>
      <w:r>
        <w:t>UUID</w:t>
      </w:r>
      <w:r w:rsidRPr="006C701B">
        <w:rPr>
          <w:lang w:val="ru-RU"/>
        </w:rPr>
        <w:t xml:space="preserve">, </w:t>
      </w:r>
      <w:r>
        <w:t>PK</w:t>
      </w:r>
      <w:r w:rsidRPr="006C701B">
        <w:rPr>
          <w:lang w:val="ru-RU"/>
        </w:rPr>
        <w:t xml:space="preserve">), </w:t>
      </w:r>
      <w:r>
        <w:t>name</w:t>
      </w:r>
      <w:r w:rsidRPr="006C701B">
        <w:rPr>
          <w:lang w:val="ru-RU"/>
        </w:rPr>
        <w:t xml:space="preserve"> (ФИО), </w:t>
      </w:r>
      <w:r>
        <w:t>email</w:t>
      </w:r>
      <w:r w:rsidRPr="006C701B">
        <w:rPr>
          <w:lang w:val="ru-RU"/>
        </w:rPr>
        <w:t xml:space="preserve"> (уникальный), </w:t>
      </w:r>
      <w:r>
        <w:t>password</w:t>
      </w:r>
      <w:r w:rsidRPr="006C701B">
        <w:rPr>
          <w:lang w:val="ru-RU"/>
        </w:rPr>
        <w:t>_</w:t>
      </w:r>
      <w:r>
        <w:t>hash</w:t>
      </w:r>
      <w:r w:rsidRPr="006C701B">
        <w:rPr>
          <w:lang w:val="ru-RU"/>
        </w:rPr>
        <w:t xml:space="preserve"> (</w:t>
      </w:r>
      <w:proofErr w:type="spellStart"/>
      <w:r w:rsidRPr="006C701B">
        <w:rPr>
          <w:lang w:val="ru-RU"/>
        </w:rPr>
        <w:t>хеш</w:t>
      </w:r>
      <w:proofErr w:type="spellEnd"/>
      <w:r w:rsidRPr="006C701B">
        <w:rPr>
          <w:lang w:val="ru-RU"/>
        </w:rPr>
        <w:t xml:space="preserve"> пароля </w:t>
      </w:r>
      <w:proofErr w:type="spellStart"/>
      <w:r>
        <w:t>bcrypt</w:t>
      </w:r>
      <w:proofErr w:type="spellEnd"/>
      <w:r w:rsidRPr="006C701B">
        <w:rPr>
          <w:lang w:val="ru-RU"/>
        </w:rPr>
        <w:t xml:space="preserve">), </w:t>
      </w:r>
      <w:r>
        <w:t>role</w:t>
      </w:r>
      <w:r w:rsidRPr="006C701B">
        <w:rPr>
          <w:lang w:val="ru-RU"/>
        </w:rPr>
        <w:t>_</w:t>
      </w:r>
      <w:r>
        <w:t>id</w:t>
      </w:r>
      <w:r w:rsidRPr="006C701B">
        <w:rPr>
          <w:lang w:val="ru-RU"/>
        </w:rPr>
        <w:t xml:space="preserve"> (</w:t>
      </w:r>
      <w:r>
        <w:t>FK</w:t>
      </w:r>
      <w:r w:rsidRPr="006C701B">
        <w:rPr>
          <w:lang w:val="ru-RU"/>
        </w:rPr>
        <w:t xml:space="preserve">), </w:t>
      </w:r>
      <w:r>
        <w:t>is</w:t>
      </w:r>
      <w:r w:rsidRPr="006C701B">
        <w:rPr>
          <w:lang w:val="ru-RU"/>
        </w:rPr>
        <w:t>_</w:t>
      </w:r>
      <w:r>
        <w:t>active</w:t>
      </w:r>
      <w:r w:rsidRPr="006C701B">
        <w:rPr>
          <w:lang w:val="ru-RU"/>
        </w:rPr>
        <w:t xml:space="preserve"> (флаг блокировки), </w:t>
      </w:r>
      <w:r>
        <w:t>created</w:t>
      </w:r>
      <w:r w:rsidRPr="006C701B">
        <w:rPr>
          <w:lang w:val="ru-RU"/>
        </w:rPr>
        <w:t>_</w:t>
      </w:r>
      <w:r>
        <w:t>at</w:t>
      </w:r>
      <w:r w:rsidRPr="006C701B">
        <w:rPr>
          <w:lang w:val="ru-RU"/>
        </w:rPr>
        <w:t xml:space="preserve">, </w:t>
      </w:r>
      <w:r>
        <w:t>last</w:t>
      </w:r>
      <w:r w:rsidRPr="006C701B">
        <w:rPr>
          <w:lang w:val="ru-RU"/>
        </w:rPr>
        <w:t>_</w:t>
      </w:r>
      <w:r>
        <w:t>login</w:t>
      </w:r>
      <w:r w:rsidRPr="006C701B">
        <w:rPr>
          <w:lang w:val="ru-RU"/>
        </w:rPr>
        <w:t>_</w:t>
      </w:r>
      <w:r>
        <w:t>at</w:t>
      </w:r>
      <w:r w:rsidRPr="006C701B">
        <w:rPr>
          <w:lang w:val="ru-RU"/>
        </w:rPr>
        <w:t>.</w:t>
      </w:r>
    </w:p>
    <w:p w14:paraId="626ABE21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 xml:space="preserve">Сущность </w:t>
      </w:r>
      <w:r>
        <w:t>Role</w:t>
      </w:r>
      <w:r w:rsidRPr="006C701B">
        <w:rPr>
          <w:lang w:val="ru-RU"/>
        </w:rPr>
        <w:t xml:space="preserve"> – роль пользователя, определяющая права доступа.</w:t>
      </w:r>
    </w:p>
    <w:p w14:paraId="340CED68" w14:textId="77777777" w:rsidR="008A466A" w:rsidRDefault="00000000">
      <w:pPr>
        <w:jc w:val="both"/>
      </w:pPr>
      <w:proofErr w:type="spellStart"/>
      <w:r>
        <w:t>Атрибуты</w:t>
      </w:r>
      <w:proofErr w:type="spellEnd"/>
      <w:r>
        <w:t>: id (UUID, PK), name (INITIATOR, VALIDATOR, SIGNER, REGISTRAR, ADMIN), description.</w:t>
      </w:r>
    </w:p>
    <w:p w14:paraId="6EFC6B19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>Связь: один ко многим (одна роль – много пользователей).</w:t>
      </w:r>
    </w:p>
    <w:p w14:paraId="64A58063" w14:textId="77777777" w:rsidR="008A466A" w:rsidRPr="006C701B" w:rsidRDefault="00000000">
      <w:pPr>
        <w:pStyle w:val="31"/>
        <w:rPr>
          <w:lang w:val="ru-RU"/>
        </w:rPr>
      </w:pPr>
      <w:r w:rsidRPr="006C701B">
        <w:rPr>
          <w:rFonts w:ascii="Times New Roman" w:hAnsi="Times New Roman"/>
          <w:b w:val="0"/>
          <w:sz w:val="28"/>
          <w:lang w:val="ru-RU"/>
        </w:rPr>
        <w:t>2.3.2.2. Внутренние документы и версии (</w:t>
      </w:r>
      <w:r>
        <w:rPr>
          <w:rFonts w:ascii="Times New Roman" w:hAnsi="Times New Roman"/>
          <w:b w:val="0"/>
          <w:sz w:val="28"/>
        </w:rPr>
        <w:t>Document</w:t>
      </w:r>
      <w:r w:rsidRPr="006C701B">
        <w:rPr>
          <w:rFonts w:ascii="Times New Roman" w:hAnsi="Times New Roman"/>
          <w:b w:val="0"/>
          <w:sz w:val="28"/>
          <w:lang w:val="ru-RU"/>
        </w:rPr>
        <w:t xml:space="preserve">, </w:t>
      </w:r>
      <w:proofErr w:type="spellStart"/>
      <w:r>
        <w:rPr>
          <w:rFonts w:ascii="Times New Roman" w:hAnsi="Times New Roman"/>
          <w:b w:val="0"/>
          <w:sz w:val="28"/>
        </w:rPr>
        <w:t>DocumentVersion</w:t>
      </w:r>
      <w:proofErr w:type="spellEnd"/>
      <w:r w:rsidRPr="006C701B">
        <w:rPr>
          <w:rFonts w:ascii="Times New Roman" w:hAnsi="Times New Roman"/>
          <w:b w:val="0"/>
          <w:sz w:val="28"/>
          <w:lang w:val="ru-RU"/>
        </w:rPr>
        <w:t>)</w:t>
      </w:r>
    </w:p>
    <w:p w14:paraId="3C3B3BCB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 xml:space="preserve">Сущность </w:t>
      </w:r>
      <w:r>
        <w:t>Document</w:t>
      </w:r>
      <w:r w:rsidRPr="006C701B">
        <w:rPr>
          <w:lang w:val="ru-RU"/>
        </w:rPr>
        <w:t xml:space="preserve"> – карточка внутреннего документа.</w:t>
      </w:r>
    </w:p>
    <w:p w14:paraId="4771AED1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 xml:space="preserve">Атрибуты: </w:t>
      </w:r>
      <w:r>
        <w:t>id</w:t>
      </w:r>
      <w:r w:rsidRPr="006C701B">
        <w:rPr>
          <w:lang w:val="ru-RU"/>
        </w:rPr>
        <w:t xml:space="preserve"> (</w:t>
      </w:r>
      <w:r>
        <w:t>UUID</w:t>
      </w:r>
      <w:r w:rsidRPr="006C701B">
        <w:rPr>
          <w:lang w:val="ru-RU"/>
        </w:rPr>
        <w:t xml:space="preserve">, </w:t>
      </w:r>
      <w:r>
        <w:t>PK</w:t>
      </w:r>
      <w:r w:rsidRPr="006C701B">
        <w:rPr>
          <w:lang w:val="ru-RU"/>
        </w:rPr>
        <w:t xml:space="preserve">), </w:t>
      </w:r>
      <w:r>
        <w:t>type</w:t>
      </w:r>
      <w:r w:rsidRPr="006C701B">
        <w:rPr>
          <w:lang w:val="ru-RU"/>
        </w:rPr>
        <w:t xml:space="preserve"> (приказ, распоряжение, протокол, акт, служебная записка, договор, отчёт), </w:t>
      </w:r>
      <w:r>
        <w:t>number</w:t>
      </w:r>
      <w:r w:rsidRPr="006C701B">
        <w:rPr>
          <w:lang w:val="ru-RU"/>
        </w:rPr>
        <w:t xml:space="preserve"> (регистрационный номер), </w:t>
      </w:r>
      <w:r>
        <w:t>title</w:t>
      </w:r>
      <w:r w:rsidRPr="006C701B">
        <w:rPr>
          <w:lang w:val="ru-RU"/>
        </w:rPr>
        <w:t xml:space="preserve"> (краткое наименование), </w:t>
      </w:r>
      <w:r>
        <w:t>description</w:t>
      </w:r>
      <w:r w:rsidRPr="006C701B">
        <w:rPr>
          <w:lang w:val="ru-RU"/>
        </w:rPr>
        <w:t xml:space="preserve"> (текст документа или аннотация), </w:t>
      </w:r>
      <w:r>
        <w:t>status</w:t>
      </w:r>
      <w:r w:rsidRPr="006C701B">
        <w:rPr>
          <w:lang w:val="ru-RU"/>
        </w:rPr>
        <w:t xml:space="preserve"> (</w:t>
      </w:r>
      <w:r>
        <w:t>draft</w:t>
      </w:r>
      <w:r w:rsidRPr="006C701B">
        <w:rPr>
          <w:lang w:val="ru-RU"/>
        </w:rPr>
        <w:t xml:space="preserve">, </w:t>
      </w:r>
      <w:r>
        <w:t>pending</w:t>
      </w:r>
      <w:r w:rsidRPr="006C701B">
        <w:rPr>
          <w:lang w:val="ru-RU"/>
        </w:rPr>
        <w:t xml:space="preserve">, </w:t>
      </w:r>
      <w:r>
        <w:t>approved</w:t>
      </w:r>
      <w:r w:rsidRPr="006C701B">
        <w:rPr>
          <w:lang w:val="ru-RU"/>
        </w:rPr>
        <w:t xml:space="preserve">, </w:t>
      </w:r>
      <w:r>
        <w:t>rejected</w:t>
      </w:r>
      <w:r w:rsidRPr="006C701B">
        <w:rPr>
          <w:lang w:val="ru-RU"/>
        </w:rPr>
        <w:t xml:space="preserve">, </w:t>
      </w:r>
      <w:r>
        <w:t>archived</w:t>
      </w:r>
      <w:r w:rsidRPr="006C701B">
        <w:rPr>
          <w:lang w:val="ru-RU"/>
        </w:rPr>
        <w:t xml:space="preserve">), </w:t>
      </w:r>
      <w:r>
        <w:t>creator</w:t>
      </w:r>
      <w:r w:rsidRPr="006C701B">
        <w:rPr>
          <w:lang w:val="ru-RU"/>
        </w:rPr>
        <w:t>_</w:t>
      </w:r>
      <w:r>
        <w:t>id</w:t>
      </w:r>
      <w:r w:rsidRPr="006C701B">
        <w:rPr>
          <w:lang w:val="ru-RU"/>
        </w:rPr>
        <w:t xml:space="preserve"> (</w:t>
      </w:r>
      <w:r>
        <w:t>FK</w:t>
      </w:r>
      <w:r w:rsidRPr="006C701B">
        <w:rPr>
          <w:lang w:val="ru-RU"/>
        </w:rPr>
        <w:t xml:space="preserve"> на </w:t>
      </w:r>
      <w:r>
        <w:t>User</w:t>
      </w:r>
      <w:r w:rsidRPr="006C701B">
        <w:rPr>
          <w:lang w:val="ru-RU"/>
        </w:rPr>
        <w:t xml:space="preserve">), </w:t>
      </w:r>
      <w:r>
        <w:t>created</w:t>
      </w:r>
      <w:r w:rsidRPr="006C701B">
        <w:rPr>
          <w:lang w:val="ru-RU"/>
        </w:rPr>
        <w:t>_</w:t>
      </w:r>
      <w:r>
        <w:t>at</w:t>
      </w:r>
      <w:r w:rsidRPr="006C701B">
        <w:rPr>
          <w:lang w:val="ru-RU"/>
        </w:rPr>
        <w:t xml:space="preserve">, </w:t>
      </w:r>
      <w:r>
        <w:t>deadline</w:t>
      </w:r>
      <w:r w:rsidRPr="006C701B">
        <w:rPr>
          <w:lang w:val="ru-RU"/>
        </w:rPr>
        <w:t xml:space="preserve"> (срок исполнения), </w:t>
      </w:r>
      <w:r>
        <w:t>current</w:t>
      </w:r>
      <w:r w:rsidRPr="006C701B">
        <w:rPr>
          <w:lang w:val="ru-RU"/>
        </w:rPr>
        <w:t>_</w:t>
      </w:r>
      <w:r>
        <w:t>v</w:t>
      </w:r>
      <w:r w:rsidRPr="006C701B">
        <w:rPr>
          <w:lang w:val="ru-RU"/>
        </w:rPr>
        <w:t>...</w:t>
      </w:r>
    </w:p>
    <w:p w14:paraId="6F4C5A1F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 xml:space="preserve">Сущность </w:t>
      </w:r>
      <w:proofErr w:type="spellStart"/>
      <w:r>
        <w:t>DocumentVersion</w:t>
      </w:r>
      <w:proofErr w:type="spellEnd"/>
      <w:r w:rsidRPr="006C701B">
        <w:rPr>
          <w:lang w:val="ru-RU"/>
        </w:rPr>
        <w:t xml:space="preserve"> – конкретная редакция документа.</w:t>
      </w:r>
    </w:p>
    <w:p w14:paraId="5F2A3B11" w14:textId="77777777" w:rsidR="008A466A" w:rsidRPr="006C701B" w:rsidRDefault="00000000">
      <w:pPr>
        <w:jc w:val="center"/>
        <w:rPr>
          <w:lang w:val="ru-RU"/>
        </w:rPr>
      </w:pPr>
      <w:r w:rsidRPr="006C701B">
        <w:rPr>
          <w:b/>
          <w:i/>
          <w:color w:val="CC0000"/>
          <w:sz w:val="24"/>
          <w:lang w:val="ru-RU"/>
        </w:rPr>
        <w:t>Здесь должна быть схема/рисунок: Ограничения целостности (</w:t>
      </w:r>
      <w:r>
        <w:rPr>
          <w:b/>
          <w:i/>
          <w:color w:val="CC0000"/>
          <w:sz w:val="24"/>
        </w:rPr>
        <w:t>CHECK</w:t>
      </w:r>
      <w:r w:rsidRPr="006C701B">
        <w:rPr>
          <w:b/>
          <w:i/>
          <w:color w:val="CC0000"/>
          <w:sz w:val="24"/>
          <w:lang w:val="ru-RU"/>
        </w:rPr>
        <w:t xml:space="preserve">, </w:t>
      </w:r>
      <w:r>
        <w:rPr>
          <w:b/>
          <w:i/>
          <w:color w:val="CC0000"/>
          <w:sz w:val="24"/>
        </w:rPr>
        <w:t>FOREIGN</w:t>
      </w:r>
      <w:r w:rsidRPr="006C701B">
        <w:rPr>
          <w:b/>
          <w:i/>
          <w:color w:val="CC0000"/>
          <w:sz w:val="24"/>
          <w:lang w:val="ru-RU"/>
        </w:rPr>
        <w:t xml:space="preserve"> </w:t>
      </w:r>
      <w:r>
        <w:rPr>
          <w:b/>
          <w:i/>
          <w:color w:val="CC0000"/>
          <w:sz w:val="24"/>
        </w:rPr>
        <w:t>KEY</w:t>
      </w:r>
      <w:r w:rsidRPr="006C701B">
        <w:rPr>
          <w:b/>
          <w:i/>
          <w:color w:val="CC0000"/>
          <w:sz w:val="24"/>
          <w:lang w:val="ru-RU"/>
        </w:rPr>
        <w:t xml:space="preserve">, </w:t>
      </w:r>
      <w:r>
        <w:rPr>
          <w:b/>
          <w:i/>
          <w:color w:val="CC0000"/>
          <w:sz w:val="24"/>
        </w:rPr>
        <w:t>UNIQUE</w:t>
      </w:r>
      <w:r w:rsidRPr="006C701B">
        <w:rPr>
          <w:b/>
          <w:i/>
          <w:color w:val="CC0000"/>
          <w:sz w:val="24"/>
          <w:lang w:val="ru-RU"/>
        </w:rPr>
        <w:t>)</w:t>
      </w:r>
    </w:p>
    <w:p w14:paraId="7228D2EA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 xml:space="preserve">Атрибуты: </w:t>
      </w:r>
      <w:r>
        <w:t>id</w:t>
      </w:r>
      <w:r w:rsidRPr="006C701B">
        <w:rPr>
          <w:lang w:val="ru-RU"/>
        </w:rPr>
        <w:t xml:space="preserve"> (</w:t>
      </w:r>
      <w:r>
        <w:t>UUID</w:t>
      </w:r>
      <w:r w:rsidRPr="006C701B">
        <w:rPr>
          <w:lang w:val="ru-RU"/>
        </w:rPr>
        <w:t xml:space="preserve">, </w:t>
      </w:r>
      <w:r>
        <w:t>PK</w:t>
      </w:r>
      <w:r w:rsidRPr="006C701B">
        <w:rPr>
          <w:lang w:val="ru-RU"/>
        </w:rPr>
        <w:t xml:space="preserve">), </w:t>
      </w:r>
      <w:r>
        <w:t>document</w:t>
      </w:r>
      <w:r w:rsidRPr="006C701B">
        <w:rPr>
          <w:lang w:val="ru-RU"/>
        </w:rPr>
        <w:t>_</w:t>
      </w:r>
      <w:r>
        <w:t>id</w:t>
      </w:r>
      <w:r w:rsidRPr="006C701B">
        <w:rPr>
          <w:lang w:val="ru-RU"/>
        </w:rPr>
        <w:t xml:space="preserve"> (</w:t>
      </w:r>
      <w:r>
        <w:t>FK</w:t>
      </w:r>
      <w:r w:rsidRPr="006C701B">
        <w:rPr>
          <w:lang w:val="ru-RU"/>
        </w:rPr>
        <w:t xml:space="preserve">), </w:t>
      </w:r>
      <w:r>
        <w:t>version</w:t>
      </w:r>
      <w:r w:rsidRPr="006C701B">
        <w:rPr>
          <w:lang w:val="ru-RU"/>
        </w:rPr>
        <w:t>_</w:t>
      </w:r>
      <w:r>
        <w:t>number</w:t>
      </w:r>
      <w:r w:rsidRPr="006C701B">
        <w:rPr>
          <w:lang w:val="ru-RU"/>
        </w:rPr>
        <w:t xml:space="preserve"> (целое число, начиная с 1), </w:t>
      </w:r>
      <w:r>
        <w:t>file</w:t>
      </w:r>
      <w:r w:rsidRPr="006C701B">
        <w:rPr>
          <w:lang w:val="ru-RU"/>
        </w:rPr>
        <w:t>_</w:t>
      </w:r>
      <w:r>
        <w:t>path</w:t>
      </w:r>
      <w:r w:rsidRPr="006C701B">
        <w:rPr>
          <w:lang w:val="ru-RU"/>
        </w:rPr>
        <w:t xml:space="preserve"> (путь к зашифрованному файлу), </w:t>
      </w:r>
      <w:r>
        <w:t>file</w:t>
      </w:r>
      <w:r w:rsidRPr="006C701B">
        <w:rPr>
          <w:lang w:val="ru-RU"/>
        </w:rPr>
        <w:t>_</w:t>
      </w:r>
      <w:r>
        <w:t>hash</w:t>
      </w:r>
      <w:r w:rsidRPr="006C701B">
        <w:rPr>
          <w:lang w:val="ru-RU"/>
        </w:rPr>
        <w:t xml:space="preserve"> (</w:t>
      </w:r>
      <w:r>
        <w:t>SHA</w:t>
      </w:r>
      <w:r w:rsidRPr="006C701B">
        <w:rPr>
          <w:lang w:val="ru-RU"/>
        </w:rPr>
        <w:t xml:space="preserve">-256 </w:t>
      </w:r>
      <w:proofErr w:type="spellStart"/>
      <w:r w:rsidRPr="006C701B">
        <w:rPr>
          <w:lang w:val="ru-RU"/>
        </w:rPr>
        <w:t>хеш</w:t>
      </w:r>
      <w:proofErr w:type="spellEnd"/>
      <w:r w:rsidRPr="006C701B">
        <w:rPr>
          <w:lang w:val="ru-RU"/>
        </w:rPr>
        <w:t xml:space="preserve"> содержимого), </w:t>
      </w:r>
      <w:r>
        <w:t>author</w:t>
      </w:r>
      <w:r w:rsidRPr="006C701B">
        <w:rPr>
          <w:lang w:val="ru-RU"/>
        </w:rPr>
        <w:t>_</w:t>
      </w:r>
      <w:r>
        <w:t>id</w:t>
      </w:r>
      <w:r w:rsidRPr="006C701B">
        <w:rPr>
          <w:lang w:val="ru-RU"/>
        </w:rPr>
        <w:t xml:space="preserve"> (</w:t>
      </w:r>
      <w:r>
        <w:t>FK</w:t>
      </w:r>
      <w:r w:rsidRPr="006C701B">
        <w:rPr>
          <w:lang w:val="ru-RU"/>
        </w:rPr>
        <w:t xml:space="preserve"> на </w:t>
      </w:r>
      <w:r>
        <w:t>User</w:t>
      </w:r>
      <w:r w:rsidRPr="006C701B">
        <w:rPr>
          <w:lang w:val="ru-RU"/>
        </w:rPr>
        <w:t xml:space="preserve">), </w:t>
      </w:r>
      <w:r>
        <w:t>created</w:t>
      </w:r>
      <w:r w:rsidRPr="006C701B">
        <w:rPr>
          <w:lang w:val="ru-RU"/>
        </w:rPr>
        <w:t>_</w:t>
      </w:r>
      <w:r>
        <w:t>at</w:t>
      </w:r>
      <w:r w:rsidRPr="006C701B">
        <w:rPr>
          <w:lang w:val="ru-RU"/>
        </w:rPr>
        <w:t xml:space="preserve">, </w:t>
      </w:r>
      <w:r>
        <w:t>comment</w:t>
      </w:r>
      <w:r w:rsidRPr="006C701B">
        <w:rPr>
          <w:lang w:val="ru-RU"/>
        </w:rPr>
        <w:t xml:space="preserve"> (комментарий к версии).</w:t>
      </w:r>
    </w:p>
    <w:p w14:paraId="23304FC0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 xml:space="preserve">Связь: один документ имеет много версий; текущая версия указывается в </w:t>
      </w:r>
      <w:r>
        <w:t>Document</w:t>
      </w:r>
      <w:r w:rsidRPr="006C701B">
        <w:rPr>
          <w:lang w:val="ru-RU"/>
        </w:rPr>
        <w:t>.</w:t>
      </w:r>
      <w:r>
        <w:t>current</w:t>
      </w:r>
      <w:r w:rsidRPr="006C701B">
        <w:rPr>
          <w:lang w:val="ru-RU"/>
        </w:rPr>
        <w:t>_</w:t>
      </w:r>
      <w:r>
        <w:t>version</w:t>
      </w:r>
      <w:r w:rsidRPr="006C701B">
        <w:rPr>
          <w:lang w:val="ru-RU"/>
        </w:rPr>
        <w:t>_</w:t>
      </w:r>
      <w:r>
        <w:t>id</w:t>
      </w:r>
      <w:r w:rsidRPr="006C701B">
        <w:rPr>
          <w:lang w:val="ru-RU"/>
        </w:rPr>
        <w:t>.</w:t>
      </w:r>
    </w:p>
    <w:p w14:paraId="0F702C3B" w14:textId="77777777" w:rsidR="008A466A" w:rsidRPr="006C701B" w:rsidRDefault="00000000">
      <w:pPr>
        <w:pStyle w:val="31"/>
        <w:rPr>
          <w:lang w:val="ru-RU"/>
        </w:rPr>
      </w:pPr>
      <w:r w:rsidRPr="006C701B">
        <w:rPr>
          <w:rFonts w:ascii="Times New Roman" w:hAnsi="Times New Roman"/>
          <w:b w:val="0"/>
          <w:sz w:val="28"/>
          <w:lang w:val="ru-RU"/>
        </w:rPr>
        <w:t>2.3.2.3. Согласование (</w:t>
      </w:r>
      <w:r>
        <w:rPr>
          <w:rFonts w:ascii="Times New Roman" w:hAnsi="Times New Roman"/>
          <w:b w:val="0"/>
          <w:sz w:val="28"/>
        </w:rPr>
        <w:t>Approval</w:t>
      </w:r>
      <w:r w:rsidRPr="006C701B">
        <w:rPr>
          <w:rFonts w:ascii="Times New Roman" w:hAnsi="Times New Roman"/>
          <w:b w:val="0"/>
          <w:sz w:val="28"/>
          <w:lang w:val="ru-RU"/>
        </w:rPr>
        <w:t>)</w:t>
      </w:r>
    </w:p>
    <w:p w14:paraId="5D5D7EBE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 xml:space="preserve">Сущность </w:t>
      </w:r>
      <w:r>
        <w:t>Approval</w:t>
      </w:r>
      <w:r w:rsidRPr="006C701B">
        <w:rPr>
          <w:lang w:val="ru-RU"/>
        </w:rPr>
        <w:t xml:space="preserve"> – запись о прохождении документа через этап согласования/подписания.</w:t>
      </w:r>
    </w:p>
    <w:p w14:paraId="66D41869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 xml:space="preserve">Атрибуты: </w:t>
      </w:r>
      <w:r>
        <w:t>id</w:t>
      </w:r>
      <w:r w:rsidRPr="006C701B">
        <w:rPr>
          <w:lang w:val="ru-RU"/>
        </w:rPr>
        <w:t xml:space="preserve"> (</w:t>
      </w:r>
      <w:r>
        <w:t>UUID</w:t>
      </w:r>
      <w:r w:rsidRPr="006C701B">
        <w:rPr>
          <w:lang w:val="ru-RU"/>
        </w:rPr>
        <w:t xml:space="preserve">, </w:t>
      </w:r>
      <w:r>
        <w:t>PK</w:t>
      </w:r>
      <w:r w:rsidRPr="006C701B">
        <w:rPr>
          <w:lang w:val="ru-RU"/>
        </w:rPr>
        <w:t xml:space="preserve">), </w:t>
      </w:r>
      <w:r>
        <w:t>document</w:t>
      </w:r>
      <w:r w:rsidRPr="006C701B">
        <w:rPr>
          <w:lang w:val="ru-RU"/>
        </w:rPr>
        <w:t>_</w:t>
      </w:r>
      <w:r>
        <w:t>id</w:t>
      </w:r>
      <w:r w:rsidRPr="006C701B">
        <w:rPr>
          <w:lang w:val="ru-RU"/>
        </w:rPr>
        <w:t xml:space="preserve"> (</w:t>
      </w:r>
      <w:r>
        <w:t>FK</w:t>
      </w:r>
      <w:r w:rsidRPr="006C701B">
        <w:rPr>
          <w:lang w:val="ru-RU"/>
        </w:rPr>
        <w:t xml:space="preserve">), </w:t>
      </w:r>
      <w:r>
        <w:t>approver</w:t>
      </w:r>
      <w:r w:rsidRPr="006C701B">
        <w:rPr>
          <w:lang w:val="ru-RU"/>
        </w:rPr>
        <w:t>_</w:t>
      </w:r>
      <w:r>
        <w:t>id</w:t>
      </w:r>
      <w:r w:rsidRPr="006C701B">
        <w:rPr>
          <w:lang w:val="ru-RU"/>
        </w:rPr>
        <w:t xml:space="preserve"> (</w:t>
      </w:r>
      <w:r>
        <w:t>FK</w:t>
      </w:r>
      <w:r w:rsidRPr="006C701B">
        <w:rPr>
          <w:lang w:val="ru-RU"/>
        </w:rPr>
        <w:t xml:space="preserve"> на </w:t>
      </w:r>
      <w:r>
        <w:t>User</w:t>
      </w:r>
      <w:r w:rsidRPr="006C701B">
        <w:rPr>
          <w:lang w:val="ru-RU"/>
        </w:rPr>
        <w:t xml:space="preserve">), </w:t>
      </w:r>
      <w:r>
        <w:t>step</w:t>
      </w:r>
      <w:r w:rsidRPr="006C701B">
        <w:rPr>
          <w:lang w:val="ru-RU"/>
        </w:rPr>
        <w:t>_</w:t>
      </w:r>
      <w:r>
        <w:t>order</w:t>
      </w:r>
      <w:r w:rsidRPr="006C701B">
        <w:rPr>
          <w:lang w:val="ru-RU"/>
        </w:rPr>
        <w:t xml:space="preserve"> (порядковый номер этапа), </w:t>
      </w:r>
      <w:r>
        <w:t>action</w:t>
      </w:r>
      <w:r w:rsidRPr="006C701B">
        <w:rPr>
          <w:lang w:val="ru-RU"/>
        </w:rPr>
        <w:t xml:space="preserve"> (</w:t>
      </w:r>
      <w:r>
        <w:t>approved</w:t>
      </w:r>
      <w:r w:rsidRPr="006C701B">
        <w:rPr>
          <w:lang w:val="ru-RU"/>
        </w:rPr>
        <w:t xml:space="preserve">, </w:t>
      </w:r>
      <w:r>
        <w:t>rejected</w:t>
      </w:r>
      <w:r w:rsidRPr="006C701B">
        <w:rPr>
          <w:lang w:val="ru-RU"/>
        </w:rPr>
        <w:t xml:space="preserve">, </w:t>
      </w:r>
      <w:r>
        <w:t>returned</w:t>
      </w:r>
      <w:r w:rsidRPr="006C701B">
        <w:rPr>
          <w:lang w:val="ru-RU"/>
        </w:rPr>
        <w:t xml:space="preserve">), </w:t>
      </w:r>
      <w:r>
        <w:t>comment</w:t>
      </w:r>
      <w:r w:rsidRPr="006C701B">
        <w:rPr>
          <w:lang w:val="ru-RU"/>
        </w:rPr>
        <w:t xml:space="preserve"> (текстовый комментарий), </w:t>
      </w:r>
      <w:r>
        <w:t>action</w:t>
      </w:r>
      <w:r w:rsidRPr="006C701B">
        <w:rPr>
          <w:lang w:val="ru-RU"/>
        </w:rPr>
        <w:t>_</w:t>
      </w:r>
      <w:r>
        <w:t>date</w:t>
      </w:r>
      <w:r w:rsidRPr="006C701B">
        <w:rPr>
          <w:lang w:val="ru-RU"/>
        </w:rPr>
        <w:t xml:space="preserve"> (дата и время), </w:t>
      </w:r>
      <w:r>
        <w:t>due</w:t>
      </w:r>
      <w:r w:rsidRPr="006C701B">
        <w:rPr>
          <w:lang w:val="ru-RU"/>
        </w:rPr>
        <w:t>_</w:t>
      </w:r>
      <w:r>
        <w:t>date</w:t>
      </w:r>
      <w:r w:rsidRPr="006C701B">
        <w:rPr>
          <w:lang w:val="ru-RU"/>
        </w:rPr>
        <w:t xml:space="preserve"> (предельная дата для этого этапа, опционально).</w:t>
      </w:r>
    </w:p>
    <w:p w14:paraId="71B968BB" w14:textId="77777777" w:rsidR="008A466A" w:rsidRPr="006C701B" w:rsidRDefault="00000000">
      <w:pPr>
        <w:pStyle w:val="31"/>
        <w:rPr>
          <w:lang w:val="ru-RU"/>
        </w:rPr>
      </w:pPr>
      <w:r w:rsidRPr="006C701B">
        <w:rPr>
          <w:rFonts w:ascii="Times New Roman" w:hAnsi="Times New Roman"/>
          <w:b w:val="0"/>
          <w:sz w:val="28"/>
          <w:lang w:val="ru-RU"/>
        </w:rPr>
        <w:lastRenderedPageBreak/>
        <w:t>2.3.2.4. Входящие документы (</w:t>
      </w:r>
      <w:r>
        <w:rPr>
          <w:rFonts w:ascii="Times New Roman" w:hAnsi="Times New Roman"/>
          <w:b w:val="0"/>
          <w:sz w:val="28"/>
        </w:rPr>
        <w:t>Incoming</w:t>
      </w:r>
      <w:r w:rsidRPr="006C701B">
        <w:rPr>
          <w:rFonts w:ascii="Times New Roman" w:hAnsi="Times New Roman"/>
          <w:b w:val="0"/>
          <w:sz w:val="28"/>
          <w:lang w:val="ru-RU"/>
        </w:rPr>
        <w:t>)</w:t>
      </w:r>
    </w:p>
    <w:p w14:paraId="70F3C00C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 xml:space="preserve">Сущность </w:t>
      </w:r>
      <w:r>
        <w:t>Incoming</w:t>
      </w:r>
      <w:r w:rsidRPr="006C701B">
        <w:rPr>
          <w:lang w:val="ru-RU"/>
        </w:rPr>
        <w:t xml:space="preserve"> – документы, поступившие из внешних организаций.</w:t>
      </w:r>
    </w:p>
    <w:p w14:paraId="521B7EC6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 xml:space="preserve">Атрибуты: </w:t>
      </w:r>
      <w:r>
        <w:t>id</w:t>
      </w:r>
      <w:r w:rsidRPr="006C701B">
        <w:rPr>
          <w:lang w:val="ru-RU"/>
        </w:rPr>
        <w:t xml:space="preserve"> (</w:t>
      </w:r>
      <w:r>
        <w:t>UUID</w:t>
      </w:r>
      <w:r w:rsidRPr="006C701B">
        <w:rPr>
          <w:lang w:val="ru-RU"/>
        </w:rPr>
        <w:t xml:space="preserve">, </w:t>
      </w:r>
      <w:r>
        <w:t>PK</w:t>
      </w:r>
      <w:r w:rsidRPr="006C701B">
        <w:rPr>
          <w:lang w:val="ru-RU"/>
        </w:rPr>
        <w:t xml:space="preserve">), </w:t>
      </w:r>
      <w:r>
        <w:t>incoming</w:t>
      </w:r>
      <w:r w:rsidRPr="006C701B">
        <w:rPr>
          <w:lang w:val="ru-RU"/>
        </w:rPr>
        <w:t>_</w:t>
      </w:r>
      <w:r>
        <w:t>number</w:t>
      </w:r>
      <w:r w:rsidRPr="006C701B">
        <w:rPr>
          <w:lang w:val="ru-RU"/>
        </w:rPr>
        <w:t xml:space="preserve"> (регистрационный номер входящего), </w:t>
      </w:r>
      <w:r>
        <w:t>date</w:t>
      </w:r>
      <w:r w:rsidRPr="006C701B">
        <w:rPr>
          <w:lang w:val="ru-RU"/>
        </w:rPr>
        <w:t>_</w:t>
      </w:r>
      <w:r>
        <w:t>received</w:t>
      </w:r>
      <w:r w:rsidRPr="006C701B">
        <w:rPr>
          <w:lang w:val="ru-RU"/>
        </w:rPr>
        <w:t xml:space="preserve"> (дата поступления), </w:t>
      </w:r>
      <w:r>
        <w:t>sender</w:t>
      </w:r>
      <w:r w:rsidRPr="006C701B">
        <w:rPr>
          <w:lang w:val="ru-RU"/>
        </w:rPr>
        <w:t xml:space="preserve"> (организация-отправитель), </w:t>
      </w:r>
      <w:r>
        <w:t>subject</w:t>
      </w:r>
      <w:r w:rsidRPr="006C701B">
        <w:rPr>
          <w:lang w:val="ru-RU"/>
        </w:rPr>
        <w:t xml:space="preserve"> (тема), </w:t>
      </w:r>
      <w:r>
        <w:t>resolution</w:t>
      </w:r>
      <w:r w:rsidRPr="006C701B">
        <w:rPr>
          <w:lang w:val="ru-RU"/>
        </w:rPr>
        <w:t xml:space="preserve"> (резолюция директора), </w:t>
      </w:r>
      <w:r>
        <w:t>responsible</w:t>
      </w:r>
      <w:r w:rsidRPr="006C701B">
        <w:rPr>
          <w:lang w:val="ru-RU"/>
        </w:rPr>
        <w:t>_</w:t>
      </w:r>
      <w:r>
        <w:t>id</w:t>
      </w:r>
      <w:r w:rsidRPr="006C701B">
        <w:rPr>
          <w:lang w:val="ru-RU"/>
        </w:rPr>
        <w:t xml:space="preserve"> (</w:t>
      </w:r>
      <w:r>
        <w:t>FK</w:t>
      </w:r>
      <w:r w:rsidRPr="006C701B">
        <w:rPr>
          <w:lang w:val="ru-RU"/>
        </w:rPr>
        <w:t xml:space="preserve"> на </w:t>
      </w:r>
      <w:r>
        <w:t>User</w:t>
      </w:r>
      <w:r w:rsidRPr="006C701B">
        <w:rPr>
          <w:lang w:val="ru-RU"/>
        </w:rPr>
        <w:t xml:space="preserve"> – исполнитель), </w:t>
      </w:r>
      <w:r>
        <w:t>status</w:t>
      </w:r>
      <w:r w:rsidRPr="006C701B">
        <w:rPr>
          <w:lang w:val="ru-RU"/>
        </w:rPr>
        <w:t xml:space="preserve"> (</w:t>
      </w:r>
      <w:r>
        <w:t>registered</w:t>
      </w:r>
      <w:r w:rsidRPr="006C701B">
        <w:rPr>
          <w:lang w:val="ru-RU"/>
        </w:rPr>
        <w:t xml:space="preserve">, </w:t>
      </w:r>
      <w:r>
        <w:t>assigned</w:t>
      </w:r>
      <w:r w:rsidRPr="006C701B">
        <w:rPr>
          <w:lang w:val="ru-RU"/>
        </w:rPr>
        <w:t xml:space="preserve">, </w:t>
      </w:r>
      <w:r>
        <w:t>executed</w:t>
      </w:r>
      <w:r w:rsidRPr="006C701B">
        <w:rPr>
          <w:lang w:val="ru-RU"/>
        </w:rPr>
        <w:t xml:space="preserve">, </w:t>
      </w:r>
      <w:r>
        <w:t>archived</w:t>
      </w:r>
      <w:r w:rsidRPr="006C701B">
        <w:rPr>
          <w:lang w:val="ru-RU"/>
        </w:rPr>
        <w:t xml:space="preserve">), </w:t>
      </w:r>
      <w:r>
        <w:t>due</w:t>
      </w:r>
      <w:r w:rsidRPr="006C701B">
        <w:rPr>
          <w:lang w:val="ru-RU"/>
        </w:rPr>
        <w:t>_</w:t>
      </w:r>
      <w:r>
        <w:t>date</w:t>
      </w:r>
      <w:r w:rsidRPr="006C701B">
        <w:rPr>
          <w:lang w:val="ru-RU"/>
        </w:rPr>
        <w:t xml:space="preserve"> (срок исполнения), </w:t>
      </w:r>
      <w:r>
        <w:t>response</w:t>
      </w:r>
      <w:r w:rsidRPr="006C701B">
        <w:rPr>
          <w:lang w:val="ru-RU"/>
        </w:rPr>
        <w:t>_</w:t>
      </w:r>
      <w:r>
        <w:t>document</w:t>
      </w:r>
      <w:r w:rsidRPr="006C701B">
        <w:rPr>
          <w:lang w:val="ru-RU"/>
        </w:rPr>
        <w:t>_</w:t>
      </w:r>
      <w:r>
        <w:t>id</w:t>
      </w:r>
      <w:r w:rsidRPr="006C701B">
        <w:rPr>
          <w:lang w:val="ru-RU"/>
        </w:rPr>
        <w:t xml:space="preserve"> (</w:t>
      </w:r>
      <w:r>
        <w:t>FK</w:t>
      </w:r>
      <w:r w:rsidRPr="006C701B">
        <w:rPr>
          <w:lang w:val="ru-RU"/>
        </w:rPr>
        <w:t>...</w:t>
      </w:r>
    </w:p>
    <w:p w14:paraId="03DB59DC" w14:textId="77777777" w:rsidR="008A466A" w:rsidRPr="006C701B" w:rsidRDefault="00000000">
      <w:pPr>
        <w:pStyle w:val="31"/>
        <w:rPr>
          <w:lang w:val="ru-RU"/>
        </w:rPr>
      </w:pPr>
      <w:r w:rsidRPr="006C701B">
        <w:rPr>
          <w:rFonts w:ascii="Times New Roman" w:hAnsi="Times New Roman"/>
          <w:b w:val="0"/>
          <w:sz w:val="28"/>
          <w:lang w:val="ru-RU"/>
        </w:rPr>
        <w:t>2.3.2.5. Уведомления (</w:t>
      </w:r>
      <w:r>
        <w:rPr>
          <w:rFonts w:ascii="Times New Roman" w:hAnsi="Times New Roman"/>
          <w:b w:val="0"/>
          <w:sz w:val="28"/>
        </w:rPr>
        <w:t>Notification</w:t>
      </w:r>
      <w:r w:rsidRPr="006C701B">
        <w:rPr>
          <w:rFonts w:ascii="Times New Roman" w:hAnsi="Times New Roman"/>
          <w:b w:val="0"/>
          <w:sz w:val="28"/>
          <w:lang w:val="ru-RU"/>
        </w:rPr>
        <w:t>)</w:t>
      </w:r>
    </w:p>
    <w:p w14:paraId="1112FDEE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 xml:space="preserve">Сущность </w:t>
      </w:r>
      <w:r>
        <w:t>Notification</w:t>
      </w:r>
      <w:r w:rsidRPr="006C701B">
        <w:rPr>
          <w:lang w:val="ru-RU"/>
        </w:rPr>
        <w:t xml:space="preserve"> – системные уведомления пользователям.</w:t>
      </w:r>
    </w:p>
    <w:p w14:paraId="20A43EFF" w14:textId="77777777" w:rsidR="008A466A" w:rsidRDefault="00000000">
      <w:pPr>
        <w:jc w:val="both"/>
      </w:pPr>
      <w:proofErr w:type="spellStart"/>
      <w:r>
        <w:t>Атрибуты</w:t>
      </w:r>
      <w:proofErr w:type="spellEnd"/>
      <w:r>
        <w:t xml:space="preserve">: id (UUID, PK), </w:t>
      </w:r>
      <w:proofErr w:type="spellStart"/>
      <w:r>
        <w:t>user_id</w:t>
      </w:r>
      <w:proofErr w:type="spellEnd"/>
      <w:r>
        <w:t xml:space="preserve"> (FK), type (new_document, approval_required, deadline_reminder, status_changed), message (текст), link (URL для перехода), is_read (булево), created_at.</w:t>
      </w:r>
    </w:p>
    <w:p w14:paraId="58118491" w14:textId="77777777" w:rsidR="008A466A" w:rsidRPr="006C701B" w:rsidRDefault="00000000">
      <w:pPr>
        <w:pStyle w:val="31"/>
        <w:rPr>
          <w:lang w:val="ru-RU"/>
        </w:rPr>
      </w:pPr>
      <w:r w:rsidRPr="006C701B">
        <w:rPr>
          <w:rFonts w:ascii="Times New Roman" w:hAnsi="Times New Roman"/>
          <w:b w:val="0"/>
          <w:sz w:val="28"/>
          <w:lang w:val="ru-RU"/>
        </w:rPr>
        <w:t>2.3.2.6. Журнал аудита (</w:t>
      </w:r>
      <w:proofErr w:type="spellStart"/>
      <w:r>
        <w:rPr>
          <w:rFonts w:ascii="Times New Roman" w:hAnsi="Times New Roman"/>
          <w:b w:val="0"/>
          <w:sz w:val="28"/>
        </w:rPr>
        <w:t>AuditLog</w:t>
      </w:r>
      <w:proofErr w:type="spellEnd"/>
      <w:r w:rsidRPr="006C701B">
        <w:rPr>
          <w:rFonts w:ascii="Times New Roman" w:hAnsi="Times New Roman"/>
          <w:b w:val="0"/>
          <w:sz w:val="28"/>
          <w:lang w:val="ru-RU"/>
        </w:rPr>
        <w:t>)</w:t>
      </w:r>
    </w:p>
    <w:p w14:paraId="331796E7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 xml:space="preserve">Сущность </w:t>
      </w:r>
      <w:proofErr w:type="spellStart"/>
      <w:r>
        <w:t>AuditLog</w:t>
      </w:r>
      <w:proofErr w:type="spellEnd"/>
      <w:r w:rsidRPr="006C701B">
        <w:rPr>
          <w:lang w:val="ru-RU"/>
        </w:rPr>
        <w:t xml:space="preserve"> – запись всех значимых действий пользователей.</w:t>
      </w:r>
    </w:p>
    <w:p w14:paraId="2B04E8CC" w14:textId="77777777" w:rsidR="008A466A" w:rsidRDefault="00000000">
      <w:pPr>
        <w:jc w:val="both"/>
      </w:pPr>
      <w:proofErr w:type="spellStart"/>
      <w:r>
        <w:t>Атрибуты</w:t>
      </w:r>
      <w:proofErr w:type="spellEnd"/>
      <w:r>
        <w:t xml:space="preserve">: id (BIGSERIAL, PK), </w:t>
      </w:r>
      <w:proofErr w:type="spellStart"/>
      <w:r>
        <w:t>user_id</w:t>
      </w:r>
      <w:proofErr w:type="spellEnd"/>
      <w:r>
        <w:t xml:space="preserve"> (FK), action (create_document, update_document, approve_document, sign_document, view_document, delete_document, login, logout и т.д.), target_type (Document, DocumentVersion, Incoming, User, Role), target_id (UUID объекта), old_value (JSON, опционально – старое значение для изменений), new_value (JSO...</w:t>
      </w:r>
    </w:p>
    <w:p w14:paraId="76639B85" w14:textId="77777777" w:rsidR="008A466A" w:rsidRPr="006C701B" w:rsidRDefault="00000000">
      <w:pPr>
        <w:pStyle w:val="31"/>
        <w:rPr>
          <w:lang w:val="ru-RU"/>
        </w:rPr>
      </w:pPr>
      <w:r w:rsidRPr="006C701B">
        <w:rPr>
          <w:rFonts w:ascii="Times New Roman" w:hAnsi="Times New Roman"/>
          <w:b w:val="0"/>
          <w:sz w:val="28"/>
          <w:lang w:val="ru-RU"/>
        </w:rPr>
        <w:t>2.3.2.7. Дополнительные вспомогательные сущности</w:t>
      </w:r>
    </w:p>
    <w:p w14:paraId="66522D1B" w14:textId="77777777" w:rsidR="008A466A" w:rsidRPr="006C701B" w:rsidRDefault="00000000">
      <w:pPr>
        <w:jc w:val="both"/>
        <w:rPr>
          <w:lang w:val="ru-RU"/>
        </w:rPr>
      </w:pPr>
      <w:proofErr w:type="spellStart"/>
      <w:r>
        <w:t>DocumentTypeMetadata</w:t>
      </w:r>
      <w:proofErr w:type="spellEnd"/>
      <w:r w:rsidRPr="006C701B">
        <w:rPr>
          <w:lang w:val="ru-RU"/>
        </w:rPr>
        <w:t xml:space="preserve"> – справочник типов документов с настройками (срок хранения, шаблон номера, обязательность подписи и т.п.).</w:t>
      </w:r>
    </w:p>
    <w:p w14:paraId="7999654F" w14:textId="77777777" w:rsidR="008A466A" w:rsidRPr="006C701B" w:rsidRDefault="00000000">
      <w:pPr>
        <w:jc w:val="both"/>
        <w:rPr>
          <w:lang w:val="ru-RU"/>
        </w:rPr>
      </w:pPr>
      <w:proofErr w:type="spellStart"/>
      <w:r>
        <w:t>RouteTemplate</w:t>
      </w:r>
      <w:proofErr w:type="spellEnd"/>
      <w:r w:rsidRPr="006C701B">
        <w:rPr>
          <w:lang w:val="ru-RU"/>
        </w:rPr>
        <w:t xml:space="preserve"> – шаблоны маршрутов согласования (последовательность ролей).</w:t>
      </w:r>
    </w:p>
    <w:p w14:paraId="0CD0753F" w14:textId="77777777" w:rsidR="008A466A" w:rsidRPr="006C701B" w:rsidRDefault="00000000">
      <w:pPr>
        <w:jc w:val="both"/>
        <w:rPr>
          <w:lang w:val="ru-RU"/>
        </w:rPr>
      </w:pPr>
      <w:proofErr w:type="spellStart"/>
      <w:r>
        <w:t>DocumentRouteInstance</w:t>
      </w:r>
      <w:proofErr w:type="spellEnd"/>
      <w:r w:rsidRPr="006C701B">
        <w:rPr>
          <w:lang w:val="ru-RU"/>
        </w:rPr>
        <w:t xml:space="preserve"> – экземпляр маршрута для конкретного документа (фиксирует, какие этапы уже пройдены).</w:t>
      </w:r>
    </w:p>
    <w:p w14:paraId="342EBAF1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>Для начальной версии системы достаточно основных таблиц; справочники типов и маршрутов могут быть жёстко заданы в коде, но для гибкости лучше вынести в БД.</w:t>
      </w:r>
    </w:p>
    <w:p w14:paraId="7FC68D35" w14:textId="77777777" w:rsidR="008A466A" w:rsidRPr="006C701B" w:rsidRDefault="00000000">
      <w:pPr>
        <w:pStyle w:val="31"/>
        <w:rPr>
          <w:lang w:val="ru-RU"/>
        </w:rPr>
      </w:pPr>
      <w:r w:rsidRPr="006C701B">
        <w:rPr>
          <w:rFonts w:ascii="Times New Roman" w:hAnsi="Times New Roman"/>
          <w:b w:val="0"/>
          <w:sz w:val="28"/>
          <w:lang w:val="ru-RU"/>
        </w:rPr>
        <w:lastRenderedPageBreak/>
        <w:t>2.3.3. Логическая модель данных (</w:t>
      </w:r>
      <w:r>
        <w:rPr>
          <w:rFonts w:ascii="Times New Roman" w:hAnsi="Times New Roman"/>
          <w:b w:val="0"/>
          <w:sz w:val="28"/>
        </w:rPr>
        <w:t>ER</w:t>
      </w:r>
      <w:r w:rsidRPr="006C701B">
        <w:rPr>
          <w:rFonts w:ascii="Times New Roman" w:hAnsi="Times New Roman"/>
          <w:b w:val="0"/>
          <w:sz w:val="28"/>
          <w:lang w:val="ru-RU"/>
        </w:rPr>
        <w:t>-диаграмма)</w:t>
      </w:r>
    </w:p>
    <w:p w14:paraId="7F242C67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 xml:space="preserve">На основе выделенных сущностей построена </w:t>
      </w:r>
      <w:r>
        <w:t>ER</w:t>
      </w:r>
      <w:r w:rsidRPr="006C701B">
        <w:rPr>
          <w:lang w:val="ru-RU"/>
        </w:rPr>
        <w:t>-диаграмма в нотации Чена (</w:t>
      </w:r>
      <w:r>
        <w:t>Crow</w:t>
      </w:r>
      <w:r w:rsidRPr="006C701B">
        <w:rPr>
          <w:lang w:val="ru-RU"/>
        </w:rPr>
        <w:t>’</w:t>
      </w:r>
      <w:r>
        <w:t>s</w:t>
      </w:r>
      <w:r w:rsidRPr="006C701B">
        <w:rPr>
          <w:lang w:val="ru-RU"/>
        </w:rPr>
        <w:t xml:space="preserve"> </w:t>
      </w:r>
      <w:r>
        <w:t>Foot</w:t>
      </w:r>
      <w:r w:rsidRPr="006C701B">
        <w:rPr>
          <w:lang w:val="ru-RU"/>
        </w:rPr>
        <w:t>).</w:t>
      </w:r>
    </w:p>
    <w:p w14:paraId="29C858E4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 xml:space="preserve">Рисунок 2.2 – Логическая </w:t>
      </w:r>
      <w:r>
        <w:t>ER</w:t>
      </w:r>
      <w:r w:rsidRPr="006C701B">
        <w:rPr>
          <w:lang w:val="ru-RU"/>
        </w:rPr>
        <w:t>-диаграмма базы данных СЭД «ЖАК ЖАГУ»</w:t>
      </w:r>
    </w:p>
    <w:p w14:paraId="0606E4D8" w14:textId="77777777" w:rsidR="008A466A" w:rsidRPr="006C701B" w:rsidRDefault="00000000">
      <w:pPr>
        <w:pStyle w:val="31"/>
        <w:rPr>
          <w:lang w:val="ru-RU"/>
        </w:rPr>
      </w:pPr>
      <w:r w:rsidRPr="006C701B">
        <w:rPr>
          <w:rFonts w:ascii="Times New Roman" w:hAnsi="Times New Roman"/>
          <w:b w:val="0"/>
          <w:sz w:val="28"/>
          <w:lang w:val="ru-RU"/>
        </w:rPr>
        <w:t xml:space="preserve">2.3.4. Нормализация и </w:t>
      </w:r>
      <w:proofErr w:type="spellStart"/>
      <w:r w:rsidRPr="006C701B">
        <w:rPr>
          <w:rFonts w:ascii="Times New Roman" w:hAnsi="Times New Roman"/>
          <w:b w:val="0"/>
          <w:sz w:val="28"/>
          <w:lang w:val="ru-RU"/>
        </w:rPr>
        <w:t>денормализация</w:t>
      </w:r>
      <w:proofErr w:type="spellEnd"/>
    </w:p>
    <w:p w14:paraId="5185E6EB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>Атрибуты документа (номер, тип, статус) отделены от версий, что предотвращает аномалии обновления.</w:t>
      </w:r>
    </w:p>
    <w:p w14:paraId="18F8A4E8" w14:textId="77777777" w:rsidR="008A466A" w:rsidRPr="006C701B" w:rsidRDefault="00000000">
      <w:pPr>
        <w:jc w:val="center"/>
        <w:rPr>
          <w:lang w:val="ru-RU"/>
        </w:rPr>
      </w:pPr>
      <w:r w:rsidRPr="006C701B">
        <w:rPr>
          <w:b/>
          <w:i/>
          <w:color w:val="CC0000"/>
          <w:sz w:val="24"/>
          <w:lang w:val="ru-RU"/>
        </w:rPr>
        <w:t>Здесь должна быть схема/рисунок: Триггеры и хранимые процедуры</w:t>
      </w:r>
    </w:p>
    <w:p w14:paraId="15DB2277" w14:textId="77777777" w:rsidR="008A466A" w:rsidRPr="006C701B" w:rsidRDefault="00000000">
      <w:pPr>
        <w:jc w:val="both"/>
        <w:rPr>
          <w:lang w:val="ru-RU"/>
        </w:rPr>
      </w:pPr>
      <w:proofErr w:type="spellStart"/>
      <w:r w:rsidRPr="006C701B">
        <w:rPr>
          <w:lang w:val="ru-RU"/>
        </w:rPr>
        <w:t>Денормализация</w:t>
      </w:r>
      <w:proofErr w:type="spellEnd"/>
      <w:r w:rsidRPr="006C701B">
        <w:rPr>
          <w:lang w:val="ru-RU"/>
        </w:rPr>
        <w:t>.</w:t>
      </w:r>
    </w:p>
    <w:p w14:paraId="12C5DBF7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 xml:space="preserve">В таблице </w:t>
      </w:r>
      <w:r>
        <w:t>Document</w:t>
      </w:r>
      <w:r w:rsidRPr="006C701B">
        <w:rPr>
          <w:lang w:val="ru-RU"/>
        </w:rPr>
        <w:t xml:space="preserve"> хранится </w:t>
      </w:r>
      <w:r>
        <w:t>current</w:t>
      </w:r>
      <w:r w:rsidRPr="006C701B">
        <w:rPr>
          <w:lang w:val="ru-RU"/>
        </w:rPr>
        <w:t>_</w:t>
      </w:r>
      <w:r>
        <w:t>version</w:t>
      </w:r>
      <w:r w:rsidRPr="006C701B">
        <w:rPr>
          <w:lang w:val="ru-RU"/>
        </w:rPr>
        <w:t>_</w:t>
      </w:r>
      <w:r>
        <w:t>id</w:t>
      </w:r>
      <w:r w:rsidRPr="006C701B">
        <w:rPr>
          <w:lang w:val="ru-RU"/>
        </w:rPr>
        <w:t xml:space="preserve"> (избыточно, т.к.</w:t>
      </w:r>
    </w:p>
    <w:p w14:paraId="4B945711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 xml:space="preserve">В таблице </w:t>
      </w:r>
      <w:r>
        <w:t>Approval</w:t>
      </w:r>
      <w:r w:rsidRPr="006C701B">
        <w:rPr>
          <w:lang w:val="ru-RU"/>
        </w:rPr>
        <w:t xml:space="preserve"> дублируется </w:t>
      </w:r>
      <w:r>
        <w:t>due</w:t>
      </w:r>
      <w:r w:rsidRPr="006C701B">
        <w:rPr>
          <w:lang w:val="ru-RU"/>
        </w:rPr>
        <w:t>_</w:t>
      </w:r>
      <w:r>
        <w:t>date</w:t>
      </w:r>
      <w:r w:rsidRPr="006C701B">
        <w:rPr>
          <w:lang w:val="ru-RU"/>
        </w:rPr>
        <w:t xml:space="preserve"> (хотя может быть вычислено из маршрута), что позволяет выставлять индивидуальные сроки для этапа.</w:t>
      </w:r>
    </w:p>
    <w:p w14:paraId="14DCF3D5" w14:textId="77777777" w:rsidR="008A466A" w:rsidRPr="006C701B" w:rsidRDefault="00000000">
      <w:pPr>
        <w:pStyle w:val="31"/>
        <w:rPr>
          <w:lang w:val="ru-RU"/>
        </w:rPr>
      </w:pPr>
      <w:r w:rsidRPr="006C701B">
        <w:rPr>
          <w:rFonts w:ascii="Times New Roman" w:hAnsi="Times New Roman"/>
          <w:b w:val="0"/>
          <w:sz w:val="28"/>
          <w:lang w:val="ru-RU"/>
        </w:rPr>
        <w:t>2.3.5. Физическая модель: выбор типов данных и ключей</w:t>
      </w:r>
    </w:p>
    <w:p w14:paraId="7B82DEE2" w14:textId="77777777" w:rsidR="008A466A" w:rsidRPr="006C701B" w:rsidRDefault="00000000">
      <w:pPr>
        <w:pStyle w:val="31"/>
        <w:rPr>
          <w:lang w:val="ru-RU"/>
        </w:rPr>
      </w:pPr>
      <w:r w:rsidRPr="006C701B">
        <w:rPr>
          <w:rFonts w:ascii="Times New Roman" w:hAnsi="Times New Roman"/>
          <w:b w:val="0"/>
          <w:sz w:val="28"/>
          <w:lang w:val="ru-RU"/>
        </w:rPr>
        <w:t>2.3.5.1. Идентификаторы (</w:t>
      </w:r>
      <w:r>
        <w:rPr>
          <w:rFonts w:ascii="Times New Roman" w:hAnsi="Times New Roman"/>
          <w:b w:val="0"/>
          <w:sz w:val="28"/>
        </w:rPr>
        <w:t>UUID</w:t>
      </w:r>
      <w:r w:rsidRPr="006C701B">
        <w:rPr>
          <w:rFonts w:ascii="Times New Roman" w:hAnsi="Times New Roman"/>
          <w:b w:val="0"/>
          <w:sz w:val="28"/>
          <w:lang w:val="ru-RU"/>
        </w:rPr>
        <w:t xml:space="preserve"> </w:t>
      </w:r>
      <w:r>
        <w:rPr>
          <w:rFonts w:ascii="Times New Roman" w:hAnsi="Times New Roman"/>
          <w:b w:val="0"/>
          <w:sz w:val="28"/>
        </w:rPr>
        <w:t>vs</w:t>
      </w:r>
      <w:r w:rsidRPr="006C701B">
        <w:rPr>
          <w:rFonts w:ascii="Times New Roman" w:hAnsi="Times New Roman"/>
          <w:b w:val="0"/>
          <w:sz w:val="28"/>
          <w:lang w:val="ru-RU"/>
        </w:rPr>
        <w:t xml:space="preserve"> </w:t>
      </w:r>
      <w:r>
        <w:rPr>
          <w:rFonts w:ascii="Times New Roman" w:hAnsi="Times New Roman"/>
          <w:b w:val="0"/>
          <w:sz w:val="28"/>
        </w:rPr>
        <w:t>SERIAL</w:t>
      </w:r>
      <w:r w:rsidRPr="006C701B">
        <w:rPr>
          <w:rFonts w:ascii="Times New Roman" w:hAnsi="Times New Roman"/>
          <w:b w:val="0"/>
          <w:sz w:val="28"/>
          <w:lang w:val="ru-RU"/>
        </w:rPr>
        <w:t>)</w:t>
      </w:r>
    </w:p>
    <w:p w14:paraId="66AD8041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 xml:space="preserve">Для всех таблиц, кроме </w:t>
      </w:r>
      <w:proofErr w:type="spellStart"/>
      <w:r>
        <w:t>AuditLog</w:t>
      </w:r>
      <w:proofErr w:type="spellEnd"/>
      <w:r w:rsidRPr="006C701B">
        <w:rPr>
          <w:lang w:val="ru-RU"/>
        </w:rPr>
        <w:t xml:space="preserve">, использован тип </w:t>
      </w:r>
      <w:r>
        <w:t>UUID</w:t>
      </w:r>
      <w:r w:rsidRPr="006C701B">
        <w:rPr>
          <w:lang w:val="ru-RU"/>
        </w:rPr>
        <w:t xml:space="preserve"> (генерация </w:t>
      </w:r>
      <w:r>
        <w:t>gen</w:t>
      </w:r>
      <w:r w:rsidRPr="006C701B">
        <w:rPr>
          <w:lang w:val="ru-RU"/>
        </w:rPr>
        <w:t>_</w:t>
      </w:r>
      <w:r>
        <w:t>random</w:t>
      </w:r>
      <w:r w:rsidRPr="006C701B">
        <w:rPr>
          <w:lang w:val="ru-RU"/>
        </w:rPr>
        <w:t>_</w:t>
      </w:r>
      <w:proofErr w:type="spellStart"/>
      <w:proofErr w:type="gramStart"/>
      <w:r>
        <w:t>uuid</w:t>
      </w:r>
      <w:proofErr w:type="spellEnd"/>
      <w:r w:rsidRPr="006C701B">
        <w:rPr>
          <w:lang w:val="ru-RU"/>
        </w:rPr>
        <w:t>(</w:t>
      </w:r>
      <w:proofErr w:type="gramEnd"/>
      <w:r w:rsidRPr="006C701B">
        <w:rPr>
          <w:lang w:val="ru-RU"/>
        </w:rPr>
        <w:t xml:space="preserve">) в </w:t>
      </w:r>
      <w:r>
        <w:t>PostgreSQL</w:t>
      </w:r>
      <w:r w:rsidRPr="006C701B">
        <w:rPr>
          <w:lang w:val="ru-RU"/>
        </w:rPr>
        <w:t>).</w:t>
      </w:r>
    </w:p>
    <w:p w14:paraId="291E3D11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>Уникальность без обращения к БД (генерация на клиенте или сервере приложения).</w:t>
      </w:r>
    </w:p>
    <w:p w14:paraId="08198DE5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 xml:space="preserve">Безопасность – нельзя угадать следующий </w:t>
      </w:r>
      <w:r>
        <w:t>ID</w:t>
      </w:r>
      <w:r w:rsidRPr="006C701B">
        <w:rPr>
          <w:lang w:val="ru-RU"/>
        </w:rPr>
        <w:t xml:space="preserve"> (по сравнению с </w:t>
      </w:r>
      <w:proofErr w:type="spellStart"/>
      <w:r w:rsidRPr="006C701B">
        <w:rPr>
          <w:lang w:val="ru-RU"/>
        </w:rPr>
        <w:t>автоинкрементом</w:t>
      </w:r>
      <w:proofErr w:type="spellEnd"/>
      <w:r w:rsidRPr="006C701B">
        <w:rPr>
          <w:lang w:val="ru-RU"/>
        </w:rPr>
        <w:t>).</w:t>
      </w:r>
    </w:p>
    <w:p w14:paraId="57654010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 xml:space="preserve">Удобство при </w:t>
      </w:r>
      <w:proofErr w:type="spellStart"/>
      <w:r w:rsidRPr="006C701B">
        <w:rPr>
          <w:lang w:val="ru-RU"/>
        </w:rPr>
        <w:t>шардинге</w:t>
      </w:r>
      <w:proofErr w:type="spellEnd"/>
      <w:r w:rsidRPr="006C701B">
        <w:rPr>
          <w:lang w:val="ru-RU"/>
        </w:rPr>
        <w:t xml:space="preserve"> или репликации.</w:t>
      </w:r>
    </w:p>
    <w:p w14:paraId="625796A7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 xml:space="preserve">Для </w:t>
      </w:r>
      <w:proofErr w:type="spellStart"/>
      <w:r>
        <w:t>AuditLog</w:t>
      </w:r>
      <w:proofErr w:type="spellEnd"/>
      <w:r w:rsidRPr="006C701B">
        <w:rPr>
          <w:lang w:val="ru-RU"/>
        </w:rPr>
        <w:t xml:space="preserve"> выбран </w:t>
      </w:r>
      <w:r>
        <w:t>BIGSERIAL</w:t>
      </w:r>
      <w:r w:rsidRPr="006C701B">
        <w:rPr>
          <w:lang w:val="ru-RU"/>
        </w:rPr>
        <w:t xml:space="preserve"> (автоинкрементное целое), так как записей очень много, а целочисленный ключ даёт лучшую производительность при индексации.</w:t>
      </w:r>
    </w:p>
    <w:p w14:paraId="553B73A3" w14:textId="77777777" w:rsidR="008A466A" w:rsidRPr="006C701B" w:rsidRDefault="00000000">
      <w:pPr>
        <w:pStyle w:val="31"/>
        <w:rPr>
          <w:lang w:val="ru-RU"/>
        </w:rPr>
      </w:pPr>
      <w:r w:rsidRPr="006C701B">
        <w:rPr>
          <w:rFonts w:ascii="Times New Roman" w:hAnsi="Times New Roman"/>
          <w:b w:val="0"/>
          <w:sz w:val="28"/>
          <w:lang w:val="ru-RU"/>
        </w:rPr>
        <w:t>2.3.5.2. Типы данных для ключевых атрибутов</w:t>
      </w:r>
    </w:p>
    <w:p w14:paraId="64D00E6D" w14:textId="77777777" w:rsidR="008A466A" w:rsidRPr="006C701B" w:rsidRDefault="00000000">
      <w:pPr>
        <w:pStyle w:val="31"/>
        <w:rPr>
          <w:lang w:val="ru-RU"/>
        </w:rPr>
      </w:pPr>
      <w:r w:rsidRPr="006C701B">
        <w:rPr>
          <w:rFonts w:ascii="Times New Roman" w:hAnsi="Times New Roman"/>
          <w:b w:val="0"/>
          <w:sz w:val="28"/>
          <w:lang w:val="ru-RU"/>
        </w:rPr>
        <w:t>2.3.6. Индексы и оптимизация запросов</w:t>
      </w:r>
    </w:p>
    <w:p w14:paraId="1CC6601D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 xml:space="preserve">Для обеспечения высокой производительности при основных операциях созданы следующие индексы (приведены в виде </w:t>
      </w:r>
      <w:r>
        <w:t>SQL</w:t>
      </w:r>
      <w:r w:rsidRPr="006C701B">
        <w:rPr>
          <w:lang w:val="ru-RU"/>
        </w:rPr>
        <w:t>-команд, которые будут выполнены при миграции):</w:t>
      </w:r>
    </w:p>
    <w:p w14:paraId="0161FD53" w14:textId="77777777" w:rsidR="008A466A" w:rsidRDefault="00000000">
      <w:pPr>
        <w:jc w:val="both"/>
      </w:pPr>
      <w:proofErr w:type="spellStart"/>
      <w:r>
        <w:lastRenderedPageBreak/>
        <w:t>sql</w:t>
      </w:r>
      <w:proofErr w:type="spellEnd"/>
    </w:p>
    <w:p w14:paraId="274002E4" w14:textId="77777777" w:rsidR="008A466A" w:rsidRDefault="00000000">
      <w:pPr>
        <w:jc w:val="both"/>
      </w:pPr>
      <w:r>
        <w:t>-- Индексы для таблицы Document</w:t>
      </w:r>
    </w:p>
    <w:p w14:paraId="5DBB9EF9" w14:textId="77777777" w:rsidR="008A466A" w:rsidRDefault="00000000">
      <w:pPr>
        <w:jc w:val="both"/>
      </w:pPr>
      <w:r>
        <w:t>CREATE INDEX idx_documents_creator_id ON documents(creator_id);</w:t>
      </w:r>
    </w:p>
    <w:p w14:paraId="01CE9A01" w14:textId="77777777" w:rsidR="008A466A" w:rsidRDefault="00000000">
      <w:pPr>
        <w:jc w:val="both"/>
      </w:pPr>
      <w:r>
        <w:t>CREATE INDEX idx_documents_status ON documents(status);</w:t>
      </w:r>
    </w:p>
    <w:p w14:paraId="6DF6C492" w14:textId="77777777" w:rsidR="008A466A" w:rsidRDefault="00000000">
      <w:pPr>
        <w:jc w:val="both"/>
      </w:pPr>
      <w:r>
        <w:t>CREATE INDEX idx_documents_created_at ON documents(created_at);</w:t>
      </w:r>
    </w:p>
    <w:p w14:paraId="2EDFF553" w14:textId="77777777" w:rsidR="008A466A" w:rsidRDefault="00000000">
      <w:pPr>
        <w:jc w:val="both"/>
      </w:pPr>
      <w:r>
        <w:t>CREATE INDEX idx_documents_type_status ON documents(type, status); -- составной для фильтрации</w:t>
      </w:r>
    </w:p>
    <w:p w14:paraId="60D34B4A" w14:textId="77777777" w:rsidR="008A466A" w:rsidRDefault="00000000">
      <w:pPr>
        <w:jc w:val="both"/>
      </w:pPr>
      <w:r>
        <w:t>CREATE INDEX idx_documents_number ON documents(number); -- поиск по номеру</w:t>
      </w:r>
    </w:p>
    <w:p w14:paraId="24FC436E" w14:textId="77777777" w:rsidR="008A466A" w:rsidRPr="006C701B" w:rsidRDefault="00000000">
      <w:pPr>
        <w:jc w:val="center"/>
        <w:rPr>
          <w:lang w:val="ru-RU"/>
        </w:rPr>
      </w:pPr>
      <w:r w:rsidRPr="006C701B">
        <w:rPr>
          <w:b/>
          <w:i/>
          <w:color w:val="CC0000"/>
          <w:sz w:val="24"/>
          <w:lang w:val="ru-RU"/>
        </w:rPr>
        <w:t>Здесь должна быть схема/рисунок: Шифрование данных на уровне базы данных</w:t>
      </w:r>
    </w:p>
    <w:p w14:paraId="7CB39BDD" w14:textId="77777777" w:rsidR="008A466A" w:rsidRDefault="00000000">
      <w:pPr>
        <w:jc w:val="both"/>
      </w:pPr>
      <w:r>
        <w:t xml:space="preserve">-- </w:t>
      </w:r>
      <w:proofErr w:type="spellStart"/>
      <w:r>
        <w:t>Индексы</w:t>
      </w:r>
      <w:proofErr w:type="spellEnd"/>
      <w:r>
        <w:t xml:space="preserve">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таблицы</w:t>
      </w:r>
      <w:proofErr w:type="spellEnd"/>
      <w:r>
        <w:t xml:space="preserve"> DocumentVersion</w:t>
      </w:r>
    </w:p>
    <w:p w14:paraId="116F6360" w14:textId="77777777" w:rsidR="008A466A" w:rsidRDefault="00000000">
      <w:pPr>
        <w:jc w:val="both"/>
      </w:pPr>
      <w:r>
        <w:t>CREATE INDEX idx_versions_document_id ON document_versions(document_id);</w:t>
      </w:r>
    </w:p>
    <w:p w14:paraId="7944178A" w14:textId="77777777" w:rsidR="008A466A" w:rsidRDefault="00000000">
      <w:pPr>
        <w:jc w:val="both"/>
      </w:pPr>
      <w:r>
        <w:t>CREATE INDEX idx_versions_created_at ON document_versions(created_at);</w:t>
      </w:r>
    </w:p>
    <w:p w14:paraId="4447F5C7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 xml:space="preserve">-- Индексы для таблицы </w:t>
      </w:r>
      <w:r>
        <w:t>Approval</w:t>
      </w:r>
    </w:p>
    <w:p w14:paraId="17ACBBD2" w14:textId="77777777" w:rsidR="008A466A" w:rsidRPr="006C701B" w:rsidRDefault="00000000">
      <w:pPr>
        <w:jc w:val="center"/>
        <w:rPr>
          <w:lang w:val="ru-RU"/>
        </w:rPr>
      </w:pPr>
      <w:r w:rsidRPr="006C701B">
        <w:rPr>
          <w:b/>
          <w:i/>
          <w:color w:val="CC0000"/>
          <w:sz w:val="24"/>
          <w:lang w:val="ru-RU"/>
        </w:rPr>
        <w:t>Здесь должна быть схема/рисунок: схема целей проектирования БД</w:t>
      </w:r>
    </w:p>
    <w:p w14:paraId="58AE29AD" w14:textId="77777777" w:rsidR="008A466A" w:rsidRDefault="00000000">
      <w:pPr>
        <w:jc w:val="both"/>
      </w:pPr>
      <w:r>
        <w:t xml:space="preserve">CREATE INDEX </w:t>
      </w:r>
      <w:proofErr w:type="spellStart"/>
      <w:r>
        <w:t>idx_approvals_document_id</w:t>
      </w:r>
      <w:proofErr w:type="spellEnd"/>
      <w:r>
        <w:t xml:space="preserve"> ON approvals(document_id);</w:t>
      </w:r>
    </w:p>
    <w:p w14:paraId="2C81A924" w14:textId="77777777" w:rsidR="008A466A" w:rsidRDefault="00000000">
      <w:pPr>
        <w:jc w:val="both"/>
      </w:pPr>
      <w:r>
        <w:t>CREATE INDEX idx_approvals_approver_id ON approvals(approver_id);</w:t>
      </w:r>
    </w:p>
    <w:p w14:paraId="05429503" w14:textId="77777777" w:rsidR="008A466A" w:rsidRDefault="00000000">
      <w:pPr>
        <w:jc w:val="both"/>
      </w:pPr>
      <w:r>
        <w:t>CREATE INDEX idx_approvals_action_date ON approvals(action_date);</w:t>
      </w:r>
    </w:p>
    <w:p w14:paraId="665B39C7" w14:textId="77777777" w:rsidR="008A466A" w:rsidRDefault="00000000">
      <w:pPr>
        <w:jc w:val="both"/>
      </w:pPr>
      <w:r>
        <w:t>CREATE UNIQUE INDEX idx_approvals_document_step ON approvals(document_id, step_order); -- уникальность этапа для документа</w:t>
      </w:r>
    </w:p>
    <w:p w14:paraId="54C46F25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 xml:space="preserve">-- Индексы для </w:t>
      </w:r>
      <w:r>
        <w:t>Incoming</w:t>
      </w:r>
    </w:p>
    <w:p w14:paraId="0EE8AED8" w14:textId="77777777" w:rsidR="008A466A" w:rsidRPr="006C701B" w:rsidRDefault="00000000">
      <w:pPr>
        <w:jc w:val="center"/>
        <w:rPr>
          <w:lang w:val="ru-RU"/>
        </w:rPr>
      </w:pPr>
      <w:r w:rsidRPr="006C701B">
        <w:rPr>
          <w:b/>
          <w:i/>
          <w:color w:val="CC0000"/>
          <w:sz w:val="24"/>
          <w:lang w:val="ru-RU"/>
        </w:rPr>
        <w:t>Здесь должна быть схема/рисунок: схема целей проектирования БД</w:t>
      </w:r>
    </w:p>
    <w:p w14:paraId="0F884420" w14:textId="77777777" w:rsidR="008A466A" w:rsidRDefault="00000000">
      <w:pPr>
        <w:jc w:val="both"/>
      </w:pPr>
      <w:r>
        <w:t xml:space="preserve">CREATE INDEX </w:t>
      </w:r>
      <w:proofErr w:type="spellStart"/>
      <w:r>
        <w:t>idx_incoming_responsible_id</w:t>
      </w:r>
      <w:proofErr w:type="spellEnd"/>
      <w:r>
        <w:t xml:space="preserve"> ON incoming(responsible_id);</w:t>
      </w:r>
    </w:p>
    <w:p w14:paraId="79AA472E" w14:textId="77777777" w:rsidR="008A466A" w:rsidRDefault="00000000">
      <w:pPr>
        <w:jc w:val="both"/>
      </w:pPr>
      <w:r>
        <w:t>CREATE INDEX idx_incoming_date_received ON incoming(date_received);</w:t>
      </w:r>
    </w:p>
    <w:p w14:paraId="14799B76" w14:textId="77777777" w:rsidR="008A466A" w:rsidRDefault="00000000">
      <w:pPr>
        <w:jc w:val="both"/>
      </w:pPr>
      <w:r>
        <w:t>CREATE INDEX idx_incoming_status ON incoming(status);</w:t>
      </w:r>
    </w:p>
    <w:p w14:paraId="184DB923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 xml:space="preserve">-- Индексы для </w:t>
      </w:r>
      <w:r>
        <w:t>Notification</w:t>
      </w:r>
    </w:p>
    <w:p w14:paraId="78C44130" w14:textId="77777777" w:rsidR="008A466A" w:rsidRPr="006C701B" w:rsidRDefault="00000000">
      <w:pPr>
        <w:jc w:val="center"/>
        <w:rPr>
          <w:lang w:val="ru-RU"/>
        </w:rPr>
      </w:pPr>
      <w:r w:rsidRPr="006C701B">
        <w:rPr>
          <w:b/>
          <w:i/>
          <w:color w:val="CC0000"/>
          <w:sz w:val="24"/>
          <w:lang w:val="ru-RU"/>
        </w:rPr>
        <w:t>Здесь должна быть схема/рисунок: схема целей проектирования БД</w:t>
      </w:r>
    </w:p>
    <w:p w14:paraId="1C05C799" w14:textId="77777777" w:rsidR="008A466A" w:rsidRDefault="00000000">
      <w:pPr>
        <w:jc w:val="both"/>
      </w:pPr>
      <w:r>
        <w:t xml:space="preserve">CREATE INDEX </w:t>
      </w:r>
      <w:proofErr w:type="spellStart"/>
      <w:r>
        <w:t>idx_notifications_user_id_read</w:t>
      </w:r>
      <w:proofErr w:type="spellEnd"/>
      <w:r>
        <w:t xml:space="preserve"> ON </w:t>
      </w:r>
      <w:proofErr w:type="gramStart"/>
      <w:r>
        <w:t>notifications(</w:t>
      </w:r>
      <w:proofErr w:type="gramEnd"/>
      <w:r>
        <w:t>user_id, is_read); -- для получения непрочитанных</w:t>
      </w:r>
    </w:p>
    <w:p w14:paraId="24C7077C" w14:textId="77777777" w:rsidR="008A466A" w:rsidRDefault="00000000">
      <w:pPr>
        <w:jc w:val="both"/>
      </w:pPr>
      <w:r>
        <w:t>CREATE INDEX idx_notifications_created_at ON notifications(created_at);</w:t>
      </w:r>
    </w:p>
    <w:p w14:paraId="0276DDCB" w14:textId="77777777" w:rsidR="008A466A" w:rsidRDefault="00000000">
      <w:pPr>
        <w:jc w:val="both"/>
      </w:pPr>
      <w:r>
        <w:lastRenderedPageBreak/>
        <w:t>-- Индексы для AuditLog</w:t>
      </w:r>
    </w:p>
    <w:p w14:paraId="25275BA3" w14:textId="77777777" w:rsidR="008A466A" w:rsidRDefault="00000000">
      <w:pPr>
        <w:jc w:val="both"/>
      </w:pPr>
      <w:r>
        <w:t>CREATE INDEX idx_audit_user_id ON audit_logs(user_id);</w:t>
      </w:r>
    </w:p>
    <w:p w14:paraId="71F33A1B" w14:textId="77777777" w:rsidR="008A466A" w:rsidRPr="006C701B" w:rsidRDefault="00000000">
      <w:pPr>
        <w:jc w:val="center"/>
        <w:rPr>
          <w:lang w:val="ru-RU"/>
        </w:rPr>
      </w:pPr>
      <w:r w:rsidRPr="006C701B">
        <w:rPr>
          <w:b/>
          <w:i/>
          <w:color w:val="CC0000"/>
          <w:sz w:val="24"/>
          <w:lang w:val="ru-RU"/>
        </w:rPr>
        <w:t>Здесь должна быть схема/рисунок: схема целей проектирования БД</w:t>
      </w:r>
    </w:p>
    <w:p w14:paraId="1B091000" w14:textId="77777777" w:rsidR="008A466A" w:rsidRDefault="00000000">
      <w:pPr>
        <w:jc w:val="both"/>
      </w:pPr>
      <w:r>
        <w:t xml:space="preserve">CREATE INDEX </w:t>
      </w:r>
      <w:proofErr w:type="spellStart"/>
      <w:r>
        <w:t>idx_audit_timestamp</w:t>
      </w:r>
      <w:proofErr w:type="spellEnd"/>
      <w:r>
        <w:t xml:space="preserve"> ON audit_logs(timestamp);</w:t>
      </w:r>
    </w:p>
    <w:p w14:paraId="45B7A2F2" w14:textId="77777777" w:rsidR="008A466A" w:rsidRDefault="00000000">
      <w:pPr>
        <w:jc w:val="both"/>
      </w:pPr>
      <w:r>
        <w:t>CREATE INDEX idx_audit_target ON audit_logs(target_type, target_id);</w:t>
      </w:r>
    </w:p>
    <w:p w14:paraId="30F2FAAD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 xml:space="preserve">Полнотекстовый поиск по документам будет реализован через </w:t>
      </w:r>
      <w:r>
        <w:t>GIN</w:t>
      </w:r>
      <w:r w:rsidRPr="006C701B">
        <w:rPr>
          <w:lang w:val="ru-RU"/>
        </w:rPr>
        <w:t xml:space="preserve">-индекс на виртуальном поле, объединяющем </w:t>
      </w:r>
      <w:r>
        <w:t>title</w:t>
      </w:r>
      <w:r w:rsidRPr="006C701B">
        <w:rPr>
          <w:lang w:val="ru-RU"/>
        </w:rPr>
        <w:t xml:space="preserve"> и </w:t>
      </w:r>
      <w:r>
        <w:t>description</w:t>
      </w:r>
      <w:r w:rsidRPr="006C701B">
        <w:rPr>
          <w:lang w:val="ru-RU"/>
        </w:rPr>
        <w:t xml:space="preserve">, или отдельный векторный столбец (тип </w:t>
      </w:r>
      <w:proofErr w:type="spellStart"/>
      <w:r>
        <w:t>tsvector</w:t>
      </w:r>
      <w:proofErr w:type="spellEnd"/>
      <w:r w:rsidRPr="006C701B">
        <w:rPr>
          <w:lang w:val="ru-RU"/>
        </w:rPr>
        <w:t>).</w:t>
      </w:r>
    </w:p>
    <w:p w14:paraId="748793BD" w14:textId="77777777" w:rsidR="008A466A" w:rsidRPr="006C701B" w:rsidRDefault="00000000">
      <w:pPr>
        <w:pStyle w:val="31"/>
        <w:rPr>
          <w:lang w:val="ru-RU"/>
        </w:rPr>
      </w:pPr>
      <w:r w:rsidRPr="006C701B">
        <w:rPr>
          <w:rFonts w:ascii="Times New Roman" w:hAnsi="Times New Roman"/>
          <w:b w:val="0"/>
          <w:sz w:val="28"/>
          <w:lang w:val="ru-RU"/>
        </w:rPr>
        <w:t>2.3.7. Ограничения целостности (</w:t>
      </w:r>
      <w:r>
        <w:rPr>
          <w:rFonts w:ascii="Times New Roman" w:hAnsi="Times New Roman"/>
          <w:b w:val="0"/>
          <w:sz w:val="28"/>
        </w:rPr>
        <w:t>CHECK</w:t>
      </w:r>
      <w:r w:rsidRPr="006C701B">
        <w:rPr>
          <w:rFonts w:ascii="Times New Roman" w:hAnsi="Times New Roman"/>
          <w:b w:val="0"/>
          <w:sz w:val="28"/>
          <w:lang w:val="ru-RU"/>
        </w:rPr>
        <w:t xml:space="preserve">, </w:t>
      </w:r>
      <w:r>
        <w:rPr>
          <w:rFonts w:ascii="Times New Roman" w:hAnsi="Times New Roman"/>
          <w:b w:val="0"/>
          <w:sz w:val="28"/>
        </w:rPr>
        <w:t>FOREIGN</w:t>
      </w:r>
      <w:r w:rsidRPr="006C701B">
        <w:rPr>
          <w:rFonts w:ascii="Times New Roman" w:hAnsi="Times New Roman"/>
          <w:b w:val="0"/>
          <w:sz w:val="28"/>
          <w:lang w:val="ru-RU"/>
        </w:rPr>
        <w:t xml:space="preserve"> </w:t>
      </w:r>
      <w:r>
        <w:rPr>
          <w:rFonts w:ascii="Times New Roman" w:hAnsi="Times New Roman"/>
          <w:b w:val="0"/>
          <w:sz w:val="28"/>
        </w:rPr>
        <w:t>KEY</w:t>
      </w:r>
      <w:r w:rsidRPr="006C701B">
        <w:rPr>
          <w:rFonts w:ascii="Times New Roman" w:hAnsi="Times New Roman"/>
          <w:b w:val="0"/>
          <w:sz w:val="28"/>
          <w:lang w:val="ru-RU"/>
        </w:rPr>
        <w:t xml:space="preserve">, </w:t>
      </w:r>
      <w:r>
        <w:rPr>
          <w:rFonts w:ascii="Times New Roman" w:hAnsi="Times New Roman"/>
          <w:b w:val="0"/>
          <w:sz w:val="28"/>
        </w:rPr>
        <w:t>UNIQUE</w:t>
      </w:r>
      <w:r w:rsidRPr="006C701B">
        <w:rPr>
          <w:rFonts w:ascii="Times New Roman" w:hAnsi="Times New Roman"/>
          <w:b w:val="0"/>
          <w:sz w:val="28"/>
          <w:lang w:val="ru-RU"/>
        </w:rPr>
        <w:t>)</w:t>
      </w:r>
    </w:p>
    <w:p w14:paraId="103BB226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>Первичные ключи – определены для всех таблиц.</w:t>
      </w:r>
    </w:p>
    <w:p w14:paraId="5D2E1247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>Для таблиц с историей (</w:t>
      </w:r>
      <w:proofErr w:type="spellStart"/>
      <w:r>
        <w:t>DocumentVersion</w:t>
      </w:r>
      <w:proofErr w:type="spellEnd"/>
      <w:r w:rsidRPr="006C701B">
        <w:rPr>
          <w:lang w:val="ru-RU"/>
        </w:rPr>
        <w:t xml:space="preserve">, </w:t>
      </w:r>
      <w:r>
        <w:t>Approval</w:t>
      </w:r>
      <w:r w:rsidRPr="006C701B">
        <w:rPr>
          <w:lang w:val="ru-RU"/>
        </w:rPr>
        <w:t xml:space="preserve">) задано </w:t>
      </w:r>
      <w:r>
        <w:t>ON</w:t>
      </w:r>
      <w:r w:rsidRPr="006C701B">
        <w:rPr>
          <w:lang w:val="ru-RU"/>
        </w:rPr>
        <w:t xml:space="preserve"> </w:t>
      </w:r>
      <w:r>
        <w:t>DELETE</w:t>
      </w:r>
      <w:r w:rsidRPr="006C701B">
        <w:rPr>
          <w:lang w:val="ru-RU"/>
        </w:rPr>
        <w:t xml:space="preserve"> </w:t>
      </w:r>
      <w:r>
        <w:t>CASCADE</w:t>
      </w:r>
      <w:r w:rsidRPr="006C701B">
        <w:rPr>
          <w:lang w:val="ru-RU"/>
        </w:rPr>
        <w:t xml:space="preserve"> для дочерних записей при удалении документа (если политикой разрешено удаление). Для таблицы </w:t>
      </w:r>
      <w:r>
        <w:t>User</w:t>
      </w:r>
      <w:r w:rsidRPr="006C701B">
        <w:rPr>
          <w:lang w:val="ru-RU"/>
        </w:rPr>
        <w:t xml:space="preserve"> – </w:t>
      </w:r>
      <w:r>
        <w:t>ON</w:t>
      </w:r>
      <w:r w:rsidRPr="006C701B">
        <w:rPr>
          <w:lang w:val="ru-RU"/>
        </w:rPr>
        <w:t xml:space="preserve"> </w:t>
      </w:r>
      <w:r>
        <w:t>DELETE</w:t>
      </w:r>
      <w:r w:rsidRPr="006C701B">
        <w:rPr>
          <w:lang w:val="ru-RU"/>
        </w:rPr>
        <w:t xml:space="preserve"> </w:t>
      </w:r>
      <w:r>
        <w:t>RESTRICT</w:t>
      </w:r>
      <w:r w:rsidRPr="006C701B">
        <w:rPr>
          <w:lang w:val="ru-RU"/>
        </w:rPr>
        <w:t>, чтобы нельзя было удалить пользователя, на которого есть ссылки в документах.</w:t>
      </w:r>
    </w:p>
    <w:p w14:paraId="4B8009A8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>Уникальные ограничения:</w:t>
      </w:r>
    </w:p>
    <w:p w14:paraId="09FF4009" w14:textId="77777777" w:rsidR="008A466A" w:rsidRPr="006C701B" w:rsidRDefault="00000000">
      <w:pPr>
        <w:jc w:val="both"/>
        <w:rPr>
          <w:lang w:val="ru-RU"/>
        </w:rPr>
      </w:pPr>
      <w:r>
        <w:t>email</w:t>
      </w:r>
      <w:r w:rsidRPr="006C701B">
        <w:rPr>
          <w:lang w:val="ru-RU"/>
        </w:rPr>
        <w:t xml:space="preserve"> в </w:t>
      </w:r>
      <w:r>
        <w:t>User</w:t>
      </w:r>
      <w:r w:rsidRPr="006C701B">
        <w:rPr>
          <w:lang w:val="ru-RU"/>
        </w:rPr>
        <w:t>.</w:t>
      </w:r>
    </w:p>
    <w:p w14:paraId="2048501F" w14:textId="77777777" w:rsidR="008A466A" w:rsidRDefault="00000000">
      <w:pPr>
        <w:jc w:val="both"/>
      </w:pPr>
      <w:r>
        <w:t>number в Document?</w:t>
      </w:r>
    </w:p>
    <w:p w14:paraId="1136673E" w14:textId="77777777" w:rsidR="008A466A" w:rsidRDefault="00000000">
      <w:pPr>
        <w:jc w:val="both"/>
      </w:pPr>
      <w:r>
        <w:t>Ограничения CHECK:</w:t>
      </w:r>
    </w:p>
    <w:p w14:paraId="6F236EEA" w14:textId="77777777" w:rsidR="008A466A" w:rsidRDefault="00000000">
      <w:pPr>
        <w:jc w:val="both"/>
      </w:pPr>
      <w:r>
        <w:t>version_number &gt;= 1.</w:t>
      </w:r>
    </w:p>
    <w:p w14:paraId="3D630C75" w14:textId="77777777" w:rsidR="008A466A" w:rsidRDefault="00000000">
      <w:pPr>
        <w:jc w:val="both"/>
      </w:pPr>
      <w:r>
        <w:t>status в Document: допустимы только ('draft','pending','approved','rejected','archived').</w:t>
      </w:r>
    </w:p>
    <w:p w14:paraId="1BE1AB50" w14:textId="77777777" w:rsidR="008A466A" w:rsidRDefault="00000000">
      <w:pPr>
        <w:jc w:val="both"/>
      </w:pPr>
      <w:r>
        <w:t>action в Approval: только ('approved','rejected','returned').</w:t>
      </w:r>
    </w:p>
    <w:p w14:paraId="3B75E87D" w14:textId="77777777" w:rsidR="008A466A" w:rsidRDefault="00000000">
      <w:pPr>
        <w:jc w:val="both"/>
      </w:pPr>
      <w:r>
        <w:t>is_active и is_read могут быть только TRUE/FALSE.</w:t>
      </w:r>
    </w:p>
    <w:p w14:paraId="3564E7BD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 xml:space="preserve">Пример создания таблицы </w:t>
      </w:r>
      <w:r>
        <w:t>Document</w:t>
      </w:r>
      <w:r w:rsidRPr="006C701B">
        <w:rPr>
          <w:lang w:val="ru-RU"/>
        </w:rPr>
        <w:t xml:space="preserve"> с ограничениями:</w:t>
      </w:r>
    </w:p>
    <w:p w14:paraId="7B1B1FD0" w14:textId="77777777" w:rsidR="008A466A" w:rsidRDefault="00000000">
      <w:pPr>
        <w:jc w:val="both"/>
      </w:pPr>
      <w:r>
        <w:t>CREATE TABLE documents (</w:t>
      </w:r>
    </w:p>
    <w:p w14:paraId="5AA06CD1" w14:textId="77777777" w:rsidR="008A466A" w:rsidRDefault="00000000">
      <w:pPr>
        <w:jc w:val="both"/>
      </w:pPr>
      <w:r>
        <w:t>id UUID PRIMARY KEY DEFAULT gen_random_uuid(),</w:t>
      </w:r>
    </w:p>
    <w:p w14:paraId="577B6A50" w14:textId="77777777" w:rsidR="008A466A" w:rsidRDefault="00000000">
      <w:pPr>
        <w:jc w:val="both"/>
      </w:pPr>
      <w:r>
        <w:t>type VARCHAR(30) NOT NULL,</w:t>
      </w:r>
    </w:p>
    <w:p w14:paraId="34AA577B" w14:textId="77777777" w:rsidR="008A466A" w:rsidRDefault="00000000">
      <w:pPr>
        <w:jc w:val="both"/>
      </w:pPr>
      <w:r>
        <w:t>number VARCHAR(50) NOT NULL,</w:t>
      </w:r>
    </w:p>
    <w:p w14:paraId="05EACA0D" w14:textId="77777777" w:rsidR="008A466A" w:rsidRDefault="00000000">
      <w:pPr>
        <w:jc w:val="both"/>
      </w:pPr>
      <w:r>
        <w:t>title VARCHAR(500) NOT NULL,</w:t>
      </w:r>
    </w:p>
    <w:p w14:paraId="1B560953" w14:textId="77777777" w:rsidR="008A466A" w:rsidRDefault="00000000">
      <w:pPr>
        <w:jc w:val="both"/>
      </w:pPr>
      <w:r>
        <w:t>description TEXT,</w:t>
      </w:r>
    </w:p>
    <w:p w14:paraId="4EB07C42" w14:textId="77777777" w:rsidR="008A466A" w:rsidRDefault="00000000">
      <w:pPr>
        <w:jc w:val="both"/>
      </w:pPr>
      <w:r>
        <w:lastRenderedPageBreak/>
        <w:t>status VARCHAR(30) NOT NULL DEFAULT 'draft',</w:t>
      </w:r>
    </w:p>
    <w:p w14:paraId="639BD846" w14:textId="77777777" w:rsidR="008A466A" w:rsidRDefault="00000000">
      <w:pPr>
        <w:jc w:val="both"/>
      </w:pPr>
      <w:r>
        <w:t>creator_id UUID NOT NULL REFERENCES users(id) ON DELETE RESTRICT,</w:t>
      </w:r>
    </w:p>
    <w:p w14:paraId="6CC4EFA3" w14:textId="77777777" w:rsidR="008A466A" w:rsidRDefault="00000000">
      <w:pPr>
        <w:jc w:val="both"/>
      </w:pPr>
      <w:r>
        <w:t>created_at TIMESTAMP NOT NULL DEFAULT NOW(),</w:t>
      </w:r>
    </w:p>
    <w:p w14:paraId="5A2A23DE" w14:textId="77777777" w:rsidR="008A466A" w:rsidRDefault="00000000">
      <w:pPr>
        <w:jc w:val="both"/>
      </w:pPr>
      <w:r>
        <w:t>deadline DATE,</w:t>
      </w:r>
    </w:p>
    <w:p w14:paraId="1DAEEBF8" w14:textId="77777777" w:rsidR="008A466A" w:rsidRDefault="00000000">
      <w:pPr>
        <w:jc w:val="both"/>
      </w:pPr>
      <w:r>
        <w:t>current_version_id UUID,</w:t>
      </w:r>
    </w:p>
    <w:p w14:paraId="5A9F4748" w14:textId="77777777" w:rsidR="008A466A" w:rsidRDefault="00000000">
      <w:pPr>
        <w:jc w:val="both"/>
      </w:pPr>
      <w:r>
        <w:t>CONSTRAINT check_status CHECK (status IN ('draft','pending','approved','rejected','archived'))</w:t>
      </w:r>
    </w:p>
    <w:p w14:paraId="2B7E8C38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>);</w:t>
      </w:r>
    </w:p>
    <w:p w14:paraId="30D60BDF" w14:textId="77777777" w:rsidR="008A466A" w:rsidRPr="006C701B" w:rsidRDefault="00000000">
      <w:pPr>
        <w:pStyle w:val="31"/>
        <w:rPr>
          <w:lang w:val="ru-RU"/>
        </w:rPr>
      </w:pPr>
      <w:r w:rsidRPr="006C701B">
        <w:rPr>
          <w:rFonts w:ascii="Times New Roman" w:hAnsi="Times New Roman"/>
          <w:b w:val="0"/>
          <w:sz w:val="28"/>
          <w:lang w:val="ru-RU"/>
        </w:rPr>
        <w:t>2.3.8. Триггеры и хранимые процедуры</w:t>
      </w:r>
    </w:p>
    <w:p w14:paraId="1E924773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>Для автоматического выполнения некоторых действий на стороне БД спроектированы триггеры:</w:t>
      </w:r>
    </w:p>
    <w:p w14:paraId="6CCBCDA8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 xml:space="preserve">Триггер обновления </w:t>
      </w:r>
      <w:r>
        <w:t>current</w:t>
      </w:r>
      <w:r w:rsidRPr="006C701B">
        <w:rPr>
          <w:lang w:val="ru-RU"/>
        </w:rPr>
        <w:t>_</w:t>
      </w:r>
      <w:r>
        <w:t>version</w:t>
      </w:r>
      <w:r w:rsidRPr="006C701B">
        <w:rPr>
          <w:lang w:val="ru-RU"/>
        </w:rPr>
        <w:t>_</w:t>
      </w:r>
      <w:r>
        <w:t>id</w:t>
      </w:r>
      <w:r w:rsidRPr="006C701B">
        <w:rPr>
          <w:lang w:val="ru-RU"/>
        </w:rPr>
        <w:t xml:space="preserve"> в таблице </w:t>
      </w:r>
      <w:proofErr w:type="gramStart"/>
      <w:r>
        <w:t>Document</w:t>
      </w:r>
      <w:proofErr w:type="gramEnd"/>
      <w:r w:rsidRPr="006C701B">
        <w:rPr>
          <w:lang w:val="ru-RU"/>
        </w:rPr>
        <w:t xml:space="preserve"> При вставке новой версии в </w:t>
      </w:r>
      <w:r>
        <w:t>document</w:t>
      </w:r>
      <w:r w:rsidRPr="006C701B">
        <w:rPr>
          <w:lang w:val="ru-RU"/>
        </w:rPr>
        <w:t>_</w:t>
      </w:r>
      <w:r>
        <w:t>versions</w:t>
      </w:r>
      <w:r w:rsidRPr="006C701B">
        <w:rPr>
          <w:lang w:val="ru-RU"/>
        </w:rPr>
        <w:t xml:space="preserve"> триггер автоматически обновляет поле </w:t>
      </w:r>
      <w:r>
        <w:t>current</w:t>
      </w:r>
      <w:r w:rsidRPr="006C701B">
        <w:rPr>
          <w:lang w:val="ru-RU"/>
        </w:rPr>
        <w:t>_</w:t>
      </w:r>
      <w:r>
        <w:t>version</w:t>
      </w:r>
      <w:r w:rsidRPr="006C701B">
        <w:rPr>
          <w:lang w:val="ru-RU"/>
        </w:rPr>
        <w:t>_</w:t>
      </w:r>
      <w:r>
        <w:t>id</w:t>
      </w:r>
      <w:r w:rsidRPr="006C701B">
        <w:rPr>
          <w:lang w:val="ru-RU"/>
        </w:rPr>
        <w:t xml:space="preserve"> в связанном документе (если номер версии больше предыдущего).</w:t>
      </w:r>
    </w:p>
    <w:p w14:paraId="619D9FCA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 xml:space="preserve">Триггер автоматической регистрации входящего номера При вставке записи в </w:t>
      </w:r>
      <w:r>
        <w:t>incoming</w:t>
      </w:r>
      <w:r w:rsidRPr="006C701B">
        <w:rPr>
          <w:lang w:val="ru-RU"/>
        </w:rPr>
        <w:t xml:space="preserve"> если </w:t>
      </w:r>
      <w:r>
        <w:t>incoming</w:t>
      </w:r>
      <w:r w:rsidRPr="006C701B">
        <w:rPr>
          <w:lang w:val="ru-RU"/>
        </w:rPr>
        <w:t>_</w:t>
      </w:r>
      <w:r>
        <w:t>number</w:t>
      </w:r>
      <w:r w:rsidRPr="006C701B">
        <w:rPr>
          <w:lang w:val="ru-RU"/>
        </w:rPr>
        <w:t xml:space="preserve"> не задан, генерируется по шаблону 'ВХ-' || </w:t>
      </w:r>
      <w:r>
        <w:t>to</w:t>
      </w:r>
      <w:r w:rsidRPr="006C701B">
        <w:rPr>
          <w:lang w:val="ru-RU"/>
        </w:rPr>
        <w:t>_</w:t>
      </w:r>
      <w:proofErr w:type="gramStart"/>
      <w:r>
        <w:t>char</w:t>
      </w:r>
      <w:r w:rsidRPr="006C701B">
        <w:rPr>
          <w:lang w:val="ru-RU"/>
        </w:rPr>
        <w:t>(</w:t>
      </w:r>
      <w:proofErr w:type="gramEnd"/>
      <w:r>
        <w:t>date</w:t>
      </w:r>
      <w:r w:rsidRPr="006C701B">
        <w:rPr>
          <w:lang w:val="ru-RU"/>
        </w:rPr>
        <w:t>_</w:t>
      </w:r>
      <w:r>
        <w:t>received</w:t>
      </w:r>
      <w:r w:rsidRPr="006C701B">
        <w:rPr>
          <w:lang w:val="ru-RU"/>
        </w:rPr>
        <w:t>, '</w:t>
      </w:r>
      <w:r>
        <w:t>YYYY</w:t>
      </w:r>
      <w:r w:rsidRPr="006C701B">
        <w:rPr>
          <w:lang w:val="ru-RU"/>
        </w:rPr>
        <w:t xml:space="preserve">') || '-' || </w:t>
      </w:r>
      <w:proofErr w:type="spellStart"/>
      <w:r>
        <w:t>nextval</w:t>
      </w:r>
      <w:proofErr w:type="spellEnd"/>
      <w:r w:rsidRPr="006C701B">
        <w:rPr>
          <w:lang w:val="ru-RU"/>
        </w:rPr>
        <w:t>('</w:t>
      </w:r>
      <w:r>
        <w:t>incoming</w:t>
      </w:r>
      <w:r w:rsidRPr="006C701B">
        <w:rPr>
          <w:lang w:val="ru-RU"/>
        </w:rPr>
        <w:t>_</w:t>
      </w:r>
      <w:r>
        <w:t>seq</w:t>
      </w:r>
      <w:r w:rsidRPr="006C701B">
        <w:rPr>
          <w:lang w:val="ru-RU"/>
        </w:rPr>
        <w:t>').</w:t>
      </w:r>
    </w:p>
    <w:p w14:paraId="7707E8AA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>Триггер аудита изменений – при обновлении или удалении записей в важных таблицах (</w:t>
      </w:r>
      <w:r>
        <w:t>Document</w:t>
      </w:r>
      <w:r w:rsidRPr="006C701B">
        <w:rPr>
          <w:lang w:val="ru-RU"/>
        </w:rPr>
        <w:t xml:space="preserve">, </w:t>
      </w:r>
      <w:r>
        <w:t>Incoming</w:t>
      </w:r>
      <w:r w:rsidRPr="006C701B">
        <w:rPr>
          <w:lang w:val="ru-RU"/>
        </w:rPr>
        <w:t xml:space="preserve">, </w:t>
      </w:r>
      <w:r>
        <w:t>User</w:t>
      </w:r>
      <w:r w:rsidRPr="006C701B">
        <w:rPr>
          <w:lang w:val="ru-RU"/>
        </w:rPr>
        <w:t xml:space="preserve">) триггер записывает старое и новое состояние в таблицу </w:t>
      </w:r>
      <w:r>
        <w:t>audit</w:t>
      </w:r>
      <w:r w:rsidRPr="006C701B">
        <w:rPr>
          <w:lang w:val="ru-RU"/>
        </w:rPr>
        <w:t>_</w:t>
      </w:r>
      <w:r>
        <w:t>logs</w:t>
      </w:r>
      <w:r w:rsidRPr="006C701B">
        <w:rPr>
          <w:lang w:val="ru-RU"/>
        </w:rPr>
        <w:t>.</w:t>
      </w:r>
    </w:p>
    <w:p w14:paraId="0575AB43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 xml:space="preserve">Пример простого триггера для обновления </w:t>
      </w:r>
      <w:r>
        <w:t>current</w:t>
      </w:r>
      <w:r w:rsidRPr="006C701B">
        <w:rPr>
          <w:lang w:val="ru-RU"/>
        </w:rPr>
        <w:t>_</w:t>
      </w:r>
      <w:r>
        <w:t>version</w:t>
      </w:r>
      <w:r w:rsidRPr="006C701B">
        <w:rPr>
          <w:lang w:val="ru-RU"/>
        </w:rPr>
        <w:t>_</w:t>
      </w:r>
      <w:r>
        <w:t>id</w:t>
      </w:r>
      <w:r w:rsidRPr="006C701B">
        <w:rPr>
          <w:lang w:val="ru-RU"/>
        </w:rPr>
        <w:t xml:space="preserve"> (на </w:t>
      </w:r>
      <w:r>
        <w:t>PL</w:t>
      </w:r>
      <w:r w:rsidRPr="006C701B">
        <w:rPr>
          <w:lang w:val="ru-RU"/>
        </w:rPr>
        <w:t>/</w:t>
      </w:r>
      <w:proofErr w:type="spellStart"/>
      <w:r>
        <w:t>pgSQL</w:t>
      </w:r>
      <w:proofErr w:type="spellEnd"/>
      <w:r w:rsidRPr="006C701B">
        <w:rPr>
          <w:lang w:val="ru-RU"/>
        </w:rPr>
        <w:t>):</w:t>
      </w:r>
    </w:p>
    <w:p w14:paraId="0E37D33A" w14:textId="77777777" w:rsidR="008A466A" w:rsidRDefault="00000000">
      <w:pPr>
        <w:jc w:val="both"/>
      </w:pPr>
      <w:r>
        <w:t>CREATE OR REPLACE FUNCTION update_current_</w:t>
      </w:r>
      <w:proofErr w:type="gramStart"/>
      <w:r>
        <w:t>version(</w:t>
      </w:r>
      <w:proofErr w:type="gramEnd"/>
      <w:r>
        <w:t>)</w:t>
      </w:r>
    </w:p>
    <w:p w14:paraId="0EAF2028" w14:textId="77777777" w:rsidR="008A466A" w:rsidRDefault="00000000">
      <w:pPr>
        <w:jc w:val="both"/>
      </w:pPr>
      <w:r>
        <w:t>RETURNS TRIGGER AS $$</w:t>
      </w:r>
    </w:p>
    <w:p w14:paraId="6F7147F7" w14:textId="77777777" w:rsidR="008A466A" w:rsidRDefault="00000000">
      <w:pPr>
        <w:jc w:val="both"/>
      </w:pPr>
      <w:r>
        <w:t>BEGIN</w:t>
      </w:r>
    </w:p>
    <w:p w14:paraId="67E2B9BA" w14:textId="77777777" w:rsidR="008A466A" w:rsidRDefault="00000000">
      <w:pPr>
        <w:jc w:val="both"/>
      </w:pPr>
      <w:r>
        <w:t>UPDATE documents</w:t>
      </w:r>
    </w:p>
    <w:p w14:paraId="7FFBFD17" w14:textId="77777777" w:rsidR="008A466A" w:rsidRDefault="00000000">
      <w:pPr>
        <w:jc w:val="both"/>
      </w:pPr>
      <w:r>
        <w:t>SET current_version_id = NEW.id</w:t>
      </w:r>
    </w:p>
    <w:p w14:paraId="01296A79" w14:textId="77777777" w:rsidR="008A466A" w:rsidRDefault="00000000">
      <w:pPr>
        <w:jc w:val="both"/>
      </w:pPr>
      <w:r>
        <w:t>WHERE id = NEW.document_id</w:t>
      </w:r>
    </w:p>
    <w:p w14:paraId="2CE65509" w14:textId="77777777" w:rsidR="008A466A" w:rsidRDefault="00000000">
      <w:pPr>
        <w:jc w:val="both"/>
      </w:pPr>
      <w:r>
        <w:t>AND (current_version_id IS NULL OR</w:t>
      </w:r>
    </w:p>
    <w:p w14:paraId="1B591323" w14:textId="77777777" w:rsidR="008A466A" w:rsidRDefault="00000000">
      <w:pPr>
        <w:jc w:val="both"/>
      </w:pPr>
      <w:r>
        <w:lastRenderedPageBreak/>
        <w:t>NEW.version_number &gt; (SELECT version_number FROM document_versions WHERE id = current_version_id));</w:t>
      </w:r>
    </w:p>
    <w:p w14:paraId="433FF507" w14:textId="77777777" w:rsidR="008A466A" w:rsidRDefault="00000000">
      <w:pPr>
        <w:jc w:val="both"/>
      </w:pPr>
      <w:r>
        <w:t>RETURN NEW;</w:t>
      </w:r>
    </w:p>
    <w:p w14:paraId="07A7DE6F" w14:textId="77777777" w:rsidR="008A466A" w:rsidRDefault="00000000">
      <w:pPr>
        <w:jc w:val="both"/>
      </w:pPr>
      <w:r>
        <w:t>END;</w:t>
      </w:r>
    </w:p>
    <w:p w14:paraId="4E0CEBB1" w14:textId="77777777" w:rsidR="008A466A" w:rsidRDefault="00000000">
      <w:pPr>
        <w:jc w:val="both"/>
      </w:pPr>
      <w:r>
        <w:t>$$ LANGUAGE plpgsql;</w:t>
      </w:r>
    </w:p>
    <w:p w14:paraId="60BAB4F3" w14:textId="77777777" w:rsidR="008A466A" w:rsidRDefault="00000000">
      <w:pPr>
        <w:jc w:val="both"/>
      </w:pPr>
      <w:r>
        <w:t>CREATE TRIGGER trg_update_current_version</w:t>
      </w:r>
    </w:p>
    <w:p w14:paraId="75BCAB56" w14:textId="77777777" w:rsidR="008A466A" w:rsidRDefault="00000000">
      <w:pPr>
        <w:jc w:val="both"/>
      </w:pPr>
      <w:r>
        <w:t>AFTER INSERT ON document_versions</w:t>
      </w:r>
    </w:p>
    <w:p w14:paraId="6205F302" w14:textId="77777777" w:rsidR="008A466A" w:rsidRDefault="00000000">
      <w:pPr>
        <w:jc w:val="both"/>
      </w:pPr>
      <w:r>
        <w:t>FOR EACH ROW</w:t>
      </w:r>
    </w:p>
    <w:p w14:paraId="19487BCE" w14:textId="77777777" w:rsidR="008A466A" w:rsidRDefault="00000000">
      <w:pPr>
        <w:jc w:val="both"/>
      </w:pPr>
      <w:r>
        <w:t>EXECUTE FUNCTION update_current_version();</w:t>
      </w:r>
    </w:p>
    <w:p w14:paraId="0CC24CC7" w14:textId="77777777" w:rsidR="008A466A" w:rsidRPr="006C701B" w:rsidRDefault="00000000">
      <w:pPr>
        <w:jc w:val="center"/>
        <w:rPr>
          <w:lang w:val="ru-RU"/>
        </w:rPr>
      </w:pPr>
      <w:r w:rsidRPr="006C701B">
        <w:rPr>
          <w:b/>
          <w:i/>
          <w:color w:val="CC0000"/>
          <w:sz w:val="24"/>
          <w:lang w:val="ru-RU"/>
        </w:rPr>
        <w:t>Здесь должна быть схема/рисунок: схема целей проектирования БД</w:t>
      </w:r>
    </w:p>
    <w:p w14:paraId="150837F3" w14:textId="77777777" w:rsidR="008A466A" w:rsidRPr="006C701B" w:rsidRDefault="00000000">
      <w:pPr>
        <w:pStyle w:val="31"/>
        <w:rPr>
          <w:lang w:val="ru-RU"/>
        </w:rPr>
      </w:pPr>
      <w:r w:rsidRPr="006C701B">
        <w:rPr>
          <w:rFonts w:ascii="Times New Roman" w:hAnsi="Times New Roman"/>
          <w:b w:val="0"/>
          <w:sz w:val="28"/>
          <w:lang w:val="ru-RU"/>
        </w:rPr>
        <w:t>2.3.9. Шифрование данных на уровне базы данных</w:t>
      </w:r>
    </w:p>
    <w:p w14:paraId="77572DF4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>Хотя шифрование файлов выполняется на уровне приложения (</w:t>
      </w:r>
      <w:r>
        <w:t>AES</w:t>
      </w:r>
      <w:r w:rsidRPr="006C701B">
        <w:rPr>
          <w:lang w:val="ru-RU"/>
        </w:rPr>
        <w:t>-256-</w:t>
      </w:r>
      <w:r>
        <w:t>GCM</w:t>
      </w:r>
      <w:r w:rsidRPr="006C701B">
        <w:rPr>
          <w:lang w:val="ru-RU"/>
        </w:rPr>
        <w:t xml:space="preserve">), некоторые конфиденциальные атрибуты (например, резолюция, комментарии, содержащие персональные данные) могут шифроваться с использованием расширения </w:t>
      </w:r>
      <w:proofErr w:type="spellStart"/>
      <w:r>
        <w:t>pgcrypto</w:t>
      </w:r>
      <w:proofErr w:type="spellEnd"/>
      <w:r w:rsidRPr="006C701B">
        <w:rPr>
          <w:lang w:val="ru-RU"/>
        </w:rPr>
        <w:t>.</w:t>
      </w:r>
    </w:p>
    <w:p w14:paraId="668AF12F" w14:textId="77777777" w:rsidR="008A466A" w:rsidRDefault="00000000">
      <w:pPr>
        <w:jc w:val="both"/>
      </w:pPr>
      <w:r>
        <w:t xml:space="preserve">Установить расширение CREATE EXTENSION IF NOT EXISTS </w:t>
      </w:r>
      <w:proofErr w:type="gramStart"/>
      <w:r>
        <w:t>pgcrypto;.</w:t>
      </w:r>
      <w:proofErr w:type="gramEnd"/>
    </w:p>
    <w:p w14:paraId="7B53888A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 xml:space="preserve">Для таблицы </w:t>
      </w:r>
      <w:r>
        <w:t>Document</w:t>
      </w:r>
      <w:r w:rsidRPr="006C701B">
        <w:rPr>
          <w:lang w:val="ru-RU"/>
        </w:rPr>
        <w:t xml:space="preserve"> поле </w:t>
      </w:r>
      <w:r>
        <w:t>description</w:t>
      </w:r>
      <w:r w:rsidRPr="006C701B">
        <w:rPr>
          <w:lang w:val="ru-RU"/>
        </w:rPr>
        <w:t xml:space="preserve"> (если содержит персональные данные) хранить в виде </w:t>
      </w:r>
      <w:proofErr w:type="spellStart"/>
      <w:r>
        <w:t>bytea</w:t>
      </w:r>
      <w:proofErr w:type="spellEnd"/>
      <w:r w:rsidRPr="006C701B">
        <w:rPr>
          <w:lang w:val="ru-RU"/>
        </w:rPr>
        <w:t xml:space="preserve">, зашифрованным с использованием </w:t>
      </w:r>
      <w:proofErr w:type="spellStart"/>
      <w:r>
        <w:t>pgp</w:t>
      </w:r>
      <w:proofErr w:type="spellEnd"/>
      <w:r w:rsidRPr="006C701B">
        <w:rPr>
          <w:lang w:val="ru-RU"/>
        </w:rPr>
        <w:t>_</w:t>
      </w:r>
      <w:proofErr w:type="spellStart"/>
      <w:r>
        <w:t>sym</w:t>
      </w:r>
      <w:proofErr w:type="spellEnd"/>
      <w:r w:rsidRPr="006C701B">
        <w:rPr>
          <w:lang w:val="ru-RU"/>
        </w:rPr>
        <w:t>_</w:t>
      </w:r>
      <w:r>
        <w:t>encrypt</w:t>
      </w:r>
      <w:r w:rsidRPr="006C701B">
        <w:rPr>
          <w:lang w:val="ru-RU"/>
        </w:rPr>
        <w:t xml:space="preserve"> (симметричный ключ из переменной окружения).</w:t>
      </w:r>
    </w:p>
    <w:p w14:paraId="4EAA089F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>Для упрощения в первой версии ограничимся шифрованием файлов, а текстовые поля будут в открытом виде, но доступ к ним ограничен через приложение.</w:t>
      </w:r>
    </w:p>
    <w:p w14:paraId="6C19AA94" w14:textId="77777777" w:rsidR="008A466A" w:rsidRPr="006C701B" w:rsidRDefault="00000000">
      <w:pPr>
        <w:pStyle w:val="31"/>
        <w:rPr>
          <w:lang w:val="ru-RU"/>
        </w:rPr>
      </w:pPr>
      <w:r w:rsidRPr="006C701B">
        <w:rPr>
          <w:rFonts w:ascii="Times New Roman" w:hAnsi="Times New Roman"/>
          <w:b w:val="0"/>
          <w:sz w:val="28"/>
          <w:lang w:val="ru-RU"/>
        </w:rPr>
        <w:t>2.3.10. Схема хранения файлов (вне базы данных)</w:t>
      </w:r>
    </w:p>
    <w:p w14:paraId="2FB1E268" w14:textId="77777777" w:rsidR="008A466A" w:rsidRPr="006C701B" w:rsidRDefault="00000000">
      <w:pPr>
        <w:jc w:val="center"/>
        <w:rPr>
          <w:lang w:val="ru-RU"/>
        </w:rPr>
      </w:pPr>
      <w:r w:rsidRPr="006C701B">
        <w:rPr>
          <w:b/>
          <w:i/>
          <w:color w:val="CC0000"/>
          <w:sz w:val="24"/>
          <w:lang w:val="ru-RU"/>
        </w:rPr>
        <w:t>Здесь должна быть схема/рисунок: схема целей проектирования БД</w:t>
      </w:r>
    </w:p>
    <w:p w14:paraId="56478653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 xml:space="preserve">Документы (файлы версий) не сохраняются в БД как </w:t>
      </w:r>
      <w:r>
        <w:t>BLOB</w:t>
      </w:r>
      <w:r w:rsidRPr="006C701B">
        <w:rPr>
          <w:lang w:val="ru-RU"/>
        </w:rPr>
        <w:t>, а хранятся на файловой системе сервера.</w:t>
      </w:r>
    </w:p>
    <w:p w14:paraId="10F8F021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 xml:space="preserve">Корневая директория: </w:t>
      </w:r>
      <w:r>
        <w:t>private</w:t>
      </w:r>
      <w:r w:rsidRPr="006C701B">
        <w:rPr>
          <w:lang w:val="ru-RU"/>
        </w:rPr>
        <w:t>/</w:t>
      </w:r>
      <w:r>
        <w:t>uploads</w:t>
      </w:r>
      <w:r w:rsidRPr="006C701B">
        <w:rPr>
          <w:lang w:val="ru-RU"/>
        </w:rPr>
        <w:t>/</w:t>
      </w:r>
    </w:p>
    <w:p w14:paraId="3920CA86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>Внутри – поддиректории, сформированные по принципу хеширования: {</w:t>
      </w:r>
      <w:r>
        <w:t>first</w:t>
      </w:r>
      <w:r w:rsidRPr="006C701B">
        <w:rPr>
          <w:lang w:val="ru-RU"/>
        </w:rPr>
        <w:t>_</w:t>
      </w:r>
      <w:r>
        <w:t>two</w:t>
      </w:r>
      <w:r w:rsidRPr="006C701B">
        <w:rPr>
          <w:lang w:val="ru-RU"/>
        </w:rPr>
        <w:t>_</w:t>
      </w:r>
      <w:r>
        <w:t>chars</w:t>
      </w:r>
      <w:r w:rsidRPr="006C701B">
        <w:rPr>
          <w:lang w:val="ru-RU"/>
        </w:rPr>
        <w:t>_</w:t>
      </w:r>
      <w:r>
        <w:t>of</w:t>
      </w:r>
      <w:r w:rsidRPr="006C701B">
        <w:rPr>
          <w:lang w:val="ru-RU"/>
        </w:rPr>
        <w:t>_</w:t>
      </w:r>
      <w:r>
        <w:t>document</w:t>
      </w:r>
      <w:r w:rsidRPr="006C701B">
        <w:rPr>
          <w:lang w:val="ru-RU"/>
        </w:rPr>
        <w:t>_</w:t>
      </w:r>
      <w:r>
        <w:t>id</w:t>
      </w:r>
      <w:r w:rsidRPr="006C701B">
        <w:rPr>
          <w:lang w:val="ru-RU"/>
        </w:rPr>
        <w:t>}/{</w:t>
      </w:r>
      <w:r>
        <w:t>document</w:t>
      </w:r>
      <w:r w:rsidRPr="006C701B">
        <w:rPr>
          <w:lang w:val="ru-RU"/>
        </w:rPr>
        <w:t>_</w:t>
      </w:r>
      <w:r>
        <w:t>id</w:t>
      </w:r>
      <w:r w:rsidRPr="006C701B">
        <w:rPr>
          <w:lang w:val="ru-RU"/>
        </w:rPr>
        <w:t>}/{</w:t>
      </w:r>
      <w:r>
        <w:t>version</w:t>
      </w:r>
      <w:r w:rsidRPr="006C701B">
        <w:rPr>
          <w:lang w:val="ru-RU"/>
        </w:rPr>
        <w:t>_</w:t>
      </w:r>
      <w:r>
        <w:t>number</w:t>
      </w:r>
      <w:r w:rsidRPr="006C701B">
        <w:rPr>
          <w:lang w:val="ru-RU"/>
        </w:rPr>
        <w:t>}/</w:t>
      </w:r>
      <w:r>
        <w:t>file</w:t>
      </w:r>
      <w:r w:rsidRPr="006C701B">
        <w:rPr>
          <w:lang w:val="ru-RU"/>
        </w:rPr>
        <w:t>.</w:t>
      </w:r>
      <w:r>
        <w:t>pdf</w:t>
      </w:r>
    </w:p>
    <w:p w14:paraId="3A065AC9" w14:textId="77777777" w:rsidR="008A466A" w:rsidRDefault="00000000">
      <w:pPr>
        <w:jc w:val="both"/>
      </w:pPr>
      <w:r>
        <w:t>Например: uploads/ab/ab123.../1/order.pdf</w:t>
      </w:r>
    </w:p>
    <w:p w14:paraId="20D59E46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lastRenderedPageBreak/>
        <w:t xml:space="preserve">Путь сохраняется в </w:t>
      </w:r>
      <w:r>
        <w:t>document</w:t>
      </w:r>
      <w:r w:rsidRPr="006C701B">
        <w:rPr>
          <w:lang w:val="ru-RU"/>
        </w:rPr>
        <w:t>_</w:t>
      </w:r>
      <w:proofErr w:type="gramStart"/>
      <w:r>
        <w:t>versions</w:t>
      </w:r>
      <w:r w:rsidRPr="006C701B">
        <w:rPr>
          <w:lang w:val="ru-RU"/>
        </w:rPr>
        <w:t>.</w:t>
      </w:r>
      <w:r>
        <w:t>file</w:t>
      </w:r>
      <w:proofErr w:type="gramEnd"/>
      <w:r w:rsidRPr="006C701B">
        <w:rPr>
          <w:lang w:val="ru-RU"/>
        </w:rPr>
        <w:t>_</w:t>
      </w:r>
      <w:r>
        <w:t>path</w:t>
      </w:r>
      <w:r w:rsidRPr="006C701B">
        <w:rPr>
          <w:lang w:val="ru-RU"/>
        </w:rPr>
        <w:t>, а файл уже зашифрован приложением.</w:t>
      </w:r>
    </w:p>
    <w:p w14:paraId="3E25A152" w14:textId="77777777" w:rsidR="008A466A" w:rsidRPr="006C701B" w:rsidRDefault="00000000">
      <w:pPr>
        <w:jc w:val="center"/>
        <w:rPr>
          <w:lang w:val="ru-RU"/>
        </w:rPr>
      </w:pPr>
      <w:r w:rsidRPr="006C701B">
        <w:rPr>
          <w:b/>
          <w:i/>
          <w:color w:val="CC0000"/>
          <w:sz w:val="24"/>
          <w:lang w:val="ru-RU"/>
        </w:rPr>
        <w:t>Здесь должна быть схема/рисунок: схема целей проектирования БД</w:t>
      </w:r>
    </w:p>
    <w:p w14:paraId="44AAA1FA" w14:textId="77777777" w:rsidR="008A466A" w:rsidRPr="006C701B" w:rsidRDefault="00000000">
      <w:pPr>
        <w:pStyle w:val="31"/>
        <w:rPr>
          <w:lang w:val="ru-RU"/>
        </w:rPr>
      </w:pPr>
      <w:r w:rsidRPr="006C701B">
        <w:rPr>
          <w:rFonts w:ascii="Times New Roman" w:hAnsi="Times New Roman"/>
          <w:b w:val="0"/>
          <w:sz w:val="28"/>
          <w:lang w:val="ru-RU"/>
        </w:rPr>
        <w:t>2.3.11. Политика резервного копирования и восстановления</w:t>
      </w:r>
    </w:p>
    <w:p w14:paraId="6114CFD5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>Для защиты от потери данных разработан регламент резервного копирования:</w:t>
      </w:r>
    </w:p>
    <w:p w14:paraId="7675FA50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 xml:space="preserve">Полное резервное копирование БД – ежедневно в 02:00 с помощью </w:t>
      </w:r>
      <w:proofErr w:type="spellStart"/>
      <w:r>
        <w:t>pg</w:t>
      </w:r>
      <w:proofErr w:type="spellEnd"/>
      <w:r w:rsidRPr="006C701B">
        <w:rPr>
          <w:lang w:val="ru-RU"/>
        </w:rPr>
        <w:t>_</w:t>
      </w:r>
      <w:r>
        <w:t>dump</w:t>
      </w:r>
      <w:r w:rsidRPr="006C701B">
        <w:rPr>
          <w:lang w:val="ru-RU"/>
        </w:rPr>
        <w:t xml:space="preserve"> (сжатие, шифрование </w:t>
      </w:r>
      <w:r>
        <w:t>AES</w:t>
      </w:r>
      <w:r w:rsidRPr="006C701B">
        <w:rPr>
          <w:lang w:val="ru-RU"/>
        </w:rPr>
        <w:t>-256).</w:t>
      </w:r>
    </w:p>
    <w:p w14:paraId="2710CA65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 xml:space="preserve">Инкрементное копирование файлов – с использованием </w:t>
      </w:r>
      <w:proofErr w:type="spellStart"/>
      <w:r>
        <w:t>rsync</w:t>
      </w:r>
      <w:proofErr w:type="spellEnd"/>
      <w:r w:rsidRPr="006C701B">
        <w:rPr>
          <w:lang w:val="ru-RU"/>
        </w:rPr>
        <w:t xml:space="preserve"> на удалённый сервер (или облачное хранилище).</w:t>
      </w:r>
    </w:p>
    <w:p w14:paraId="4A315DEE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>Восстановление: тестирование восстановления из бэкапа на тестовом сервере раз в квартал.</w:t>
      </w:r>
    </w:p>
    <w:p w14:paraId="62ED5A1C" w14:textId="77777777" w:rsidR="008A466A" w:rsidRPr="006C701B" w:rsidRDefault="00000000">
      <w:pPr>
        <w:pStyle w:val="31"/>
        <w:rPr>
          <w:lang w:val="ru-RU"/>
        </w:rPr>
      </w:pPr>
      <w:r w:rsidRPr="006C701B">
        <w:rPr>
          <w:rFonts w:ascii="Times New Roman" w:hAnsi="Times New Roman"/>
          <w:b w:val="0"/>
          <w:sz w:val="28"/>
          <w:lang w:val="ru-RU"/>
        </w:rPr>
        <w:t>2.3.12. Права доступа к объектам базы данных</w:t>
      </w:r>
    </w:p>
    <w:p w14:paraId="46A6DE88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>Для повышения безопасности создаются два пользователя БД:</w:t>
      </w:r>
    </w:p>
    <w:p w14:paraId="0AB3D2A3" w14:textId="77777777" w:rsidR="008A466A" w:rsidRPr="006C701B" w:rsidRDefault="00000000">
      <w:pPr>
        <w:jc w:val="both"/>
        <w:rPr>
          <w:lang w:val="ru-RU"/>
        </w:rPr>
      </w:pPr>
      <w:r>
        <w:t>app</w:t>
      </w:r>
      <w:r w:rsidRPr="006C701B">
        <w:rPr>
          <w:lang w:val="ru-RU"/>
        </w:rPr>
        <w:t>_</w:t>
      </w:r>
      <w:r>
        <w:t>user</w:t>
      </w:r>
      <w:r w:rsidRPr="006C701B">
        <w:rPr>
          <w:lang w:val="ru-RU"/>
        </w:rPr>
        <w:t xml:space="preserve"> – для подключения приложения.</w:t>
      </w:r>
    </w:p>
    <w:p w14:paraId="2FA478C7" w14:textId="77777777" w:rsidR="008A466A" w:rsidRPr="006C701B" w:rsidRDefault="00000000">
      <w:pPr>
        <w:jc w:val="both"/>
        <w:rPr>
          <w:lang w:val="ru-RU"/>
        </w:rPr>
      </w:pPr>
      <w:r>
        <w:t>admin</w:t>
      </w:r>
      <w:r w:rsidRPr="006C701B">
        <w:rPr>
          <w:lang w:val="ru-RU"/>
        </w:rPr>
        <w:t>_</w:t>
      </w:r>
      <w:r>
        <w:t>user</w:t>
      </w:r>
      <w:r w:rsidRPr="006C701B">
        <w:rPr>
          <w:lang w:val="ru-RU"/>
        </w:rPr>
        <w:t xml:space="preserve"> – для выполнения миграций (</w:t>
      </w:r>
      <w:r>
        <w:t>Prisma</w:t>
      </w:r>
      <w:r w:rsidRPr="006C701B">
        <w:rPr>
          <w:lang w:val="ru-RU"/>
        </w:rPr>
        <w:t xml:space="preserve"> </w:t>
      </w:r>
      <w:r>
        <w:t>migrate</w:t>
      </w:r>
      <w:r w:rsidRPr="006C701B">
        <w:rPr>
          <w:lang w:val="ru-RU"/>
        </w:rPr>
        <w:t>).</w:t>
      </w:r>
    </w:p>
    <w:p w14:paraId="53BA41A9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>Таким образом, даже при компрометации учётных данных приложения злоумышленник не сможет изменить структуру БД.</w:t>
      </w:r>
    </w:p>
    <w:p w14:paraId="2B75C24B" w14:textId="77777777" w:rsidR="008A466A" w:rsidRPr="006C701B" w:rsidRDefault="00000000">
      <w:pPr>
        <w:pStyle w:val="31"/>
        <w:rPr>
          <w:lang w:val="ru-RU"/>
        </w:rPr>
      </w:pPr>
      <w:r w:rsidRPr="006C701B">
        <w:rPr>
          <w:rFonts w:ascii="Times New Roman" w:hAnsi="Times New Roman"/>
          <w:b w:val="0"/>
          <w:sz w:val="28"/>
          <w:lang w:val="ru-RU"/>
        </w:rPr>
        <w:t>2.3.13. Описание схемы в коде (</w:t>
      </w:r>
      <w:r>
        <w:rPr>
          <w:rFonts w:ascii="Times New Roman" w:hAnsi="Times New Roman"/>
          <w:b w:val="0"/>
          <w:sz w:val="28"/>
        </w:rPr>
        <w:t>Prisma</w:t>
      </w:r>
      <w:r w:rsidRPr="006C701B">
        <w:rPr>
          <w:rFonts w:ascii="Times New Roman" w:hAnsi="Times New Roman"/>
          <w:b w:val="0"/>
          <w:sz w:val="28"/>
          <w:lang w:val="ru-RU"/>
        </w:rPr>
        <w:t xml:space="preserve"> </w:t>
      </w:r>
      <w:r>
        <w:rPr>
          <w:rFonts w:ascii="Times New Roman" w:hAnsi="Times New Roman"/>
          <w:b w:val="0"/>
          <w:sz w:val="28"/>
        </w:rPr>
        <w:t>schema</w:t>
      </w:r>
      <w:r w:rsidRPr="006C701B">
        <w:rPr>
          <w:rFonts w:ascii="Times New Roman" w:hAnsi="Times New Roman"/>
          <w:b w:val="0"/>
          <w:sz w:val="28"/>
          <w:lang w:val="ru-RU"/>
        </w:rPr>
        <w:t>)</w:t>
      </w:r>
    </w:p>
    <w:p w14:paraId="5FAB7F2D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 xml:space="preserve">В проекте будет использован файл </w:t>
      </w:r>
      <w:proofErr w:type="spellStart"/>
      <w:r>
        <w:t>prisma</w:t>
      </w:r>
      <w:proofErr w:type="spellEnd"/>
      <w:r w:rsidRPr="006C701B">
        <w:rPr>
          <w:lang w:val="ru-RU"/>
        </w:rPr>
        <w:t>/</w:t>
      </w:r>
      <w:r>
        <w:t>schema</w:t>
      </w:r>
      <w:r w:rsidRPr="006C701B">
        <w:rPr>
          <w:lang w:val="ru-RU"/>
        </w:rPr>
        <w:t>.</w:t>
      </w:r>
      <w:proofErr w:type="spellStart"/>
      <w:r>
        <w:t>prisma</w:t>
      </w:r>
      <w:proofErr w:type="spellEnd"/>
      <w:r w:rsidRPr="006C701B">
        <w:rPr>
          <w:lang w:val="ru-RU"/>
        </w:rPr>
        <w:t>.</w:t>
      </w:r>
    </w:p>
    <w:p w14:paraId="513AC992" w14:textId="77777777" w:rsidR="008A466A" w:rsidRDefault="00000000">
      <w:pPr>
        <w:jc w:val="both"/>
      </w:pPr>
      <w:r>
        <w:t>prisma</w:t>
      </w:r>
    </w:p>
    <w:p w14:paraId="5753D947" w14:textId="77777777" w:rsidR="008A466A" w:rsidRDefault="00000000">
      <w:pPr>
        <w:jc w:val="both"/>
      </w:pPr>
      <w:r>
        <w:t>id String @id @default(dbgenerated("gen_random_uuid()")) @db.Uuid</w:t>
      </w:r>
    </w:p>
    <w:p w14:paraId="46C36092" w14:textId="77777777" w:rsidR="008A466A" w:rsidRDefault="00000000">
      <w:pPr>
        <w:jc w:val="both"/>
      </w:pPr>
      <w:r>
        <w:t>name String @db.VarChar(255)</w:t>
      </w:r>
    </w:p>
    <w:p w14:paraId="505C8A78" w14:textId="77777777" w:rsidR="008A466A" w:rsidRDefault="00000000">
      <w:pPr>
        <w:jc w:val="both"/>
      </w:pPr>
      <w:r>
        <w:t>email String @unique @db.VarChar(255)</w:t>
      </w:r>
    </w:p>
    <w:p w14:paraId="0938F7BC" w14:textId="77777777" w:rsidR="008A466A" w:rsidRDefault="00000000">
      <w:pPr>
        <w:jc w:val="both"/>
      </w:pPr>
      <w:r>
        <w:t>passwordHash String @map("password_hash") @db.VarChar(255)</w:t>
      </w:r>
    </w:p>
    <w:p w14:paraId="6984AE7A" w14:textId="77777777" w:rsidR="008A466A" w:rsidRDefault="00000000">
      <w:pPr>
        <w:jc w:val="both"/>
      </w:pPr>
      <w:r>
        <w:t>role Role @relation(fields: [roleId], references: [id])</w:t>
      </w:r>
    </w:p>
    <w:p w14:paraId="22266D97" w14:textId="77777777" w:rsidR="008A466A" w:rsidRDefault="00000000">
      <w:pPr>
        <w:jc w:val="both"/>
      </w:pPr>
      <w:r>
        <w:t>roleId String @map("role_id") @db.Uuid</w:t>
      </w:r>
    </w:p>
    <w:p w14:paraId="37470994" w14:textId="77777777" w:rsidR="008A466A" w:rsidRDefault="00000000">
      <w:pPr>
        <w:jc w:val="both"/>
      </w:pPr>
      <w:r>
        <w:t>isActive Boolean @default(true) @map("is_active")</w:t>
      </w:r>
    </w:p>
    <w:p w14:paraId="3B4756CC" w14:textId="77777777" w:rsidR="008A466A" w:rsidRPr="006C701B" w:rsidRDefault="00000000">
      <w:pPr>
        <w:jc w:val="center"/>
        <w:rPr>
          <w:lang w:val="ru-RU"/>
        </w:rPr>
      </w:pPr>
      <w:r w:rsidRPr="006C701B">
        <w:rPr>
          <w:b/>
          <w:i/>
          <w:color w:val="CC0000"/>
          <w:sz w:val="24"/>
          <w:lang w:val="ru-RU"/>
        </w:rPr>
        <w:t>Здесь должна быть схема/рисунок: схема целей проектирования БД</w:t>
      </w:r>
    </w:p>
    <w:p w14:paraId="3AD99665" w14:textId="77777777" w:rsidR="008A466A" w:rsidRDefault="00000000">
      <w:pPr>
        <w:jc w:val="both"/>
      </w:pPr>
      <w:proofErr w:type="spellStart"/>
      <w:r>
        <w:t>createdAt</w:t>
      </w:r>
      <w:proofErr w:type="spellEnd"/>
      <w:r>
        <w:t xml:space="preserve"> </w:t>
      </w:r>
      <w:proofErr w:type="spellStart"/>
      <w:r>
        <w:t>DateTime</w:t>
      </w:r>
      <w:proofErr w:type="spellEnd"/>
      <w:r>
        <w:t xml:space="preserve"> @default(</w:t>
      </w:r>
      <w:proofErr w:type="gramStart"/>
      <w:r>
        <w:t>now(</w:t>
      </w:r>
      <w:proofErr w:type="gramEnd"/>
      <w:r>
        <w:t>)) @map("created_at")</w:t>
      </w:r>
    </w:p>
    <w:p w14:paraId="486B62B4" w14:textId="77777777" w:rsidR="008A466A" w:rsidRDefault="00000000">
      <w:pPr>
        <w:jc w:val="both"/>
      </w:pPr>
      <w:r>
        <w:lastRenderedPageBreak/>
        <w:t>lastLoginAt DateTime? @map("last_login_at")</w:t>
      </w:r>
    </w:p>
    <w:p w14:paraId="5AB66E34" w14:textId="77777777" w:rsidR="008A466A" w:rsidRDefault="00000000">
      <w:pPr>
        <w:jc w:val="both"/>
      </w:pPr>
      <w:r>
        <w:t>documents Document[]</w:t>
      </w:r>
    </w:p>
    <w:p w14:paraId="23AEA06D" w14:textId="77777777" w:rsidR="008A466A" w:rsidRDefault="00000000">
      <w:pPr>
        <w:jc w:val="both"/>
      </w:pPr>
      <w:r>
        <w:t>versions DocumentVersion[]</w:t>
      </w:r>
    </w:p>
    <w:p w14:paraId="7D4D3FC6" w14:textId="77777777" w:rsidR="008A466A" w:rsidRDefault="00000000">
      <w:pPr>
        <w:jc w:val="both"/>
      </w:pPr>
      <w:r>
        <w:t>approvals Approval[]</w:t>
      </w:r>
    </w:p>
    <w:p w14:paraId="17948864" w14:textId="77777777" w:rsidR="008A466A" w:rsidRDefault="00000000">
      <w:pPr>
        <w:jc w:val="both"/>
      </w:pPr>
      <w:r>
        <w:t>incoming Incoming[]</w:t>
      </w:r>
    </w:p>
    <w:p w14:paraId="384128BD" w14:textId="77777777" w:rsidR="008A466A" w:rsidRDefault="00000000">
      <w:pPr>
        <w:jc w:val="both"/>
      </w:pPr>
      <w:r>
        <w:t>notifications Notification[]</w:t>
      </w:r>
    </w:p>
    <w:p w14:paraId="36C4AE48" w14:textId="77777777" w:rsidR="008A466A" w:rsidRDefault="00000000">
      <w:pPr>
        <w:jc w:val="both"/>
      </w:pPr>
      <w:r>
        <w:t>auditLogs AuditLog[]</w:t>
      </w:r>
    </w:p>
    <w:p w14:paraId="325ECEE8" w14:textId="77777777" w:rsidR="008A466A" w:rsidRDefault="00000000">
      <w:pPr>
        <w:jc w:val="both"/>
      </w:pPr>
      <w:r>
        <w:t>@@map("users")</w:t>
      </w:r>
    </w:p>
    <w:p w14:paraId="7A347072" w14:textId="77777777" w:rsidR="008A466A" w:rsidRDefault="00000000">
      <w:pPr>
        <w:jc w:val="both"/>
      </w:pPr>
      <w:r>
        <w:t>}</w:t>
      </w:r>
    </w:p>
    <w:p w14:paraId="48CAC145" w14:textId="77777777" w:rsidR="008A466A" w:rsidRDefault="00000000">
      <w:pPr>
        <w:jc w:val="both"/>
      </w:pPr>
      <w:r>
        <w:t>name String @unique @db.VarChar(50)</w:t>
      </w:r>
    </w:p>
    <w:p w14:paraId="256557A6" w14:textId="77777777" w:rsidR="008A466A" w:rsidRPr="006C701B" w:rsidRDefault="00000000">
      <w:pPr>
        <w:jc w:val="both"/>
        <w:rPr>
          <w:lang w:val="ru-RU"/>
        </w:rPr>
      </w:pPr>
      <w:r>
        <w:t>description</w:t>
      </w:r>
      <w:r w:rsidRPr="006C701B">
        <w:rPr>
          <w:lang w:val="ru-RU"/>
        </w:rPr>
        <w:t xml:space="preserve"> </w:t>
      </w:r>
      <w:r>
        <w:t>String</w:t>
      </w:r>
      <w:r w:rsidRPr="006C701B">
        <w:rPr>
          <w:lang w:val="ru-RU"/>
        </w:rPr>
        <w:t>?</w:t>
      </w:r>
    </w:p>
    <w:p w14:paraId="3BE03E24" w14:textId="77777777" w:rsidR="008A466A" w:rsidRPr="006C701B" w:rsidRDefault="00000000">
      <w:pPr>
        <w:jc w:val="center"/>
        <w:rPr>
          <w:lang w:val="ru-RU"/>
        </w:rPr>
      </w:pPr>
      <w:r w:rsidRPr="006C701B">
        <w:rPr>
          <w:b/>
          <w:i/>
          <w:color w:val="CC0000"/>
          <w:sz w:val="24"/>
          <w:lang w:val="ru-RU"/>
        </w:rPr>
        <w:t>Здесь должна быть схема/рисунок: Общие принципы построения интерфейса</w:t>
      </w:r>
    </w:p>
    <w:p w14:paraId="24BCC5D1" w14:textId="77777777" w:rsidR="008A466A" w:rsidRDefault="00000000">
      <w:pPr>
        <w:jc w:val="both"/>
      </w:pPr>
      <w:r>
        <w:t xml:space="preserve">users </w:t>
      </w:r>
      <w:proofErr w:type="gramStart"/>
      <w:r>
        <w:t>User[</w:t>
      </w:r>
      <w:proofErr w:type="gramEnd"/>
      <w:r>
        <w:t>]</w:t>
      </w:r>
    </w:p>
    <w:p w14:paraId="78FDBB7D" w14:textId="77777777" w:rsidR="008A466A" w:rsidRDefault="00000000">
      <w:pPr>
        <w:jc w:val="both"/>
      </w:pPr>
      <w:r>
        <w:t>@@map("roles")</w:t>
      </w:r>
    </w:p>
    <w:p w14:paraId="390E9F13" w14:textId="77777777" w:rsidR="008A466A" w:rsidRDefault="00000000">
      <w:pPr>
        <w:jc w:val="both"/>
      </w:pPr>
      <w:r>
        <w:t>type String @db.VarChar(30)</w:t>
      </w:r>
    </w:p>
    <w:p w14:paraId="00F96EB4" w14:textId="77777777" w:rsidR="008A466A" w:rsidRDefault="00000000">
      <w:pPr>
        <w:jc w:val="both"/>
      </w:pPr>
      <w:r>
        <w:t>number String @db.VarChar(50)</w:t>
      </w:r>
    </w:p>
    <w:p w14:paraId="7C1897D9" w14:textId="77777777" w:rsidR="008A466A" w:rsidRDefault="00000000">
      <w:pPr>
        <w:jc w:val="both"/>
      </w:pPr>
      <w:r>
        <w:t>title String @db.VarChar(500)</w:t>
      </w:r>
    </w:p>
    <w:p w14:paraId="56866355" w14:textId="77777777" w:rsidR="008A466A" w:rsidRDefault="00000000">
      <w:pPr>
        <w:jc w:val="both"/>
      </w:pPr>
      <w:r>
        <w:t>description String? @db.Text</w:t>
      </w:r>
    </w:p>
    <w:p w14:paraId="7C9D90DD" w14:textId="77777777" w:rsidR="008A466A" w:rsidRDefault="00000000">
      <w:pPr>
        <w:jc w:val="both"/>
      </w:pPr>
      <w:r>
        <w:t>status String @default("draft") @db.VarChar(30)</w:t>
      </w:r>
    </w:p>
    <w:p w14:paraId="43CB5816" w14:textId="77777777" w:rsidR="008A466A" w:rsidRPr="006C701B" w:rsidRDefault="00000000">
      <w:pPr>
        <w:jc w:val="center"/>
        <w:rPr>
          <w:lang w:val="ru-RU"/>
        </w:rPr>
      </w:pPr>
      <w:r w:rsidRPr="006C701B">
        <w:rPr>
          <w:b/>
          <w:i/>
          <w:color w:val="CC0000"/>
          <w:sz w:val="24"/>
          <w:lang w:val="ru-RU"/>
        </w:rPr>
        <w:t>Здесь должна быть схема/рисунок: Ролевая модель и адаптация интерфейса под роль</w:t>
      </w:r>
    </w:p>
    <w:p w14:paraId="6AFF09C0" w14:textId="77777777" w:rsidR="008A466A" w:rsidRDefault="00000000">
      <w:pPr>
        <w:jc w:val="both"/>
      </w:pPr>
      <w:r>
        <w:t>creator User @</w:t>
      </w:r>
      <w:proofErr w:type="gramStart"/>
      <w:r>
        <w:t>relation(</w:t>
      </w:r>
      <w:proofErr w:type="gramEnd"/>
      <w:r>
        <w:t>fields: [</w:t>
      </w:r>
      <w:proofErr w:type="spellStart"/>
      <w:r>
        <w:t>creatorId</w:t>
      </w:r>
      <w:proofErr w:type="spellEnd"/>
      <w:r>
        <w:t>], references: [id])</w:t>
      </w:r>
    </w:p>
    <w:p w14:paraId="5525E8B6" w14:textId="77777777" w:rsidR="008A466A" w:rsidRDefault="00000000">
      <w:pPr>
        <w:jc w:val="both"/>
      </w:pPr>
      <w:r>
        <w:t>creatorId String @map("creator_id") @db.Uuid</w:t>
      </w:r>
    </w:p>
    <w:p w14:paraId="2A5D5F91" w14:textId="77777777" w:rsidR="008A466A" w:rsidRDefault="00000000">
      <w:pPr>
        <w:jc w:val="both"/>
      </w:pPr>
      <w:r>
        <w:t>deadline DateTime? @db.Date</w:t>
      </w:r>
    </w:p>
    <w:p w14:paraId="5B280229" w14:textId="77777777" w:rsidR="008A466A" w:rsidRDefault="00000000">
      <w:pPr>
        <w:jc w:val="both"/>
      </w:pPr>
      <w:r>
        <w:t>currentVersion DocumentVersion?</w:t>
      </w:r>
    </w:p>
    <w:p w14:paraId="28E7B97C" w14:textId="77777777" w:rsidR="008A466A" w:rsidRPr="006C701B" w:rsidRDefault="00000000">
      <w:pPr>
        <w:jc w:val="center"/>
        <w:rPr>
          <w:lang w:val="ru-RU"/>
        </w:rPr>
      </w:pPr>
      <w:r w:rsidRPr="006C701B">
        <w:rPr>
          <w:b/>
          <w:i/>
          <w:color w:val="CC0000"/>
          <w:sz w:val="24"/>
          <w:lang w:val="ru-RU"/>
        </w:rPr>
        <w:t>Здесь должна быть схема/рисунок: карта сайта (структура навигации)</w:t>
      </w:r>
    </w:p>
    <w:p w14:paraId="5CC394AD" w14:textId="77777777" w:rsidR="008A466A" w:rsidRDefault="00000000">
      <w:pPr>
        <w:jc w:val="both"/>
      </w:pPr>
      <w:proofErr w:type="spellStart"/>
      <w:r>
        <w:t>currentVersionId</w:t>
      </w:r>
      <w:proofErr w:type="spellEnd"/>
      <w:r>
        <w:t xml:space="preserve"> String? @map("current_version_id") @db.Uuid</w:t>
      </w:r>
    </w:p>
    <w:p w14:paraId="562B8764" w14:textId="77777777" w:rsidR="008A466A" w:rsidRDefault="00000000">
      <w:pPr>
        <w:jc w:val="both"/>
      </w:pPr>
      <w:r>
        <w:t>@@index([creatorId])</w:t>
      </w:r>
    </w:p>
    <w:p w14:paraId="5EF5D94C" w14:textId="77777777" w:rsidR="008A466A" w:rsidRDefault="00000000">
      <w:pPr>
        <w:jc w:val="both"/>
      </w:pPr>
      <w:r>
        <w:t>@@index([status])</w:t>
      </w:r>
    </w:p>
    <w:p w14:paraId="189E2DE0" w14:textId="77777777" w:rsidR="008A466A" w:rsidRDefault="00000000">
      <w:pPr>
        <w:jc w:val="both"/>
      </w:pPr>
      <w:r>
        <w:t>@@index([createdAt])</w:t>
      </w:r>
    </w:p>
    <w:p w14:paraId="0752A81F" w14:textId="77777777" w:rsidR="008A466A" w:rsidRDefault="00000000">
      <w:pPr>
        <w:jc w:val="both"/>
      </w:pPr>
      <w:r>
        <w:t>@@index([type, status])</w:t>
      </w:r>
    </w:p>
    <w:p w14:paraId="09085427" w14:textId="77777777" w:rsidR="008A466A" w:rsidRDefault="00000000">
      <w:pPr>
        <w:jc w:val="both"/>
      </w:pPr>
      <w:r>
        <w:lastRenderedPageBreak/>
        <w:t>@@map("documents")</w:t>
      </w:r>
    </w:p>
    <w:p w14:paraId="1F911A10" w14:textId="77777777" w:rsidR="008A466A" w:rsidRDefault="00000000">
      <w:pPr>
        <w:jc w:val="both"/>
      </w:pPr>
      <w:r>
        <w:t>document Document @relation(fields: [documentId], references: [id], onDelete: Cascade)</w:t>
      </w:r>
    </w:p>
    <w:p w14:paraId="1CA18CA4" w14:textId="77777777" w:rsidR="008A466A" w:rsidRDefault="00000000">
      <w:pPr>
        <w:jc w:val="both"/>
      </w:pPr>
      <w:r>
        <w:t>documentId String @map("document_id") @db.Uuid</w:t>
      </w:r>
    </w:p>
    <w:p w14:paraId="7C9D2539" w14:textId="77777777" w:rsidR="008A466A" w:rsidRDefault="00000000">
      <w:pPr>
        <w:jc w:val="both"/>
      </w:pPr>
      <w:r>
        <w:t>versionNumber Int @map("version_number")</w:t>
      </w:r>
    </w:p>
    <w:p w14:paraId="33A9FE02" w14:textId="77777777" w:rsidR="008A466A" w:rsidRDefault="00000000">
      <w:pPr>
        <w:jc w:val="both"/>
      </w:pPr>
      <w:r>
        <w:t>filePath String @map("file_path") @db.Text</w:t>
      </w:r>
    </w:p>
    <w:p w14:paraId="1B8267C6" w14:textId="77777777" w:rsidR="008A466A" w:rsidRDefault="00000000">
      <w:pPr>
        <w:jc w:val="both"/>
      </w:pPr>
      <w:r>
        <w:t>fileHash String @map("file_hash") @db.Char(64)</w:t>
      </w:r>
    </w:p>
    <w:p w14:paraId="74D3D09F" w14:textId="77777777" w:rsidR="008A466A" w:rsidRDefault="00000000">
      <w:pPr>
        <w:jc w:val="both"/>
      </w:pPr>
      <w:r>
        <w:t>author User @relation(fields: [authorId], references: [id])</w:t>
      </w:r>
    </w:p>
    <w:p w14:paraId="7CF75EB7" w14:textId="77777777" w:rsidR="008A466A" w:rsidRDefault="00000000">
      <w:pPr>
        <w:jc w:val="both"/>
      </w:pPr>
      <w:r>
        <w:t>authorId String @map("author_id") @db.Uuid</w:t>
      </w:r>
    </w:p>
    <w:p w14:paraId="38F99588" w14:textId="77777777" w:rsidR="008A466A" w:rsidRDefault="00000000">
      <w:pPr>
        <w:jc w:val="both"/>
      </w:pPr>
      <w:r>
        <w:t>comment String? @db.Text</w:t>
      </w:r>
    </w:p>
    <w:p w14:paraId="59EA5068" w14:textId="77777777" w:rsidR="008A466A" w:rsidRDefault="00000000">
      <w:pPr>
        <w:jc w:val="both"/>
      </w:pPr>
      <w:r>
        <w:t>@@unique([documentId, versionNumber])</w:t>
      </w:r>
    </w:p>
    <w:p w14:paraId="0D1B82FF" w14:textId="77777777" w:rsidR="008A466A" w:rsidRDefault="00000000">
      <w:pPr>
        <w:jc w:val="both"/>
      </w:pPr>
      <w:r>
        <w:t>@@index([documentId])</w:t>
      </w:r>
    </w:p>
    <w:p w14:paraId="737D229C" w14:textId="77777777" w:rsidR="008A466A" w:rsidRDefault="00000000">
      <w:pPr>
        <w:jc w:val="both"/>
      </w:pPr>
      <w:r>
        <w:t>@@map("document_versions")</w:t>
      </w:r>
    </w:p>
    <w:p w14:paraId="22A5C0CC" w14:textId="77777777" w:rsidR="008A466A" w:rsidRPr="006C701B" w:rsidRDefault="00000000">
      <w:pPr>
        <w:pStyle w:val="31"/>
        <w:rPr>
          <w:lang w:val="ru-RU"/>
        </w:rPr>
      </w:pPr>
      <w:r w:rsidRPr="006C701B">
        <w:rPr>
          <w:rFonts w:ascii="Times New Roman" w:hAnsi="Times New Roman"/>
          <w:b w:val="0"/>
          <w:sz w:val="28"/>
          <w:lang w:val="ru-RU"/>
        </w:rPr>
        <w:t>2.3.14. Миграции и управление схемой</w:t>
      </w:r>
    </w:p>
    <w:p w14:paraId="4BE20AFB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 xml:space="preserve">Для создания и обновления схемы БД используется </w:t>
      </w:r>
      <w:r>
        <w:t>Prisma</w:t>
      </w:r>
      <w:r w:rsidRPr="006C701B">
        <w:rPr>
          <w:lang w:val="ru-RU"/>
        </w:rPr>
        <w:t xml:space="preserve"> </w:t>
      </w:r>
      <w:r>
        <w:t>Migrate</w:t>
      </w:r>
      <w:r w:rsidRPr="006C701B">
        <w:rPr>
          <w:lang w:val="ru-RU"/>
        </w:rPr>
        <w:t>. Процесс:</w:t>
      </w:r>
    </w:p>
    <w:p w14:paraId="39CC13DA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 xml:space="preserve">Разработка модели в </w:t>
      </w:r>
      <w:proofErr w:type="gramStart"/>
      <w:r>
        <w:t>schema</w:t>
      </w:r>
      <w:r w:rsidRPr="006C701B">
        <w:rPr>
          <w:lang w:val="ru-RU"/>
        </w:rPr>
        <w:t>.</w:t>
      </w:r>
      <w:proofErr w:type="spellStart"/>
      <w:r>
        <w:t>prisma</w:t>
      </w:r>
      <w:proofErr w:type="spellEnd"/>
      <w:proofErr w:type="gramEnd"/>
      <w:r w:rsidRPr="006C701B">
        <w:rPr>
          <w:lang w:val="ru-RU"/>
        </w:rPr>
        <w:t>.</w:t>
      </w:r>
    </w:p>
    <w:p w14:paraId="652275C6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 xml:space="preserve">Выполнение </w:t>
      </w:r>
      <w:proofErr w:type="spellStart"/>
      <w:r>
        <w:t>npx</w:t>
      </w:r>
      <w:proofErr w:type="spellEnd"/>
      <w:r w:rsidRPr="006C701B">
        <w:rPr>
          <w:lang w:val="ru-RU"/>
        </w:rPr>
        <w:t xml:space="preserve"> </w:t>
      </w:r>
      <w:proofErr w:type="spellStart"/>
      <w:r>
        <w:t>prisma</w:t>
      </w:r>
      <w:proofErr w:type="spellEnd"/>
      <w:r w:rsidRPr="006C701B">
        <w:rPr>
          <w:lang w:val="ru-RU"/>
        </w:rPr>
        <w:t xml:space="preserve"> </w:t>
      </w:r>
      <w:r>
        <w:t>migrate</w:t>
      </w:r>
      <w:r w:rsidRPr="006C701B">
        <w:rPr>
          <w:lang w:val="ru-RU"/>
        </w:rPr>
        <w:t xml:space="preserve"> </w:t>
      </w:r>
      <w:r>
        <w:t>dev</w:t>
      </w:r>
      <w:r w:rsidRPr="006C701B">
        <w:rPr>
          <w:lang w:val="ru-RU"/>
        </w:rPr>
        <w:t xml:space="preserve"> --</w:t>
      </w:r>
      <w:r>
        <w:t>name</w:t>
      </w:r>
      <w:r w:rsidRPr="006C701B">
        <w:rPr>
          <w:lang w:val="ru-RU"/>
        </w:rPr>
        <w:t xml:space="preserve"> </w:t>
      </w:r>
      <w:proofErr w:type="spellStart"/>
      <w:r>
        <w:t>init</w:t>
      </w:r>
      <w:proofErr w:type="spellEnd"/>
      <w:r w:rsidRPr="006C701B">
        <w:rPr>
          <w:lang w:val="ru-RU"/>
        </w:rPr>
        <w:t xml:space="preserve"> – создаётся папка </w:t>
      </w:r>
      <w:proofErr w:type="spellStart"/>
      <w:r>
        <w:t>prisma</w:t>
      </w:r>
      <w:proofErr w:type="spellEnd"/>
      <w:r w:rsidRPr="006C701B">
        <w:rPr>
          <w:lang w:val="ru-RU"/>
        </w:rPr>
        <w:t>/</w:t>
      </w:r>
      <w:r>
        <w:t>migrations</w:t>
      </w:r>
      <w:r w:rsidRPr="006C701B">
        <w:rPr>
          <w:lang w:val="ru-RU"/>
        </w:rPr>
        <w:t xml:space="preserve"> с </w:t>
      </w:r>
      <w:r>
        <w:t>SQL</w:t>
      </w:r>
      <w:r w:rsidRPr="006C701B">
        <w:rPr>
          <w:lang w:val="ru-RU"/>
        </w:rPr>
        <w:t>-файлом инициализации.</w:t>
      </w:r>
    </w:p>
    <w:p w14:paraId="760D1620" w14:textId="77777777" w:rsidR="008A466A" w:rsidRDefault="00000000">
      <w:pPr>
        <w:jc w:val="both"/>
      </w:pPr>
      <w:proofErr w:type="spellStart"/>
      <w:r>
        <w:t>При</w:t>
      </w:r>
      <w:proofErr w:type="spellEnd"/>
      <w:r>
        <w:t xml:space="preserve"> </w:t>
      </w:r>
      <w:proofErr w:type="spellStart"/>
      <w:r>
        <w:t>изменениях</w:t>
      </w:r>
      <w:proofErr w:type="spellEnd"/>
      <w:r>
        <w:t xml:space="preserve"> </w:t>
      </w:r>
      <w:proofErr w:type="spellStart"/>
      <w:r>
        <w:t>модели</w:t>
      </w:r>
      <w:proofErr w:type="spellEnd"/>
      <w:r>
        <w:t xml:space="preserve">: </w:t>
      </w:r>
      <w:proofErr w:type="spellStart"/>
      <w:r>
        <w:t>npx</w:t>
      </w:r>
      <w:proofErr w:type="spellEnd"/>
      <w:r>
        <w:t xml:space="preserve"> </w:t>
      </w:r>
      <w:proofErr w:type="spellStart"/>
      <w:r>
        <w:t>prisma</w:t>
      </w:r>
      <w:proofErr w:type="spellEnd"/>
      <w:r>
        <w:t xml:space="preserve"> migrate dev --name add_audit_log.</w:t>
      </w:r>
    </w:p>
    <w:p w14:paraId="6F16CAB9" w14:textId="77777777" w:rsidR="008A466A" w:rsidRDefault="00000000">
      <w:pPr>
        <w:jc w:val="both"/>
      </w:pPr>
      <w:r>
        <w:t>На production: npx prisma migrate deploy.</w:t>
      </w:r>
    </w:p>
    <w:p w14:paraId="586C1A36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>Миграции сохраняются в системе контроля версий (</w:t>
      </w:r>
      <w:r>
        <w:t>Git</w:t>
      </w:r>
      <w:r w:rsidRPr="006C701B">
        <w:rPr>
          <w:lang w:val="ru-RU"/>
        </w:rPr>
        <w:t>), что позволяет воспроизвести схему на любом окружении.</w:t>
      </w:r>
    </w:p>
    <w:p w14:paraId="46365EF6" w14:textId="77777777" w:rsidR="008A466A" w:rsidRPr="006C701B" w:rsidRDefault="00000000">
      <w:pPr>
        <w:jc w:val="center"/>
        <w:rPr>
          <w:lang w:val="ru-RU"/>
        </w:rPr>
      </w:pPr>
      <w:r w:rsidRPr="006C701B">
        <w:rPr>
          <w:b/>
          <w:i/>
          <w:color w:val="CC0000"/>
          <w:sz w:val="24"/>
          <w:lang w:val="ru-RU"/>
        </w:rPr>
        <w:t>Здесь должна быть схема/рисунок: диаграмма компонентов интерфейса</w:t>
      </w:r>
    </w:p>
    <w:p w14:paraId="2EE5D8F0" w14:textId="77777777" w:rsidR="008A466A" w:rsidRPr="006C701B" w:rsidRDefault="00000000">
      <w:pPr>
        <w:pStyle w:val="31"/>
        <w:rPr>
          <w:lang w:val="ru-RU"/>
        </w:rPr>
      </w:pPr>
      <w:r w:rsidRPr="006C701B">
        <w:rPr>
          <w:rFonts w:ascii="Times New Roman" w:hAnsi="Times New Roman"/>
          <w:b w:val="0"/>
          <w:sz w:val="28"/>
          <w:lang w:val="ru-RU"/>
        </w:rPr>
        <w:t>2.3.15. Тестирование базы данных</w:t>
      </w:r>
    </w:p>
    <w:p w14:paraId="42C0334C" w14:textId="77777777" w:rsidR="008A466A" w:rsidRPr="006C701B" w:rsidRDefault="00000000">
      <w:pPr>
        <w:jc w:val="center"/>
        <w:rPr>
          <w:lang w:val="ru-RU"/>
        </w:rPr>
      </w:pPr>
      <w:r w:rsidRPr="006C701B">
        <w:rPr>
          <w:b/>
          <w:i/>
          <w:color w:val="CC0000"/>
          <w:sz w:val="24"/>
          <w:lang w:val="ru-RU"/>
        </w:rPr>
        <w:t>Здесь должна быть схема/рисунок: диаграмма компонентов интерфейса</w:t>
      </w:r>
    </w:p>
    <w:p w14:paraId="627CC8B8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 xml:space="preserve">Перед развёртыванием на </w:t>
      </w:r>
      <w:r>
        <w:t>production</w:t>
      </w:r>
      <w:r w:rsidRPr="006C701B">
        <w:rPr>
          <w:lang w:val="ru-RU"/>
        </w:rPr>
        <w:t xml:space="preserve"> проводятся следующие виды тестирования БД:</w:t>
      </w:r>
    </w:p>
    <w:p w14:paraId="682D1A13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 xml:space="preserve">Тестирование целостности: вставка некорректных данных (нарушение внешних ключей, </w:t>
      </w:r>
      <w:r>
        <w:t>CHECK</w:t>
      </w:r>
      <w:r w:rsidRPr="006C701B">
        <w:rPr>
          <w:lang w:val="ru-RU"/>
        </w:rPr>
        <w:t>, уникальности) – проверка, что СУБД отклоняет их.</w:t>
      </w:r>
    </w:p>
    <w:p w14:paraId="254E45F0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lastRenderedPageBreak/>
        <w:t>Нагрузочное тестирование: имитация 100 одновременных сессий, выполняющих типовые операции (создание документа, вставка версии, согласование).</w:t>
      </w:r>
    </w:p>
    <w:p w14:paraId="46DDC567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>Тестирование индексов: анализ планов запросов (</w:t>
      </w:r>
      <w:r>
        <w:t>EXPLAIN</w:t>
      </w:r>
      <w:r w:rsidRPr="006C701B">
        <w:rPr>
          <w:lang w:val="ru-RU"/>
        </w:rPr>
        <w:t xml:space="preserve"> </w:t>
      </w:r>
      <w:r>
        <w:t>ANALYZE</w:t>
      </w:r>
      <w:r w:rsidRPr="006C701B">
        <w:rPr>
          <w:lang w:val="ru-RU"/>
        </w:rPr>
        <w:t>) для самых частых выборок (список документов пользователя, поиск по номеру, отчёт по просроченным).</w:t>
      </w:r>
    </w:p>
    <w:p w14:paraId="44EAE99E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 xml:space="preserve">Тестирование триггеров: проверка, что триггер </w:t>
      </w:r>
      <w:r>
        <w:t>update</w:t>
      </w:r>
      <w:r w:rsidRPr="006C701B">
        <w:rPr>
          <w:lang w:val="ru-RU"/>
        </w:rPr>
        <w:t>_</w:t>
      </w:r>
      <w:r>
        <w:t>current</w:t>
      </w:r>
      <w:r w:rsidRPr="006C701B">
        <w:rPr>
          <w:lang w:val="ru-RU"/>
        </w:rPr>
        <w:t>_</w:t>
      </w:r>
      <w:r>
        <w:t>version</w:t>
      </w:r>
      <w:r w:rsidRPr="006C701B">
        <w:rPr>
          <w:lang w:val="ru-RU"/>
        </w:rPr>
        <w:t xml:space="preserve"> корректно обновляет поле при добавлении новой версии.</w:t>
      </w:r>
    </w:p>
    <w:p w14:paraId="03112D24" w14:textId="77777777" w:rsidR="008A466A" w:rsidRPr="006C701B" w:rsidRDefault="00000000">
      <w:pPr>
        <w:pStyle w:val="31"/>
        <w:rPr>
          <w:lang w:val="ru-RU"/>
        </w:rPr>
      </w:pPr>
      <w:r w:rsidRPr="006C701B">
        <w:rPr>
          <w:rFonts w:ascii="Times New Roman" w:hAnsi="Times New Roman"/>
          <w:b w:val="0"/>
          <w:sz w:val="28"/>
          <w:lang w:val="ru-RU"/>
        </w:rPr>
        <w:t>2.3.16. Примеры запросов (наиболее частые)</w:t>
      </w:r>
    </w:p>
    <w:p w14:paraId="44FD7048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>Список документов, созданных текущим пользователем, с сортировкой по дате:</w:t>
      </w:r>
    </w:p>
    <w:p w14:paraId="49C94875" w14:textId="77777777" w:rsidR="008A466A" w:rsidRDefault="00000000">
      <w:pPr>
        <w:jc w:val="both"/>
      </w:pPr>
      <w:r>
        <w:t>SELECT id, type, number, title, status, created_at</w:t>
      </w:r>
    </w:p>
    <w:p w14:paraId="49ED9A3A" w14:textId="77777777" w:rsidR="008A466A" w:rsidRDefault="00000000">
      <w:pPr>
        <w:jc w:val="both"/>
      </w:pPr>
      <w:r>
        <w:t>FROM documents</w:t>
      </w:r>
    </w:p>
    <w:p w14:paraId="3B428839" w14:textId="77777777" w:rsidR="008A466A" w:rsidRDefault="00000000">
      <w:pPr>
        <w:jc w:val="both"/>
      </w:pPr>
      <w:r>
        <w:t>WHERE creator_id = $1</w:t>
      </w:r>
    </w:p>
    <w:p w14:paraId="0270D4CB" w14:textId="77777777" w:rsidR="008A466A" w:rsidRDefault="00000000">
      <w:pPr>
        <w:jc w:val="both"/>
      </w:pPr>
      <w:r>
        <w:t>ORDER BY created_at DESC;</w:t>
      </w:r>
    </w:p>
    <w:p w14:paraId="3DA01A4E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 xml:space="preserve">Документы, ожидающие согласования от пользователя (роль </w:t>
      </w:r>
      <w:r>
        <w:t>VALIDATOR</w:t>
      </w:r>
      <w:r w:rsidRPr="006C701B">
        <w:rPr>
          <w:lang w:val="ru-RU"/>
        </w:rPr>
        <w:t>):</w:t>
      </w:r>
    </w:p>
    <w:p w14:paraId="421E02C5" w14:textId="77777777" w:rsidR="008A466A" w:rsidRDefault="00000000">
      <w:pPr>
        <w:jc w:val="both"/>
      </w:pPr>
      <w:r>
        <w:t>SELECT d.*</w:t>
      </w:r>
    </w:p>
    <w:p w14:paraId="145D27A5" w14:textId="77777777" w:rsidR="008A466A" w:rsidRDefault="00000000">
      <w:pPr>
        <w:jc w:val="both"/>
      </w:pPr>
      <w:r>
        <w:t>FROM documents d</w:t>
      </w:r>
    </w:p>
    <w:p w14:paraId="54C6A3E1" w14:textId="77777777" w:rsidR="008A466A" w:rsidRDefault="00000000">
      <w:pPr>
        <w:jc w:val="both"/>
      </w:pPr>
      <w:r>
        <w:t>JOIN approvals a ON d.id = a.document_id</w:t>
      </w:r>
    </w:p>
    <w:p w14:paraId="6389DEC1" w14:textId="77777777" w:rsidR="008A466A" w:rsidRDefault="00000000">
      <w:pPr>
        <w:jc w:val="both"/>
      </w:pPr>
      <w:r>
        <w:t>WHERE a.approver_id = $1</w:t>
      </w:r>
    </w:p>
    <w:p w14:paraId="3B338128" w14:textId="77777777" w:rsidR="008A466A" w:rsidRDefault="00000000">
      <w:pPr>
        <w:jc w:val="both"/>
      </w:pPr>
      <w:r>
        <w:t>AND a.action IS NULL</w:t>
      </w:r>
    </w:p>
    <w:p w14:paraId="41EEBCB7" w14:textId="77777777" w:rsidR="008A466A" w:rsidRDefault="00000000">
      <w:pPr>
        <w:jc w:val="both"/>
      </w:pPr>
      <w:r>
        <w:t>AND d.status = 'pending'</w:t>
      </w:r>
    </w:p>
    <w:p w14:paraId="7ECA8282" w14:textId="77777777" w:rsidR="008A466A" w:rsidRDefault="00000000">
      <w:pPr>
        <w:jc w:val="both"/>
      </w:pPr>
      <w:r>
        <w:t>ORDER BY a.step_order, d.created_at;</w:t>
      </w:r>
    </w:p>
    <w:p w14:paraId="39FDA0C0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>Поиск документа по номеру (с учётом года):</w:t>
      </w:r>
    </w:p>
    <w:p w14:paraId="520CB267" w14:textId="77777777" w:rsidR="008A466A" w:rsidRDefault="00000000">
      <w:pPr>
        <w:jc w:val="both"/>
      </w:pPr>
      <w:r>
        <w:t>SELECT * FROM documents WHERE number ILIKE '%' || $1 || '%' LIMIT 20;</w:t>
      </w:r>
    </w:p>
    <w:p w14:paraId="4C24EC4A" w14:textId="77777777" w:rsidR="008A466A" w:rsidRPr="006C701B" w:rsidRDefault="00000000">
      <w:pPr>
        <w:jc w:val="center"/>
        <w:rPr>
          <w:lang w:val="ru-RU"/>
        </w:rPr>
      </w:pPr>
      <w:r w:rsidRPr="006C701B">
        <w:rPr>
          <w:b/>
          <w:i/>
          <w:color w:val="CC0000"/>
          <w:sz w:val="24"/>
          <w:lang w:val="ru-RU"/>
        </w:rPr>
        <w:t>Здесь должна быть схема/рисунок: диаграмма компонентов интерфейса</w:t>
      </w:r>
    </w:p>
    <w:p w14:paraId="3F89A8AD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>Отчёт: среднее время согласования документа в днях:</w:t>
      </w:r>
    </w:p>
    <w:p w14:paraId="1F18CDDD" w14:textId="77777777" w:rsidR="008A466A" w:rsidRDefault="00000000">
      <w:pPr>
        <w:jc w:val="both"/>
      </w:pPr>
      <w:r>
        <w:t xml:space="preserve">SELECT </w:t>
      </w:r>
      <w:proofErr w:type="gramStart"/>
      <w:r>
        <w:t>AVG(</w:t>
      </w:r>
      <w:proofErr w:type="gramEnd"/>
      <w:r>
        <w:t>EXTRACT(EPOCH FROM (a2.action_date - d.created_at))/86400) AS avg_days</w:t>
      </w:r>
    </w:p>
    <w:p w14:paraId="159E6909" w14:textId="77777777" w:rsidR="008A466A" w:rsidRDefault="00000000">
      <w:pPr>
        <w:jc w:val="both"/>
      </w:pPr>
      <w:r>
        <w:t>JOIN approvals a1 ON d.id = a1.document_id AND a1.step_order = 1</w:t>
      </w:r>
    </w:p>
    <w:p w14:paraId="79303843" w14:textId="77777777" w:rsidR="008A466A" w:rsidRDefault="00000000">
      <w:pPr>
        <w:jc w:val="both"/>
      </w:pPr>
      <w:r>
        <w:lastRenderedPageBreak/>
        <w:t>JOIN approvals a2 ON d.id = a2.document_id AND a2.action = 'approved'</w:t>
      </w:r>
    </w:p>
    <w:p w14:paraId="49EB52CF" w14:textId="77777777" w:rsidR="008A466A" w:rsidRDefault="00000000">
      <w:pPr>
        <w:jc w:val="both"/>
      </w:pPr>
      <w:r>
        <w:t>WHERE a2.step_order = (SELECT MAX(step_order) FROM approvals WHERE document_id = d.id);</w:t>
      </w:r>
    </w:p>
    <w:p w14:paraId="63D49B66" w14:textId="77777777" w:rsidR="008A466A" w:rsidRPr="006C701B" w:rsidRDefault="00000000">
      <w:pPr>
        <w:pStyle w:val="31"/>
        <w:rPr>
          <w:lang w:val="ru-RU"/>
        </w:rPr>
      </w:pPr>
      <w:r w:rsidRPr="006C701B">
        <w:rPr>
          <w:rFonts w:ascii="Times New Roman" w:hAnsi="Times New Roman"/>
          <w:b w:val="0"/>
          <w:sz w:val="28"/>
          <w:lang w:val="ru-RU"/>
        </w:rPr>
        <w:t>2.3.17. Выводы по разделу 2.3</w:t>
      </w:r>
    </w:p>
    <w:p w14:paraId="6E5A8DD7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>В данном разделе спроектирована база данных для СЭД «ЖАК ЖАГУ»:</w:t>
      </w:r>
    </w:p>
    <w:p w14:paraId="23005FA0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>Выделены 9 основных сущностей и 3 вспомогательных, отражающих все аспекты документооборота колледжа.</w:t>
      </w:r>
    </w:p>
    <w:p w14:paraId="606153F7" w14:textId="77777777" w:rsidR="008A466A" w:rsidRPr="006C701B" w:rsidRDefault="00000000">
      <w:pPr>
        <w:jc w:val="center"/>
        <w:rPr>
          <w:lang w:val="ru-RU"/>
        </w:rPr>
      </w:pPr>
      <w:r w:rsidRPr="006C701B">
        <w:rPr>
          <w:b/>
          <w:i/>
          <w:color w:val="CC0000"/>
          <w:sz w:val="24"/>
          <w:lang w:val="ru-RU"/>
        </w:rPr>
        <w:t>Здесь должна быть схема/рисунок: диаграмма компонентов интерфейса</w:t>
      </w:r>
    </w:p>
    <w:p w14:paraId="10DF1894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 xml:space="preserve">Построена </w:t>
      </w:r>
      <w:r>
        <w:t>ER</w:t>
      </w:r>
      <w:r w:rsidRPr="006C701B">
        <w:rPr>
          <w:lang w:val="ru-RU"/>
        </w:rPr>
        <w:t>-диаграмма (логическая модель) и обоснованы связи.</w:t>
      </w:r>
    </w:p>
    <w:p w14:paraId="59BEA42E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>Выбраны оптимальные типы данных (</w:t>
      </w:r>
      <w:r>
        <w:t>UUID</w:t>
      </w:r>
      <w:r w:rsidRPr="006C701B">
        <w:rPr>
          <w:lang w:val="ru-RU"/>
        </w:rPr>
        <w:t xml:space="preserve"> для идентификаторов, </w:t>
      </w:r>
      <w:r>
        <w:t>JSONB</w:t>
      </w:r>
      <w:r w:rsidRPr="006C701B">
        <w:rPr>
          <w:lang w:val="ru-RU"/>
        </w:rPr>
        <w:t xml:space="preserve"> для аудита, </w:t>
      </w:r>
      <w:r>
        <w:t>INET</w:t>
      </w:r>
      <w:r w:rsidRPr="006C701B">
        <w:rPr>
          <w:lang w:val="ru-RU"/>
        </w:rPr>
        <w:t xml:space="preserve"> для </w:t>
      </w:r>
      <w:r>
        <w:t>IP</w:t>
      </w:r>
      <w:r w:rsidRPr="006C701B">
        <w:rPr>
          <w:lang w:val="ru-RU"/>
        </w:rPr>
        <w:t>).</w:t>
      </w:r>
    </w:p>
    <w:p w14:paraId="01AD5E51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>Разработана система индексов для обеспечения производительности типовых запросов.</w:t>
      </w:r>
    </w:p>
    <w:p w14:paraId="73080896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 xml:space="preserve">Описаны ограничения целостности (внешние ключи, </w:t>
      </w:r>
      <w:r>
        <w:t>CHECK</w:t>
      </w:r>
      <w:r w:rsidRPr="006C701B">
        <w:rPr>
          <w:lang w:val="ru-RU"/>
        </w:rPr>
        <w:t>, уникальность).</w:t>
      </w:r>
    </w:p>
    <w:p w14:paraId="163E676C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>Приведены триггеры для автоматического поддержания актуальности текущей версии документа.</w:t>
      </w:r>
    </w:p>
    <w:p w14:paraId="73124743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>Предложена стратегия хранения файлов вне БД и резервного копирования.</w:t>
      </w:r>
    </w:p>
    <w:p w14:paraId="1F44DBEA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 xml:space="preserve">Представлен фрагмент </w:t>
      </w:r>
      <w:r>
        <w:t>Prisma</w:t>
      </w:r>
      <w:r w:rsidRPr="006C701B">
        <w:rPr>
          <w:lang w:val="ru-RU"/>
        </w:rPr>
        <w:t xml:space="preserve"> </w:t>
      </w:r>
      <w:r>
        <w:t>schema</w:t>
      </w:r>
      <w:r w:rsidRPr="006C701B">
        <w:rPr>
          <w:lang w:val="ru-RU"/>
        </w:rPr>
        <w:t xml:space="preserve"> – реализация физической модели в коде.</w:t>
      </w:r>
    </w:p>
    <w:p w14:paraId="2FB55C2D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>Описан процесс миграций и тестирования БД.</w:t>
      </w:r>
    </w:p>
    <w:p w14:paraId="5B9DFEB7" w14:textId="77777777" w:rsidR="008A466A" w:rsidRPr="006C701B" w:rsidRDefault="00000000">
      <w:pPr>
        <w:jc w:val="center"/>
        <w:rPr>
          <w:lang w:val="ru-RU"/>
        </w:rPr>
      </w:pPr>
      <w:r w:rsidRPr="006C701B">
        <w:rPr>
          <w:b/>
          <w:i/>
          <w:color w:val="CC0000"/>
          <w:sz w:val="24"/>
          <w:lang w:val="ru-RU"/>
        </w:rPr>
        <w:t>Здесь должна быть схема/рисунок: диаграмма компонентов интерфейса</w:t>
      </w:r>
    </w:p>
    <w:p w14:paraId="5741A08D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>Спроектированная структура данных является надежной основой для реализации функциональных модулей системы и обеспечивает соблюдение требований к целостности, безопасности и производительности.</w:t>
      </w:r>
    </w:p>
    <w:p w14:paraId="0BB9148C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>Разработка интерфейса и функциональных модулей является ключевым этапом создания системы, на котором «оживают» спроектированные базы данных и выбранные технологии.</w:t>
      </w:r>
    </w:p>
    <w:p w14:paraId="5655F1BC" w14:textId="77777777" w:rsidR="008A466A" w:rsidRPr="006C701B" w:rsidRDefault="00000000">
      <w:pPr>
        <w:pStyle w:val="31"/>
        <w:rPr>
          <w:lang w:val="ru-RU"/>
        </w:rPr>
      </w:pPr>
      <w:r w:rsidRPr="006C701B">
        <w:rPr>
          <w:rFonts w:ascii="Times New Roman" w:hAnsi="Times New Roman"/>
          <w:b w:val="0"/>
          <w:sz w:val="28"/>
          <w:lang w:val="ru-RU"/>
        </w:rPr>
        <w:t>2.4.1. Общие принципы построения интерфейса</w:t>
      </w:r>
    </w:p>
    <w:p w14:paraId="3A279FF3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>При проектировании интерфейса СЭД «ЖАК ЖАГУ» руководствовались следующими принципами:</w:t>
      </w:r>
    </w:p>
    <w:p w14:paraId="1D300146" w14:textId="77777777" w:rsidR="008A466A" w:rsidRPr="006C701B" w:rsidRDefault="00000000">
      <w:pPr>
        <w:jc w:val="center"/>
        <w:rPr>
          <w:lang w:val="ru-RU"/>
        </w:rPr>
      </w:pPr>
      <w:r w:rsidRPr="006C701B">
        <w:rPr>
          <w:b/>
          <w:i/>
          <w:color w:val="CC0000"/>
          <w:sz w:val="24"/>
          <w:lang w:val="ru-RU"/>
        </w:rPr>
        <w:lastRenderedPageBreak/>
        <w:t xml:space="preserve">Здесь должна быть схема/рисунок: Реализация </w:t>
      </w:r>
      <w:r>
        <w:rPr>
          <w:b/>
          <w:i/>
          <w:color w:val="CC0000"/>
          <w:sz w:val="24"/>
        </w:rPr>
        <w:t>PWA</w:t>
      </w:r>
      <w:r w:rsidRPr="006C701B">
        <w:rPr>
          <w:b/>
          <w:i/>
          <w:color w:val="CC0000"/>
          <w:sz w:val="24"/>
          <w:lang w:val="ru-RU"/>
        </w:rPr>
        <w:t xml:space="preserve"> (</w:t>
      </w:r>
      <w:r>
        <w:rPr>
          <w:b/>
          <w:i/>
          <w:color w:val="CC0000"/>
          <w:sz w:val="24"/>
        </w:rPr>
        <w:t>Progressive</w:t>
      </w:r>
      <w:r w:rsidRPr="006C701B">
        <w:rPr>
          <w:b/>
          <w:i/>
          <w:color w:val="CC0000"/>
          <w:sz w:val="24"/>
          <w:lang w:val="ru-RU"/>
        </w:rPr>
        <w:t xml:space="preserve"> </w:t>
      </w:r>
      <w:r>
        <w:rPr>
          <w:b/>
          <w:i/>
          <w:color w:val="CC0000"/>
          <w:sz w:val="24"/>
        </w:rPr>
        <w:t>Web</w:t>
      </w:r>
      <w:r w:rsidRPr="006C701B">
        <w:rPr>
          <w:b/>
          <w:i/>
          <w:color w:val="CC0000"/>
          <w:sz w:val="24"/>
          <w:lang w:val="ru-RU"/>
        </w:rPr>
        <w:t xml:space="preserve"> </w:t>
      </w:r>
      <w:r>
        <w:rPr>
          <w:b/>
          <w:i/>
          <w:color w:val="CC0000"/>
          <w:sz w:val="24"/>
        </w:rPr>
        <w:t>App</w:t>
      </w:r>
      <w:r w:rsidRPr="006C701B">
        <w:rPr>
          <w:b/>
          <w:i/>
          <w:color w:val="CC0000"/>
          <w:sz w:val="24"/>
          <w:lang w:val="ru-RU"/>
        </w:rPr>
        <w:t>)</w:t>
      </w:r>
    </w:p>
    <w:p w14:paraId="55ADA5A8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>Принцип «три клика» – для выполнения большинства операций (создание документа, согласование, поиск) пользователь должен совершить не более трёх нажатий на экране.</w:t>
      </w:r>
    </w:p>
    <w:p w14:paraId="01B905F6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>Единообразие – одинаковые по смыслу элементы управления (кнопки «Сохранить», «Отправить на согласование», «Утвердить») имеют одинаковый цвет, размер и расположение на всех страницах.</w:t>
      </w:r>
    </w:p>
    <w:p w14:paraId="32265F5F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>Минимализм – интерфейс не перегружен лишней информацией; на экране отображаются только те поля и кнопки, которые относятся к текущей роли и статусу документа.</w:t>
      </w:r>
    </w:p>
    <w:p w14:paraId="0525916A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>Адаптивность – страницы корректно масштабируются под любую ширину экрана (от 320</w:t>
      </w:r>
      <w:proofErr w:type="spellStart"/>
      <w:r>
        <w:t>px</w:t>
      </w:r>
      <w:proofErr w:type="spellEnd"/>
      <w:r w:rsidRPr="006C701B">
        <w:rPr>
          <w:lang w:val="ru-RU"/>
        </w:rPr>
        <w:t xml:space="preserve"> до 1920</w:t>
      </w:r>
      <w:proofErr w:type="spellStart"/>
      <w:r>
        <w:t>px</w:t>
      </w:r>
      <w:proofErr w:type="spellEnd"/>
      <w:r w:rsidRPr="006C701B">
        <w:rPr>
          <w:lang w:val="ru-RU"/>
        </w:rPr>
        <w:t>), элементы управления укрупняются на сенсорных экранах.</w:t>
      </w:r>
    </w:p>
    <w:p w14:paraId="0D484815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>Доступность (</w:t>
      </w:r>
      <w:r>
        <w:t>Accessibility</w:t>
      </w:r>
      <w:r w:rsidRPr="006C701B">
        <w:rPr>
          <w:lang w:val="ru-RU"/>
        </w:rPr>
        <w:t xml:space="preserve">, </w:t>
      </w:r>
      <w:r>
        <w:t>WCAG</w:t>
      </w:r>
      <w:r w:rsidRPr="006C701B">
        <w:rPr>
          <w:lang w:val="ru-RU"/>
        </w:rPr>
        <w:t xml:space="preserve"> 2.1) – достаточный цветовой контраст (4.5:1 для текста), возможность управления с клавиатуры (</w:t>
      </w:r>
      <w:r>
        <w:t>Tab</w:t>
      </w:r>
      <w:r w:rsidRPr="006C701B">
        <w:rPr>
          <w:lang w:val="ru-RU"/>
        </w:rPr>
        <w:t xml:space="preserve">, </w:t>
      </w:r>
      <w:r>
        <w:t>Enter</w:t>
      </w:r>
      <w:r w:rsidRPr="006C701B">
        <w:rPr>
          <w:lang w:val="ru-RU"/>
        </w:rPr>
        <w:t xml:space="preserve">, </w:t>
      </w:r>
      <w:r>
        <w:t>Esc</w:t>
      </w:r>
      <w:r w:rsidRPr="006C701B">
        <w:rPr>
          <w:lang w:val="ru-RU"/>
        </w:rPr>
        <w:t xml:space="preserve">), наличие текстовых подсказок для иконок, поддержка </w:t>
      </w:r>
      <w:proofErr w:type="spellStart"/>
      <w:r w:rsidRPr="006C701B">
        <w:rPr>
          <w:lang w:val="ru-RU"/>
        </w:rPr>
        <w:t>скринридеров</w:t>
      </w:r>
      <w:proofErr w:type="spellEnd"/>
      <w:r w:rsidRPr="006C701B">
        <w:rPr>
          <w:lang w:val="ru-RU"/>
        </w:rPr>
        <w:t xml:space="preserve"> (</w:t>
      </w:r>
      <w:r>
        <w:t>ARIA</w:t>
      </w:r>
      <w:r w:rsidRPr="006C701B">
        <w:rPr>
          <w:lang w:val="ru-RU"/>
        </w:rPr>
        <w:t>-метки).</w:t>
      </w:r>
    </w:p>
    <w:p w14:paraId="2902066D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>Обратная связь – на каждое действие пользователя система отвечает визуальным подтверждением (тостер, индикатор загрузки, изменение статуса кнопки).</w:t>
      </w:r>
    </w:p>
    <w:p w14:paraId="4DBD514C" w14:textId="77777777" w:rsidR="008A466A" w:rsidRPr="006C701B" w:rsidRDefault="00000000">
      <w:pPr>
        <w:pStyle w:val="31"/>
        <w:rPr>
          <w:lang w:val="ru-RU"/>
        </w:rPr>
      </w:pPr>
      <w:r w:rsidRPr="006C701B">
        <w:rPr>
          <w:rFonts w:ascii="Times New Roman" w:hAnsi="Times New Roman"/>
          <w:b w:val="0"/>
          <w:sz w:val="28"/>
          <w:lang w:val="ru-RU"/>
        </w:rPr>
        <w:t>2.4.2. Ролевая модель и адаптация интерфейса под роль</w:t>
      </w:r>
    </w:p>
    <w:p w14:paraId="72E4B84F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>В разделе 2.1 были определены пять ролей.</w:t>
      </w:r>
    </w:p>
    <w:p w14:paraId="4B7F9786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>Таблица 2.5 – Доступные разделы и действия по ролям</w:t>
      </w:r>
    </w:p>
    <w:p w14:paraId="78E4CE03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 xml:space="preserve">На рисунке 2.3 показана схема адаптации бокового меню в зависимости от роли (на примере реактивного компонента на </w:t>
      </w:r>
      <w:r>
        <w:t>Next</w:t>
      </w:r>
      <w:r w:rsidRPr="006C701B">
        <w:rPr>
          <w:lang w:val="ru-RU"/>
        </w:rPr>
        <w:t>.</w:t>
      </w:r>
      <w:proofErr w:type="spellStart"/>
      <w:r>
        <w:t>js</w:t>
      </w:r>
      <w:proofErr w:type="spellEnd"/>
      <w:r w:rsidRPr="006C701B">
        <w:rPr>
          <w:lang w:val="ru-RU"/>
        </w:rPr>
        <w:t>).</w:t>
      </w:r>
    </w:p>
    <w:p w14:paraId="7CC03D3A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>Рисунок 2.3 – Адаптация навигационного меню в зависимости от роли</w:t>
      </w:r>
    </w:p>
    <w:p w14:paraId="75F9C8E3" w14:textId="77777777" w:rsidR="008A466A" w:rsidRPr="006C701B" w:rsidRDefault="00000000">
      <w:pPr>
        <w:pStyle w:val="31"/>
        <w:rPr>
          <w:lang w:val="ru-RU"/>
        </w:rPr>
      </w:pPr>
      <w:r w:rsidRPr="006C701B">
        <w:rPr>
          <w:rFonts w:ascii="Times New Roman" w:hAnsi="Times New Roman"/>
          <w:b w:val="0"/>
          <w:sz w:val="28"/>
          <w:lang w:val="ru-RU"/>
        </w:rPr>
        <w:t>2.4.3. Структура страниц и навигация (карта сайта)</w:t>
      </w:r>
    </w:p>
    <w:p w14:paraId="0A9C9F2F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>Система построена на концепции многостраничного приложения (</w:t>
      </w:r>
      <w:r>
        <w:t>MPA</w:t>
      </w:r>
      <w:r w:rsidRPr="006C701B">
        <w:rPr>
          <w:lang w:val="ru-RU"/>
        </w:rPr>
        <w:t xml:space="preserve">) с использованием серверного рендеринга </w:t>
      </w:r>
      <w:r>
        <w:t>Next</w:t>
      </w:r>
      <w:r w:rsidRPr="006C701B">
        <w:rPr>
          <w:lang w:val="ru-RU"/>
        </w:rPr>
        <w:t>.</w:t>
      </w:r>
      <w:proofErr w:type="spellStart"/>
      <w:r>
        <w:t>js</w:t>
      </w:r>
      <w:proofErr w:type="spellEnd"/>
      <w:r w:rsidRPr="006C701B">
        <w:rPr>
          <w:lang w:val="ru-RU"/>
        </w:rPr>
        <w:t xml:space="preserve">, но с элементами </w:t>
      </w:r>
      <w:r>
        <w:t>SPA</w:t>
      </w:r>
      <w:r w:rsidRPr="006C701B">
        <w:rPr>
          <w:lang w:val="ru-RU"/>
        </w:rPr>
        <w:t xml:space="preserve"> для </w:t>
      </w:r>
      <w:r w:rsidRPr="006C701B">
        <w:rPr>
          <w:lang w:val="ru-RU"/>
        </w:rPr>
        <w:lastRenderedPageBreak/>
        <w:t xml:space="preserve">переходов между страницами (через компонент </w:t>
      </w:r>
      <w:r>
        <w:t>Link</w:t>
      </w:r>
      <w:r w:rsidRPr="006C701B">
        <w:rPr>
          <w:lang w:val="ru-RU"/>
        </w:rPr>
        <w:t xml:space="preserve"> и программную навигацию).</w:t>
      </w:r>
    </w:p>
    <w:p w14:paraId="35938526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>Основные маршруты (</w:t>
      </w:r>
      <w:proofErr w:type="spellStart"/>
      <w:r w:rsidRPr="006C701B">
        <w:rPr>
          <w:lang w:val="ru-RU"/>
        </w:rPr>
        <w:t>роуты</w:t>
      </w:r>
      <w:proofErr w:type="spellEnd"/>
      <w:r w:rsidRPr="006C701B">
        <w:rPr>
          <w:lang w:val="ru-RU"/>
        </w:rPr>
        <w:t>) и их структура:</w:t>
      </w:r>
    </w:p>
    <w:p w14:paraId="7767C9AF" w14:textId="77777777" w:rsidR="008A466A" w:rsidRPr="006C701B" w:rsidRDefault="00000000">
      <w:pPr>
        <w:jc w:val="both"/>
        <w:rPr>
          <w:lang w:val="ru-RU"/>
        </w:rPr>
      </w:pPr>
      <w:r>
        <w:t>text</w:t>
      </w:r>
    </w:p>
    <w:p w14:paraId="63B13855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>/</w:t>
      </w:r>
      <w:r>
        <w:t>login</w:t>
      </w:r>
      <w:r w:rsidRPr="006C701B">
        <w:rPr>
          <w:lang w:val="ru-RU"/>
        </w:rPr>
        <w:t xml:space="preserve"> # Страница входа (публичная)</w:t>
      </w:r>
    </w:p>
    <w:p w14:paraId="20CAF52A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>/</w:t>
      </w:r>
      <w:r>
        <w:t>dashboard</w:t>
      </w:r>
      <w:r w:rsidRPr="006C701B">
        <w:rPr>
          <w:lang w:val="ru-RU"/>
        </w:rPr>
        <w:t xml:space="preserve"> # </w:t>
      </w:r>
      <w:proofErr w:type="spellStart"/>
      <w:r w:rsidRPr="006C701B">
        <w:rPr>
          <w:lang w:val="ru-RU"/>
        </w:rPr>
        <w:t>Дашборд</w:t>
      </w:r>
      <w:proofErr w:type="spellEnd"/>
      <w:r w:rsidRPr="006C701B">
        <w:rPr>
          <w:lang w:val="ru-RU"/>
        </w:rPr>
        <w:t xml:space="preserve"> (личная панель)</w:t>
      </w:r>
    </w:p>
    <w:p w14:paraId="252C0F65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>/</w:t>
      </w:r>
      <w:r>
        <w:t>documents</w:t>
      </w:r>
    </w:p>
    <w:p w14:paraId="265765F1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>/</w:t>
      </w:r>
      <w:r>
        <w:t>page</w:t>
      </w:r>
      <w:r w:rsidRPr="006C701B">
        <w:rPr>
          <w:lang w:val="ru-RU"/>
        </w:rPr>
        <w:t>.</w:t>
      </w:r>
      <w:proofErr w:type="spellStart"/>
      <w:r>
        <w:t>tsx</w:t>
      </w:r>
      <w:proofErr w:type="spellEnd"/>
      <w:r w:rsidRPr="006C701B">
        <w:rPr>
          <w:lang w:val="ru-RU"/>
        </w:rPr>
        <w:t xml:space="preserve"> # Список моих документов (</w:t>
      </w:r>
      <w:r>
        <w:t>INITIATOR</w:t>
      </w:r>
      <w:r w:rsidRPr="006C701B">
        <w:rPr>
          <w:lang w:val="ru-RU"/>
        </w:rPr>
        <w:t>)</w:t>
      </w:r>
    </w:p>
    <w:p w14:paraId="01EE96A3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>/</w:t>
      </w:r>
      <w:r>
        <w:t>create</w:t>
      </w:r>
      <w:r w:rsidRPr="006C701B">
        <w:rPr>
          <w:lang w:val="ru-RU"/>
        </w:rPr>
        <w:t>/</w:t>
      </w:r>
      <w:r>
        <w:t>page</w:t>
      </w:r>
      <w:r w:rsidRPr="006C701B">
        <w:rPr>
          <w:lang w:val="ru-RU"/>
        </w:rPr>
        <w:t>.</w:t>
      </w:r>
      <w:proofErr w:type="spellStart"/>
      <w:r>
        <w:t>tsx</w:t>
      </w:r>
      <w:proofErr w:type="spellEnd"/>
      <w:r w:rsidRPr="006C701B">
        <w:rPr>
          <w:lang w:val="ru-RU"/>
        </w:rPr>
        <w:t xml:space="preserve"> # Создание нового документа</w:t>
      </w:r>
    </w:p>
    <w:p w14:paraId="391594A7" w14:textId="77777777" w:rsidR="008A466A" w:rsidRPr="006C701B" w:rsidRDefault="00000000">
      <w:pPr>
        <w:jc w:val="center"/>
        <w:rPr>
          <w:lang w:val="ru-RU"/>
        </w:rPr>
      </w:pPr>
      <w:r w:rsidRPr="006C701B">
        <w:rPr>
          <w:b/>
          <w:i/>
          <w:color w:val="CC0000"/>
          <w:sz w:val="24"/>
          <w:lang w:val="ru-RU"/>
        </w:rPr>
        <w:t>Здесь должна быть схема/рисунок: схема функциональных модулей системы</w:t>
      </w:r>
    </w:p>
    <w:p w14:paraId="0BF48F4F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>/</w:t>
      </w:r>
      <w:r>
        <w:t>pending</w:t>
      </w:r>
      <w:r w:rsidRPr="006C701B">
        <w:rPr>
          <w:lang w:val="ru-RU"/>
        </w:rPr>
        <w:t>/</w:t>
      </w:r>
      <w:r>
        <w:t>page</w:t>
      </w:r>
      <w:r w:rsidRPr="006C701B">
        <w:rPr>
          <w:lang w:val="ru-RU"/>
        </w:rPr>
        <w:t>.</w:t>
      </w:r>
      <w:proofErr w:type="spellStart"/>
      <w:r>
        <w:t>tsx</w:t>
      </w:r>
      <w:proofErr w:type="spellEnd"/>
      <w:r w:rsidRPr="006C701B">
        <w:rPr>
          <w:lang w:val="ru-RU"/>
        </w:rPr>
        <w:t xml:space="preserve"> # На согласовании (</w:t>
      </w:r>
      <w:r>
        <w:t>VALIDATOR</w:t>
      </w:r>
      <w:r w:rsidRPr="006C701B">
        <w:rPr>
          <w:lang w:val="ru-RU"/>
        </w:rPr>
        <w:t>)</w:t>
      </w:r>
    </w:p>
    <w:p w14:paraId="402A7C80" w14:textId="77777777" w:rsidR="008A466A" w:rsidRPr="006C701B" w:rsidRDefault="00000000">
      <w:pPr>
        <w:jc w:val="center"/>
        <w:rPr>
          <w:lang w:val="ru-RU"/>
        </w:rPr>
      </w:pPr>
      <w:r w:rsidRPr="006C701B">
        <w:rPr>
          <w:b/>
          <w:i/>
          <w:color w:val="CC0000"/>
          <w:sz w:val="24"/>
          <w:lang w:val="ru-RU"/>
        </w:rPr>
        <w:t>Здесь должна быть схема/рисунок: схема функциональных модулей системы</w:t>
      </w:r>
    </w:p>
    <w:p w14:paraId="38F71A2F" w14:textId="77777777" w:rsidR="008A466A" w:rsidRDefault="00000000">
      <w:pPr>
        <w:jc w:val="both"/>
      </w:pPr>
      <w:r>
        <w:t>/approval/</w:t>
      </w:r>
      <w:proofErr w:type="spellStart"/>
      <w:r>
        <w:t>page.tsx</w:t>
      </w:r>
      <w:proofErr w:type="spellEnd"/>
      <w:r>
        <w:t xml:space="preserve"> #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подписи</w:t>
      </w:r>
      <w:proofErr w:type="spellEnd"/>
      <w:r>
        <w:t xml:space="preserve"> (SIGNER)</w:t>
      </w:r>
    </w:p>
    <w:p w14:paraId="7AB45530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>/[</w:t>
      </w:r>
      <w:r>
        <w:t>id</w:t>
      </w:r>
      <w:r w:rsidRPr="006C701B">
        <w:rPr>
          <w:lang w:val="ru-RU"/>
        </w:rPr>
        <w:t>]/</w:t>
      </w:r>
      <w:r>
        <w:t>page</w:t>
      </w:r>
      <w:r w:rsidRPr="006C701B">
        <w:rPr>
          <w:lang w:val="ru-RU"/>
        </w:rPr>
        <w:t>.</w:t>
      </w:r>
      <w:proofErr w:type="spellStart"/>
      <w:r>
        <w:t>tsx</w:t>
      </w:r>
      <w:proofErr w:type="spellEnd"/>
      <w:r w:rsidRPr="006C701B">
        <w:rPr>
          <w:lang w:val="ru-RU"/>
        </w:rPr>
        <w:t xml:space="preserve"> # Просмотр документа с деталями</w:t>
      </w:r>
    </w:p>
    <w:p w14:paraId="733503A7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>/[</w:t>
      </w:r>
      <w:r>
        <w:t>id</w:t>
      </w:r>
      <w:r w:rsidRPr="006C701B">
        <w:rPr>
          <w:lang w:val="ru-RU"/>
        </w:rPr>
        <w:t>]/</w:t>
      </w:r>
      <w:r>
        <w:t>edit</w:t>
      </w:r>
      <w:r w:rsidRPr="006C701B">
        <w:rPr>
          <w:lang w:val="ru-RU"/>
        </w:rPr>
        <w:t>/</w:t>
      </w:r>
      <w:r>
        <w:t>page</w:t>
      </w:r>
      <w:r w:rsidRPr="006C701B">
        <w:rPr>
          <w:lang w:val="ru-RU"/>
        </w:rPr>
        <w:t>.</w:t>
      </w:r>
      <w:proofErr w:type="spellStart"/>
      <w:r>
        <w:t>tsx</w:t>
      </w:r>
      <w:proofErr w:type="spellEnd"/>
      <w:r w:rsidRPr="006C701B">
        <w:rPr>
          <w:lang w:val="ru-RU"/>
        </w:rPr>
        <w:t xml:space="preserve"> # Редактирование черновика</w:t>
      </w:r>
    </w:p>
    <w:p w14:paraId="53DA0930" w14:textId="77777777" w:rsidR="008A466A" w:rsidRPr="006C701B" w:rsidRDefault="00000000">
      <w:pPr>
        <w:jc w:val="center"/>
        <w:rPr>
          <w:lang w:val="ru-RU"/>
        </w:rPr>
      </w:pPr>
      <w:r w:rsidRPr="006C701B">
        <w:rPr>
          <w:b/>
          <w:i/>
          <w:color w:val="CC0000"/>
          <w:sz w:val="24"/>
          <w:lang w:val="ru-RU"/>
        </w:rPr>
        <w:t>Здесь должна быть схема/рисунок: схема функциональных модулей системы</w:t>
      </w:r>
    </w:p>
    <w:p w14:paraId="6E9F6973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>/</w:t>
      </w:r>
      <w:r>
        <w:t>incoming</w:t>
      </w:r>
    </w:p>
    <w:p w14:paraId="749D5A02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>/</w:t>
      </w:r>
      <w:r>
        <w:t>page</w:t>
      </w:r>
      <w:r w:rsidRPr="006C701B">
        <w:rPr>
          <w:lang w:val="ru-RU"/>
        </w:rPr>
        <w:t>.</w:t>
      </w:r>
      <w:proofErr w:type="spellStart"/>
      <w:r>
        <w:t>tsx</w:t>
      </w:r>
      <w:proofErr w:type="spellEnd"/>
      <w:r w:rsidRPr="006C701B">
        <w:rPr>
          <w:lang w:val="ru-RU"/>
        </w:rPr>
        <w:t xml:space="preserve"> # Список входящих (все)</w:t>
      </w:r>
    </w:p>
    <w:p w14:paraId="5392FB08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>/</w:t>
      </w:r>
      <w:r>
        <w:t>register</w:t>
      </w:r>
      <w:r w:rsidRPr="006C701B">
        <w:rPr>
          <w:lang w:val="ru-RU"/>
        </w:rPr>
        <w:t>/</w:t>
      </w:r>
      <w:r>
        <w:t>page</w:t>
      </w:r>
      <w:r w:rsidRPr="006C701B">
        <w:rPr>
          <w:lang w:val="ru-RU"/>
        </w:rPr>
        <w:t>.</w:t>
      </w:r>
      <w:proofErr w:type="spellStart"/>
      <w:r>
        <w:t>tsx</w:t>
      </w:r>
      <w:proofErr w:type="spellEnd"/>
      <w:r w:rsidRPr="006C701B">
        <w:rPr>
          <w:lang w:val="ru-RU"/>
        </w:rPr>
        <w:t xml:space="preserve"> # Регистрация нового входящего (</w:t>
      </w:r>
      <w:r>
        <w:t>REGISTRAR</w:t>
      </w:r>
      <w:r w:rsidRPr="006C701B">
        <w:rPr>
          <w:lang w:val="ru-RU"/>
        </w:rPr>
        <w:t>)</w:t>
      </w:r>
    </w:p>
    <w:p w14:paraId="48B548EF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>/[</w:t>
      </w:r>
      <w:r>
        <w:t>id</w:t>
      </w:r>
      <w:r w:rsidRPr="006C701B">
        <w:rPr>
          <w:lang w:val="ru-RU"/>
        </w:rPr>
        <w:t>]/</w:t>
      </w:r>
      <w:r>
        <w:t>page</w:t>
      </w:r>
      <w:r w:rsidRPr="006C701B">
        <w:rPr>
          <w:lang w:val="ru-RU"/>
        </w:rPr>
        <w:t>.</w:t>
      </w:r>
      <w:proofErr w:type="spellStart"/>
      <w:r>
        <w:t>tsx</w:t>
      </w:r>
      <w:proofErr w:type="spellEnd"/>
      <w:r w:rsidRPr="006C701B">
        <w:rPr>
          <w:lang w:val="ru-RU"/>
        </w:rPr>
        <w:t xml:space="preserve"> # Просмотр входящего</w:t>
      </w:r>
    </w:p>
    <w:p w14:paraId="6DBBC94B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>/</w:t>
      </w:r>
      <w:r>
        <w:t>archive</w:t>
      </w:r>
    </w:p>
    <w:p w14:paraId="58264598" w14:textId="77777777" w:rsidR="008A466A" w:rsidRPr="006C701B" w:rsidRDefault="00000000">
      <w:pPr>
        <w:jc w:val="center"/>
        <w:rPr>
          <w:lang w:val="ru-RU"/>
        </w:rPr>
      </w:pPr>
      <w:r w:rsidRPr="006C701B">
        <w:rPr>
          <w:b/>
          <w:i/>
          <w:color w:val="CC0000"/>
          <w:sz w:val="24"/>
          <w:lang w:val="ru-RU"/>
        </w:rPr>
        <w:t>Здесь должна быть схема/рисунок: схема функциональных модулей системы</w:t>
      </w:r>
    </w:p>
    <w:p w14:paraId="4F48C218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>/</w:t>
      </w:r>
      <w:r>
        <w:t>page</w:t>
      </w:r>
      <w:r w:rsidRPr="006C701B">
        <w:rPr>
          <w:lang w:val="ru-RU"/>
        </w:rPr>
        <w:t>.</w:t>
      </w:r>
      <w:proofErr w:type="spellStart"/>
      <w:r>
        <w:t>tsx</w:t>
      </w:r>
      <w:proofErr w:type="spellEnd"/>
      <w:r w:rsidRPr="006C701B">
        <w:rPr>
          <w:lang w:val="ru-RU"/>
        </w:rPr>
        <w:t xml:space="preserve"> # Поиск по архиву (фильтры, полнотекстовый поиск)</w:t>
      </w:r>
    </w:p>
    <w:p w14:paraId="354ADF72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>/</w:t>
      </w:r>
      <w:r>
        <w:t>admin</w:t>
      </w:r>
    </w:p>
    <w:p w14:paraId="146AF242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>/</w:t>
      </w:r>
      <w:r>
        <w:t>employees</w:t>
      </w:r>
      <w:r w:rsidRPr="006C701B">
        <w:rPr>
          <w:lang w:val="ru-RU"/>
        </w:rPr>
        <w:t>/</w:t>
      </w:r>
      <w:r>
        <w:t>page</w:t>
      </w:r>
      <w:r w:rsidRPr="006C701B">
        <w:rPr>
          <w:lang w:val="ru-RU"/>
        </w:rPr>
        <w:t>.</w:t>
      </w:r>
      <w:proofErr w:type="spellStart"/>
      <w:r>
        <w:t>tsx</w:t>
      </w:r>
      <w:proofErr w:type="spellEnd"/>
      <w:r w:rsidRPr="006C701B">
        <w:rPr>
          <w:lang w:val="ru-RU"/>
        </w:rPr>
        <w:t xml:space="preserve"> # Управление сотрудниками (</w:t>
      </w:r>
      <w:r>
        <w:t>ADMIN</w:t>
      </w:r>
      <w:r w:rsidRPr="006C701B">
        <w:rPr>
          <w:lang w:val="ru-RU"/>
        </w:rPr>
        <w:t>)</w:t>
      </w:r>
    </w:p>
    <w:p w14:paraId="65DC7948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>/</w:t>
      </w:r>
      <w:r>
        <w:t>settings</w:t>
      </w:r>
      <w:r w:rsidRPr="006C701B">
        <w:rPr>
          <w:lang w:val="ru-RU"/>
        </w:rPr>
        <w:t>/</w:t>
      </w:r>
      <w:r>
        <w:t>page</w:t>
      </w:r>
      <w:r w:rsidRPr="006C701B">
        <w:rPr>
          <w:lang w:val="ru-RU"/>
        </w:rPr>
        <w:t>.</w:t>
      </w:r>
      <w:proofErr w:type="spellStart"/>
      <w:r>
        <w:t>tsx</w:t>
      </w:r>
      <w:proofErr w:type="spellEnd"/>
      <w:r w:rsidRPr="006C701B">
        <w:rPr>
          <w:lang w:val="ru-RU"/>
        </w:rPr>
        <w:t xml:space="preserve"> # Настройки справочников (</w:t>
      </w:r>
      <w:r>
        <w:t>ADMIN</w:t>
      </w:r>
      <w:r w:rsidRPr="006C701B">
        <w:rPr>
          <w:lang w:val="ru-RU"/>
        </w:rPr>
        <w:t>)</w:t>
      </w:r>
    </w:p>
    <w:p w14:paraId="5625BEE8" w14:textId="77777777" w:rsidR="008A466A" w:rsidRPr="006C701B" w:rsidRDefault="00000000">
      <w:pPr>
        <w:jc w:val="center"/>
        <w:rPr>
          <w:lang w:val="ru-RU"/>
        </w:rPr>
      </w:pPr>
      <w:r w:rsidRPr="006C701B">
        <w:rPr>
          <w:b/>
          <w:i/>
          <w:color w:val="CC0000"/>
          <w:sz w:val="24"/>
          <w:lang w:val="ru-RU"/>
        </w:rPr>
        <w:t>Здесь должна быть схема/рисунок: схема функциональных модулей системы</w:t>
      </w:r>
    </w:p>
    <w:p w14:paraId="0119BEE0" w14:textId="77777777" w:rsidR="008A466A" w:rsidRDefault="00000000">
      <w:pPr>
        <w:jc w:val="both"/>
      </w:pPr>
      <w:r>
        <w:t>/audit/</w:t>
      </w:r>
      <w:proofErr w:type="spellStart"/>
      <w:r>
        <w:t>page.tsx</w:t>
      </w:r>
      <w:proofErr w:type="spellEnd"/>
      <w:r>
        <w:t xml:space="preserve"> # </w:t>
      </w:r>
      <w:proofErr w:type="spellStart"/>
      <w:r>
        <w:t>Журнал</w:t>
      </w:r>
      <w:proofErr w:type="spellEnd"/>
      <w:r>
        <w:t xml:space="preserve"> </w:t>
      </w:r>
      <w:proofErr w:type="spellStart"/>
      <w:r>
        <w:t>аудита</w:t>
      </w:r>
      <w:proofErr w:type="spellEnd"/>
      <w:r>
        <w:t xml:space="preserve"> (ADMIN)</w:t>
      </w:r>
    </w:p>
    <w:p w14:paraId="53BC3CC3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>/</w:t>
      </w:r>
      <w:r>
        <w:t>notifications</w:t>
      </w:r>
      <w:r w:rsidRPr="006C701B">
        <w:rPr>
          <w:lang w:val="ru-RU"/>
        </w:rPr>
        <w:t xml:space="preserve"> # Страница всех уведомлений</w:t>
      </w:r>
    </w:p>
    <w:p w14:paraId="7773F72E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>На каждой странице реализована хлебная крошка (</w:t>
      </w:r>
      <w:r>
        <w:t>breadcrumb</w:t>
      </w:r>
      <w:r w:rsidRPr="006C701B">
        <w:rPr>
          <w:lang w:val="ru-RU"/>
        </w:rPr>
        <w:t>), показывающая путь: Главная / Документы / Создать.</w:t>
      </w:r>
    </w:p>
    <w:p w14:paraId="36DE8C0F" w14:textId="77777777" w:rsidR="008A466A" w:rsidRPr="006C701B" w:rsidRDefault="00000000">
      <w:pPr>
        <w:jc w:val="center"/>
        <w:rPr>
          <w:lang w:val="ru-RU"/>
        </w:rPr>
      </w:pPr>
      <w:r w:rsidRPr="006C701B">
        <w:rPr>
          <w:b/>
          <w:i/>
          <w:color w:val="CC0000"/>
          <w:sz w:val="24"/>
          <w:lang w:val="ru-RU"/>
        </w:rPr>
        <w:lastRenderedPageBreak/>
        <w:t>Здесь должна быть схема/рисунок: схема функциональных модулей системы</w:t>
      </w:r>
    </w:p>
    <w:p w14:paraId="12AFE81B" w14:textId="77777777" w:rsidR="008A466A" w:rsidRPr="006C701B" w:rsidRDefault="00000000">
      <w:pPr>
        <w:pStyle w:val="31"/>
        <w:rPr>
          <w:lang w:val="ru-RU"/>
        </w:rPr>
      </w:pPr>
      <w:r w:rsidRPr="006C701B">
        <w:rPr>
          <w:rFonts w:ascii="Times New Roman" w:hAnsi="Times New Roman"/>
          <w:b w:val="0"/>
          <w:sz w:val="28"/>
          <w:lang w:val="ru-RU"/>
        </w:rPr>
        <w:t>2.4.4. Разработка ключевых интерфейсных компонентов</w:t>
      </w:r>
    </w:p>
    <w:p w14:paraId="01680052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 xml:space="preserve">Для ускорения разработки и обеспечения единообразия создана библиотека </w:t>
      </w:r>
      <w:proofErr w:type="spellStart"/>
      <w:r w:rsidRPr="006C701B">
        <w:rPr>
          <w:lang w:val="ru-RU"/>
        </w:rPr>
        <w:t>переиспользуемых</w:t>
      </w:r>
      <w:proofErr w:type="spellEnd"/>
      <w:r w:rsidRPr="006C701B">
        <w:rPr>
          <w:lang w:val="ru-RU"/>
        </w:rPr>
        <w:t xml:space="preserve"> компонентов на основе </w:t>
      </w:r>
      <w:r>
        <w:t>React</w:t>
      </w:r>
      <w:r w:rsidRPr="006C701B">
        <w:rPr>
          <w:lang w:val="ru-RU"/>
        </w:rPr>
        <w:t xml:space="preserve"> + </w:t>
      </w:r>
      <w:r>
        <w:t>Tailwind</w:t>
      </w:r>
      <w:r w:rsidRPr="006C701B">
        <w:rPr>
          <w:lang w:val="ru-RU"/>
        </w:rPr>
        <w:t xml:space="preserve"> </w:t>
      </w:r>
      <w:r>
        <w:t>CSS</w:t>
      </w:r>
      <w:r w:rsidRPr="006C701B">
        <w:rPr>
          <w:lang w:val="ru-RU"/>
        </w:rPr>
        <w:t xml:space="preserve"> + </w:t>
      </w:r>
      <w:proofErr w:type="spellStart"/>
      <w:r>
        <w:t>shadcn</w:t>
      </w:r>
      <w:proofErr w:type="spellEnd"/>
      <w:r w:rsidRPr="006C701B">
        <w:rPr>
          <w:lang w:val="ru-RU"/>
        </w:rPr>
        <w:t>/</w:t>
      </w:r>
      <w:proofErr w:type="spellStart"/>
      <w:r>
        <w:t>ui</w:t>
      </w:r>
      <w:proofErr w:type="spellEnd"/>
      <w:r w:rsidRPr="006C701B">
        <w:rPr>
          <w:lang w:val="ru-RU"/>
        </w:rPr>
        <w:t>.</w:t>
      </w:r>
    </w:p>
    <w:p w14:paraId="0DE0F939" w14:textId="77777777" w:rsidR="008A466A" w:rsidRPr="006C701B" w:rsidRDefault="00000000">
      <w:pPr>
        <w:pStyle w:val="31"/>
        <w:rPr>
          <w:lang w:val="ru-RU"/>
        </w:rPr>
      </w:pPr>
      <w:r w:rsidRPr="006C701B">
        <w:rPr>
          <w:rFonts w:ascii="Times New Roman" w:hAnsi="Times New Roman"/>
          <w:b w:val="0"/>
          <w:sz w:val="28"/>
          <w:lang w:val="ru-RU"/>
        </w:rPr>
        <w:t>2.4.4.1. Компонент «Карточка документа» (</w:t>
      </w:r>
      <w:proofErr w:type="spellStart"/>
      <w:r>
        <w:rPr>
          <w:rFonts w:ascii="Times New Roman" w:hAnsi="Times New Roman"/>
          <w:b w:val="0"/>
          <w:sz w:val="28"/>
        </w:rPr>
        <w:t>DocumentCard</w:t>
      </w:r>
      <w:proofErr w:type="spellEnd"/>
      <w:r w:rsidRPr="006C701B">
        <w:rPr>
          <w:rFonts w:ascii="Times New Roman" w:hAnsi="Times New Roman"/>
          <w:b w:val="0"/>
          <w:sz w:val="28"/>
          <w:lang w:val="ru-RU"/>
        </w:rPr>
        <w:t>)</w:t>
      </w:r>
    </w:p>
    <w:p w14:paraId="0AC5B25D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>Используется для отображения документа в списках. Содержит:</w:t>
      </w:r>
    </w:p>
    <w:p w14:paraId="5D5850AB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>Тип документа (иконка + текст).</w:t>
      </w:r>
    </w:p>
    <w:p w14:paraId="201B9F21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>Регистрационный номер (жирным шрифтом).</w:t>
      </w:r>
    </w:p>
    <w:p w14:paraId="5EB47F77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>Заголовок (до 60 символов).</w:t>
      </w:r>
    </w:p>
    <w:p w14:paraId="4D8AE733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>Статус (цветной индикатор: зелёный – подписан/исполнен, жёлтый – на согласовании, красный – просрочен, серый – черновик/отклонён).</w:t>
      </w:r>
    </w:p>
    <w:p w14:paraId="64D469BD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>Дата создания и ФИО автора.</w:t>
      </w:r>
    </w:p>
    <w:p w14:paraId="43E96C2C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>Кнопки быстрых действий (в зависимости от статуса и роли): «Согласовать», «Подписать», «Редактировать», «Удалить».</w:t>
      </w:r>
    </w:p>
    <w:p w14:paraId="6CE7BF21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>Пример реализации (</w:t>
      </w:r>
      <w:r>
        <w:t>JSX</w:t>
      </w:r>
      <w:r w:rsidRPr="006C701B">
        <w:rPr>
          <w:lang w:val="ru-RU"/>
        </w:rPr>
        <w:t>):</w:t>
      </w:r>
    </w:p>
    <w:p w14:paraId="119C4B74" w14:textId="77777777" w:rsidR="008A466A" w:rsidRPr="006C701B" w:rsidRDefault="00000000">
      <w:pPr>
        <w:jc w:val="center"/>
        <w:rPr>
          <w:lang w:val="ru-RU"/>
        </w:rPr>
      </w:pPr>
      <w:r w:rsidRPr="006C701B">
        <w:rPr>
          <w:b/>
          <w:i/>
          <w:color w:val="CC0000"/>
          <w:sz w:val="24"/>
          <w:lang w:val="ru-RU"/>
        </w:rPr>
        <w:t>Здесь должна быть схема/рисунок: схема функциональных модулей системы</w:t>
      </w:r>
    </w:p>
    <w:p w14:paraId="34075B5C" w14:textId="77777777" w:rsidR="008A466A" w:rsidRDefault="00000000">
      <w:pPr>
        <w:jc w:val="both"/>
      </w:pPr>
      <w:proofErr w:type="spellStart"/>
      <w:r>
        <w:t>tsx</w:t>
      </w:r>
      <w:proofErr w:type="spellEnd"/>
    </w:p>
    <w:p w14:paraId="1948B76F" w14:textId="77777777" w:rsidR="008A466A" w:rsidRDefault="00000000">
      <w:pPr>
        <w:jc w:val="both"/>
      </w:pPr>
      <w:r>
        <w:t>&lt;span className="text-xs text-gray-500"&gt;{doc.type}&lt;/span&gt;</w:t>
      </w:r>
    </w:p>
    <w:p w14:paraId="15B1DD17" w14:textId="77777777" w:rsidR="008A466A" w:rsidRDefault="00000000">
      <w:pPr>
        <w:jc w:val="both"/>
      </w:pPr>
      <w:r>
        <w:t>&lt;h3 className="font-bold"&gt;{doc.number}&lt;/h3&gt;</w:t>
      </w:r>
    </w:p>
    <w:p w14:paraId="637B84EF" w14:textId="77777777" w:rsidR="008A466A" w:rsidRPr="006C701B" w:rsidRDefault="00000000">
      <w:pPr>
        <w:jc w:val="center"/>
        <w:rPr>
          <w:lang w:val="ru-RU"/>
        </w:rPr>
      </w:pPr>
      <w:r w:rsidRPr="006C701B">
        <w:rPr>
          <w:b/>
          <w:i/>
          <w:color w:val="CC0000"/>
          <w:sz w:val="24"/>
          <w:lang w:val="ru-RU"/>
        </w:rPr>
        <w:t>Здесь должна быть схема/рисунок: Реализация электронной подписи на клиенте (взаимодействие с криптографией)</w:t>
      </w:r>
    </w:p>
    <w:p w14:paraId="14A7ACE7" w14:textId="77777777" w:rsidR="008A466A" w:rsidRDefault="00000000">
      <w:pPr>
        <w:jc w:val="both"/>
      </w:pPr>
      <w:r>
        <w:t>&lt;</w:t>
      </w:r>
      <w:proofErr w:type="spellStart"/>
      <w:r>
        <w:t>StatusBadge</w:t>
      </w:r>
      <w:proofErr w:type="spellEnd"/>
      <w:r>
        <w:t xml:space="preserve"> status={</w:t>
      </w:r>
      <w:proofErr w:type="spellStart"/>
      <w:proofErr w:type="gramStart"/>
      <w:r>
        <w:t>doc.status</w:t>
      </w:r>
      <w:proofErr w:type="spellEnd"/>
      <w:proofErr w:type="gramEnd"/>
      <w:r>
        <w:t>} deadline={</w:t>
      </w:r>
      <w:proofErr w:type="spellStart"/>
      <w:r>
        <w:t>doc.deadline</w:t>
      </w:r>
      <w:proofErr w:type="spellEnd"/>
      <w:r>
        <w:t>} /&gt;</w:t>
      </w:r>
    </w:p>
    <w:p w14:paraId="7FA0D8DB" w14:textId="77777777" w:rsidR="008A466A" w:rsidRDefault="00000000">
      <w:pPr>
        <w:jc w:val="both"/>
      </w:pPr>
      <w:r>
        <w:t>{doc.creator} · {formatDate(doc.createdAt)}</w:t>
      </w:r>
    </w:p>
    <w:p w14:paraId="58AC3993" w14:textId="77777777" w:rsidR="008A466A" w:rsidRDefault="00000000">
      <w:pPr>
        <w:jc w:val="both"/>
      </w:pPr>
      <w:r>
        <w:t>{role === 'VALIDATOR' &amp;&amp; doc.status === 'pending' &amp;&amp; (</w:t>
      </w:r>
    </w:p>
    <w:p w14:paraId="6229AB85" w14:textId="77777777" w:rsidR="008A466A" w:rsidRDefault="00000000">
      <w:pPr>
        <w:jc w:val="both"/>
      </w:pPr>
      <w:r>
        <w:t>&lt;Button size="sm" onClick={() =&gt; openApproveModal(doc.id)}&gt;Согласовать&lt;/Button&gt;</w:t>
      </w:r>
    </w:p>
    <w:p w14:paraId="73A5F577" w14:textId="77777777" w:rsidR="008A466A" w:rsidRDefault="00000000">
      <w:pPr>
        <w:jc w:val="both"/>
      </w:pPr>
      <w:r>
        <w:t>)}</w:t>
      </w:r>
    </w:p>
    <w:p w14:paraId="40C6C281" w14:textId="77777777" w:rsidR="008A466A" w:rsidRDefault="00000000">
      <w:pPr>
        <w:jc w:val="both"/>
      </w:pPr>
      <w:r>
        <w:t>{role === 'SIGNER' &amp;&amp; doc.status === 'approved' &amp;&amp; (</w:t>
      </w:r>
    </w:p>
    <w:p w14:paraId="24209479" w14:textId="77777777" w:rsidR="008A466A" w:rsidRDefault="00000000">
      <w:pPr>
        <w:jc w:val="both"/>
      </w:pPr>
      <w:r>
        <w:t>&lt;Button size="sm" variant="primary" onClick={() =&gt; signDocument(doc.id)}&gt;Подписать&lt;/Button&gt;</w:t>
      </w:r>
    </w:p>
    <w:p w14:paraId="10ECB5FC" w14:textId="77777777" w:rsidR="008A466A" w:rsidRPr="006C701B" w:rsidRDefault="00000000">
      <w:pPr>
        <w:jc w:val="center"/>
        <w:rPr>
          <w:lang w:val="ru-RU"/>
        </w:rPr>
      </w:pPr>
      <w:r w:rsidRPr="006C701B">
        <w:rPr>
          <w:b/>
          <w:i/>
          <w:color w:val="CC0000"/>
          <w:sz w:val="24"/>
          <w:lang w:val="ru-RU"/>
        </w:rPr>
        <w:lastRenderedPageBreak/>
        <w:t>Здесь должна быть схема/рисунок: Обеспечение доступности и адаптивности</w:t>
      </w:r>
    </w:p>
    <w:p w14:paraId="640E37B9" w14:textId="77777777" w:rsidR="008A466A" w:rsidRDefault="00000000">
      <w:pPr>
        <w:jc w:val="both"/>
      </w:pPr>
      <w:r>
        <w:t xml:space="preserve">&lt;Link </w:t>
      </w:r>
      <w:proofErr w:type="spellStart"/>
      <w:r>
        <w:t>href</w:t>
      </w:r>
      <w:proofErr w:type="spellEnd"/>
      <w:r>
        <w:t>={`/documents/${</w:t>
      </w:r>
      <w:proofErr w:type="gramStart"/>
      <w:r>
        <w:t>doc.id}`</w:t>
      </w:r>
      <w:proofErr w:type="gramEnd"/>
      <w:r>
        <w:t>}&gt;</w:t>
      </w:r>
    </w:p>
    <w:p w14:paraId="107C905F" w14:textId="77777777" w:rsidR="008A466A" w:rsidRDefault="00000000">
      <w:pPr>
        <w:jc w:val="both"/>
      </w:pPr>
      <w:r>
        <w:t>&lt;Button size="sm" variant="outline"&gt;Подробнее&lt;/Button&gt;</w:t>
      </w:r>
    </w:p>
    <w:p w14:paraId="15BB5006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>&lt;/</w:t>
      </w:r>
      <w:r>
        <w:t>Link</w:t>
      </w:r>
      <w:r w:rsidRPr="006C701B">
        <w:rPr>
          <w:lang w:val="ru-RU"/>
        </w:rPr>
        <w:t>&gt;</w:t>
      </w:r>
    </w:p>
    <w:p w14:paraId="4DF9C2E8" w14:textId="77777777" w:rsidR="008A466A" w:rsidRPr="006C701B" w:rsidRDefault="00000000">
      <w:pPr>
        <w:pStyle w:val="31"/>
        <w:rPr>
          <w:lang w:val="ru-RU"/>
        </w:rPr>
      </w:pPr>
      <w:r w:rsidRPr="006C701B">
        <w:rPr>
          <w:rFonts w:ascii="Times New Roman" w:hAnsi="Times New Roman"/>
          <w:b w:val="0"/>
          <w:sz w:val="28"/>
          <w:lang w:val="ru-RU"/>
        </w:rPr>
        <w:t>2.4.4.2. Компонент «Форма создания документа»</w:t>
      </w:r>
    </w:p>
    <w:p w14:paraId="01B71820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 xml:space="preserve">Реализован с использованием </w:t>
      </w:r>
      <w:r>
        <w:t>react</w:t>
      </w:r>
      <w:r w:rsidRPr="006C701B">
        <w:rPr>
          <w:lang w:val="ru-RU"/>
        </w:rPr>
        <w:t>-</w:t>
      </w:r>
      <w:r>
        <w:t>hook</w:t>
      </w:r>
      <w:r w:rsidRPr="006C701B">
        <w:rPr>
          <w:lang w:val="ru-RU"/>
        </w:rPr>
        <w:t>-</w:t>
      </w:r>
      <w:r>
        <w:t>form</w:t>
      </w:r>
      <w:r w:rsidRPr="006C701B">
        <w:rPr>
          <w:lang w:val="ru-RU"/>
        </w:rPr>
        <w:t xml:space="preserve"> и </w:t>
      </w:r>
      <w:proofErr w:type="spellStart"/>
      <w:r>
        <w:t>zod</w:t>
      </w:r>
      <w:proofErr w:type="spellEnd"/>
      <w:r w:rsidRPr="006C701B">
        <w:rPr>
          <w:lang w:val="ru-RU"/>
        </w:rPr>
        <w:t xml:space="preserve"> для валидации.</w:t>
      </w:r>
    </w:p>
    <w:p w14:paraId="68252EEE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>Тип документа (выпадающий список: приказ, распоряжение, протокол, акт, служебная записка, договор, отчёт).</w:t>
      </w:r>
    </w:p>
    <w:p w14:paraId="75866037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>Заголовок (обязательное, до 500 символов).</w:t>
      </w:r>
    </w:p>
    <w:p w14:paraId="3F260335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>Описание (текстовое поле, опционально, до 5000 символов).</w:t>
      </w:r>
    </w:p>
    <w:p w14:paraId="3055F161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>Срок исполнения (</w:t>
      </w:r>
      <w:r>
        <w:t>date</w:t>
      </w:r>
      <w:r w:rsidRPr="006C701B">
        <w:rPr>
          <w:lang w:val="ru-RU"/>
        </w:rPr>
        <w:t xml:space="preserve"> </w:t>
      </w:r>
      <w:r>
        <w:t>picker</w:t>
      </w:r>
      <w:r w:rsidRPr="006C701B">
        <w:rPr>
          <w:lang w:val="ru-RU"/>
        </w:rPr>
        <w:t>, опционально).</w:t>
      </w:r>
    </w:p>
    <w:p w14:paraId="6C19EA01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>Загрузка файла (</w:t>
      </w:r>
      <w:r>
        <w:t>drag</w:t>
      </w:r>
      <w:r w:rsidRPr="006C701B">
        <w:rPr>
          <w:lang w:val="ru-RU"/>
        </w:rPr>
        <w:t>-</w:t>
      </w:r>
      <w:r>
        <w:t>and</w:t>
      </w:r>
      <w:r w:rsidRPr="006C701B">
        <w:rPr>
          <w:lang w:val="ru-RU"/>
        </w:rPr>
        <w:t>-</w:t>
      </w:r>
      <w:r>
        <w:t>drop</w:t>
      </w:r>
      <w:r w:rsidRPr="006C701B">
        <w:rPr>
          <w:lang w:val="ru-RU"/>
        </w:rPr>
        <w:t xml:space="preserve">, поддерживается </w:t>
      </w:r>
      <w:r>
        <w:t>PDF</w:t>
      </w:r>
      <w:r w:rsidRPr="006C701B">
        <w:rPr>
          <w:lang w:val="ru-RU"/>
        </w:rPr>
        <w:t xml:space="preserve">, </w:t>
      </w:r>
      <w:r>
        <w:t>DOCX</w:t>
      </w:r>
      <w:r w:rsidRPr="006C701B">
        <w:rPr>
          <w:lang w:val="ru-RU"/>
        </w:rPr>
        <w:t xml:space="preserve">, </w:t>
      </w:r>
      <w:r>
        <w:t>XLSX</w:t>
      </w:r>
      <w:r w:rsidRPr="006C701B">
        <w:rPr>
          <w:lang w:val="ru-RU"/>
        </w:rPr>
        <w:t xml:space="preserve">, </w:t>
      </w:r>
      <w:r>
        <w:t>JPG</w:t>
      </w:r>
      <w:r w:rsidRPr="006C701B">
        <w:rPr>
          <w:lang w:val="ru-RU"/>
        </w:rPr>
        <w:t xml:space="preserve">, </w:t>
      </w:r>
      <w:r>
        <w:t>PNG</w:t>
      </w:r>
      <w:r w:rsidRPr="006C701B">
        <w:rPr>
          <w:lang w:val="ru-RU"/>
        </w:rPr>
        <w:t>; максимальный размер 50 МБ).</w:t>
      </w:r>
    </w:p>
    <w:p w14:paraId="39332B6A" w14:textId="77777777" w:rsidR="008A466A" w:rsidRPr="006C701B" w:rsidRDefault="00000000">
      <w:pPr>
        <w:jc w:val="center"/>
        <w:rPr>
          <w:lang w:val="ru-RU"/>
        </w:rPr>
      </w:pPr>
      <w:r w:rsidRPr="006C701B">
        <w:rPr>
          <w:b/>
          <w:i/>
          <w:color w:val="CC0000"/>
          <w:sz w:val="24"/>
          <w:lang w:val="ru-RU"/>
        </w:rPr>
        <w:t>Здесь должна быть схема/рисунок: Выводы по разделу 2.4</w:t>
      </w:r>
    </w:p>
    <w:p w14:paraId="7B154F81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>Кнопки: «Сохранить черновик», «Отправить на согласование», «Отмена».</w:t>
      </w:r>
    </w:p>
    <w:p w14:paraId="7B980B6F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>При отправке на согласование дополнительно проверяется наличие хотя бы одного файла (если для типа документа требуется вложение). При успешной отправке пользователь перенаправляется на страницу «Мои документы».</w:t>
      </w:r>
    </w:p>
    <w:p w14:paraId="12FBA008" w14:textId="77777777" w:rsidR="008A466A" w:rsidRPr="006C701B" w:rsidRDefault="00000000">
      <w:pPr>
        <w:pStyle w:val="31"/>
        <w:rPr>
          <w:lang w:val="ru-RU"/>
        </w:rPr>
      </w:pPr>
      <w:r w:rsidRPr="006C701B">
        <w:rPr>
          <w:rFonts w:ascii="Times New Roman" w:hAnsi="Times New Roman"/>
          <w:b w:val="0"/>
          <w:sz w:val="28"/>
          <w:lang w:val="ru-RU"/>
        </w:rPr>
        <w:t>2.4.4.3. Страница просмотра документа (/</w:t>
      </w:r>
      <w:r>
        <w:rPr>
          <w:rFonts w:ascii="Times New Roman" w:hAnsi="Times New Roman"/>
          <w:b w:val="0"/>
          <w:sz w:val="28"/>
        </w:rPr>
        <w:t>documents</w:t>
      </w:r>
      <w:r w:rsidRPr="006C701B">
        <w:rPr>
          <w:rFonts w:ascii="Times New Roman" w:hAnsi="Times New Roman"/>
          <w:b w:val="0"/>
          <w:sz w:val="28"/>
          <w:lang w:val="ru-RU"/>
        </w:rPr>
        <w:t>/[</w:t>
      </w:r>
      <w:r>
        <w:rPr>
          <w:rFonts w:ascii="Times New Roman" w:hAnsi="Times New Roman"/>
          <w:b w:val="0"/>
          <w:sz w:val="28"/>
        </w:rPr>
        <w:t>id</w:t>
      </w:r>
      <w:r w:rsidRPr="006C701B">
        <w:rPr>
          <w:rFonts w:ascii="Times New Roman" w:hAnsi="Times New Roman"/>
          <w:b w:val="0"/>
          <w:sz w:val="28"/>
          <w:lang w:val="ru-RU"/>
        </w:rPr>
        <w:t>])</w:t>
      </w:r>
    </w:p>
    <w:p w14:paraId="5A370C60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>Страница разделена на три вкладки:</w:t>
      </w:r>
    </w:p>
    <w:p w14:paraId="0CE2A4EE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>Карточка документа – все метаданные (номер, дата, автор, статус, срок).</w:t>
      </w:r>
    </w:p>
    <w:p w14:paraId="6DDE0112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>Содержание / файлы – список версий документа с возможностью скачать, просмотреть или сравнить с предыдущей версией (если несколько версий).</w:t>
      </w:r>
    </w:p>
    <w:p w14:paraId="78DBFBBB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>Для подписанных документов отображается электронная подпись в виде штампа «УТВЕРЖДАЮ» с указанием должности, ФИО и даты.</w:t>
      </w:r>
    </w:p>
    <w:p w14:paraId="2A55403A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>На этой же странице в зависимости от статуса и роли отображаются кнопки действий:</w:t>
      </w:r>
    </w:p>
    <w:p w14:paraId="238DBE53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>Если документ на этапе согласования и пользователь – следующий согласующий: кнопки «Утвердить», «Отклонить», «Вернуть на доработку» (с модальным окном для ввода комментария).</w:t>
      </w:r>
    </w:p>
    <w:p w14:paraId="0FCB340C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lastRenderedPageBreak/>
        <w:t>Если документ на этапе подписи и пользователь – подписант: кнопка «Подписать документ».</w:t>
      </w:r>
    </w:p>
    <w:p w14:paraId="01986530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>Если документ – черновик и пользователь – автор: кнопки «Редактировать», «Удалить», «Отправить на согласование».</w:t>
      </w:r>
    </w:p>
    <w:p w14:paraId="4E6E9816" w14:textId="77777777" w:rsidR="008A466A" w:rsidRPr="006C701B" w:rsidRDefault="00000000">
      <w:pPr>
        <w:jc w:val="center"/>
        <w:rPr>
          <w:lang w:val="ru-RU"/>
        </w:rPr>
      </w:pPr>
      <w:r w:rsidRPr="006C701B">
        <w:rPr>
          <w:b/>
          <w:i/>
          <w:color w:val="CC0000"/>
          <w:sz w:val="24"/>
          <w:lang w:val="ru-RU"/>
        </w:rPr>
        <w:t>Здесь должна быть схема/рисунок: диаграмма структуры проекта</w:t>
      </w:r>
    </w:p>
    <w:p w14:paraId="03CD5FEF" w14:textId="77777777" w:rsidR="008A466A" w:rsidRPr="006C701B" w:rsidRDefault="00000000">
      <w:pPr>
        <w:jc w:val="center"/>
        <w:rPr>
          <w:lang w:val="ru-RU"/>
        </w:rPr>
      </w:pPr>
      <w:r w:rsidRPr="006C701B">
        <w:rPr>
          <w:b/>
          <w:i/>
          <w:color w:val="CC0000"/>
          <w:sz w:val="24"/>
          <w:lang w:val="ru-RU"/>
        </w:rPr>
        <w:t>Здесь должна быть схема/рисунок: диаграмма структуры проекта</w:t>
      </w:r>
    </w:p>
    <w:p w14:paraId="78E60DE4" w14:textId="77777777" w:rsidR="008A466A" w:rsidRPr="006C701B" w:rsidRDefault="00000000">
      <w:pPr>
        <w:pStyle w:val="31"/>
        <w:rPr>
          <w:lang w:val="ru-RU"/>
        </w:rPr>
      </w:pPr>
      <w:r w:rsidRPr="006C701B">
        <w:rPr>
          <w:rFonts w:ascii="Times New Roman" w:hAnsi="Times New Roman"/>
          <w:b w:val="0"/>
          <w:sz w:val="28"/>
          <w:lang w:val="ru-RU"/>
        </w:rPr>
        <w:t>2.4.4.4. Модальные окна</w:t>
      </w:r>
    </w:p>
    <w:p w14:paraId="2CAFDB44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 xml:space="preserve">Для подтверждения критических действий используются модальные окна (на основе </w:t>
      </w:r>
      <w:proofErr w:type="spellStart"/>
      <w:r>
        <w:t>shadcn</w:t>
      </w:r>
      <w:proofErr w:type="spellEnd"/>
      <w:r w:rsidRPr="006C701B">
        <w:rPr>
          <w:lang w:val="ru-RU"/>
        </w:rPr>
        <w:t>/</w:t>
      </w:r>
      <w:proofErr w:type="spellStart"/>
      <w:r>
        <w:t>ui</w:t>
      </w:r>
      <w:proofErr w:type="spellEnd"/>
      <w:r w:rsidRPr="006C701B">
        <w:rPr>
          <w:lang w:val="ru-RU"/>
        </w:rPr>
        <w:t xml:space="preserve"> </w:t>
      </w:r>
      <w:r>
        <w:t>Dialog</w:t>
      </w:r>
      <w:r w:rsidRPr="006C701B">
        <w:rPr>
          <w:lang w:val="ru-RU"/>
        </w:rPr>
        <w:t>):</w:t>
      </w:r>
    </w:p>
    <w:p w14:paraId="717B87DB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>Подтверждение отклонения документа – обязательное поле «Причина отклонения» (текстовое).</w:t>
      </w:r>
    </w:p>
    <w:p w14:paraId="2B17D9B1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>Подтверждение удаления – запрос подтверждения с предупреждением о необратимости.</w:t>
      </w:r>
    </w:p>
    <w:p w14:paraId="4D071BF7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 xml:space="preserve">Подписание документа – отображение </w:t>
      </w:r>
      <w:proofErr w:type="spellStart"/>
      <w:r w:rsidRPr="006C701B">
        <w:rPr>
          <w:lang w:val="ru-RU"/>
        </w:rPr>
        <w:t>хеша</w:t>
      </w:r>
      <w:proofErr w:type="spellEnd"/>
      <w:r w:rsidRPr="006C701B">
        <w:rPr>
          <w:lang w:val="ru-RU"/>
        </w:rPr>
        <w:t xml:space="preserve"> документа (первые 8 и последние 8 символов) для визуального контроля, кнопка «Подтвердить подпись».</w:t>
      </w:r>
    </w:p>
    <w:p w14:paraId="24C8A335" w14:textId="77777777" w:rsidR="008A466A" w:rsidRDefault="00000000">
      <w:pPr>
        <w:pStyle w:val="31"/>
      </w:pPr>
      <w:r>
        <w:rPr>
          <w:rFonts w:ascii="Times New Roman" w:hAnsi="Times New Roman"/>
          <w:b w:val="0"/>
          <w:sz w:val="28"/>
        </w:rPr>
        <w:t>2.4.5. Реализация PWA (Progressive Web App)</w:t>
      </w:r>
    </w:p>
    <w:p w14:paraId="4029DEE0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 xml:space="preserve">Для обеспечения работы на мобильных устройствах и частичной офлайн-доступности система настроена как </w:t>
      </w:r>
      <w:r>
        <w:t>PWA</w:t>
      </w:r>
      <w:r w:rsidRPr="006C701B">
        <w:rPr>
          <w:lang w:val="ru-RU"/>
        </w:rPr>
        <w:t>.</w:t>
      </w:r>
    </w:p>
    <w:p w14:paraId="2158212D" w14:textId="77777777" w:rsidR="008A466A" w:rsidRPr="006C701B" w:rsidRDefault="00000000">
      <w:pPr>
        <w:jc w:val="center"/>
        <w:rPr>
          <w:lang w:val="ru-RU"/>
        </w:rPr>
      </w:pPr>
      <w:r w:rsidRPr="006C701B">
        <w:rPr>
          <w:b/>
          <w:i/>
          <w:color w:val="CC0000"/>
          <w:sz w:val="24"/>
          <w:lang w:val="ru-RU"/>
        </w:rPr>
        <w:t>Здесь должна быть схема/рисунок: диаграмма структуры проекта</w:t>
      </w:r>
    </w:p>
    <w:p w14:paraId="4CFD811B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>Манифест (</w:t>
      </w:r>
      <w:proofErr w:type="gramStart"/>
      <w:r>
        <w:t>manifest</w:t>
      </w:r>
      <w:r w:rsidRPr="006C701B">
        <w:rPr>
          <w:lang w:val="ru-RU"/>
        </w:rPr>
        <w:t>.</w:t>
      </w:r>
      <w:proofErr w:type="spellStart"/>
      <w:r>
        <w:t>json</w:t>
      </w:r>
      <w:proofErr w:type="spellEnd"/>
      <w:proofErr w:type="gramEnd"/>
      <w:r w:rsidRPr="006C701B">
        <w:rPr>
          <w:lang w:val="ru-RU"/>
        </w:rPr>
        <w:t>):</w:t>
      </w:r>
    </w:p>
    <w:p w14:paraId="344EC6C5" w14:textId="77777777" w:rsidR="008A466A" w:rsidRPr="006C701B" w:rsidRDefault="00000000">
      <w:pPr>
        <w:jc w:val="both"/>
        <w:rPr>
          <w:lang w:val="ru-RU"/>
        </w:rPr>
      </w:pPr>
      <w:proofErr w:type="spellStart"/>
      <w:r>
        <w:t>json</w:t>
      </w:r>
      <w:proofErr w:type="spellEnd"/>
    </w:p>
    <w:p w14:paraId="4D2C44DD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>{</w:t>
      </w:r>
    </w:p>
    <w:p w14:paraId="365AAF32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>"</w:t>
      </w:r>
      <w:r>
        <w:t>name</w:t>
      </w:r>
      <w:r w:rsidRPr="006C701B">
        <w:rPr>
          <w:lang w:val="ru-RU"/>
        </w:rPr>
        <w:t>": "СЭД ЖАК ЖАГУ",</w:t>
      </w:r>
    </w:p>
    <w:p w14:paraId="4FFFF3FE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>"</w:t>
      </w:r>
      <w:r>
        <w:t>short</w:t>
      </w:r>
      <w:r w:rsidRPr="006C701B">
        <w:rPr>
          <w:lang w:val="ru-RU"/>
        </w:rPr>
        <w:t>_</w:t>
      </w:r>
      <w:r>
        <w:t>name</w:t>
      </w:r>
      <w:r w:rsidRPr="006C701B">
        <w:rPr>
          <w:lang w:val="ru-RU"/>
        </w:rPr>
        <w:t>": "ЖАК Документы",</w:t>
      </w:r>
    </w:p>
    <w:p w14:paraId="29404785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>"</w:t>
      </w:r>
      <w:r>
        <w:t>description</w:t>
      </w:r>
      <w:r w:rsidRPr="006C701B">
        <w:rPr>
          <w:lang w:val="ru-RU"/>
        </w:rPr>
        <w:t>": "Электронный документооборот Жалал-Абадского колледжа",</w:t>
      </w:r>
    </w:p>
    <w:p w14:paraId="2204708A" w14:textId="77777777" w:rsidR="008A466A" w:rsidRDefault="00000000">
      <w:pPr>
        <w:jc w:val="both"/>
      </w:pPr>
      <w:r>
        <w:t>"</w:t>
      </w:r>
      <w:proofErr w:type="spellStart"/>
      <w:proofErr w:type="gramStart"/>
      <w:r>
        <w:t>start</w:t>
      </w:r>
      <w:proofErr w:type="gramEnd"/>
      <w:r>
        <w:t>_url</w:t>
      </w:r>
      <w:proofErr w:type="spellEnd"/>
      <w:r>
        <w:t>": "/dashboard",</w:t>
      </w:r>
    </w:p>
    <w:p w14:paraId="1F5E32F4" w14:textId="77777777" w:rsidR="008A466A" w:rsidRDefault="00000000">
      <w:pPr>
        <w:jc w:val="both"/>
      </w:pPr>
      <w:r>
        <w:t>"display": "standalone",</w:t>
      </w:r>
    </w:p>
    <w:p w14:paraId="7BD585CA" w14:textId="77777777" w:rsidR="008A466A" w:rsidRDefault="00000000">
      <w:pPr>
        <w:jc w:val="both"/>
      </w:pPr>
      <w:r>
        <w:t>"theme_color": "#1e40af",</w:t>
      </w:r>
    </w:p>
    <w:p w14:paraId="497A9DB4" w14:textId="77777777" w:rsidR="008A466A" w:rsidRDefault="00000000">
      <w:pPr>
        <w:jc w:val="both"/>
      </w:pPr>
      <w:r>
        <w:t>"background_color": "#ffffff",</w:t>
      </w:r>
    </w:p>
    <w:p w14:paraId="0000DE08" w14:textId="77777777" w:rsidR="008A466A" w:rsidRDefault="00000000">
      <w:pPr>
        <w:jc w:val="both"/>
      </w:pPr>
      <w:r>
        <w:lastRenderedPageBreak/>
        <w:t>"icons": [</w:t>
      </w:r>
    </w:p>
    <w:p w14:paraId="3C529201" w14:textId="77777777" w:rsidR="008A466A" w:rsidRDefault="00000000">
      <w:pPr>
        <w:jc w:val="both"/>
      </w:pPr>
      <w:r>
        <w:t>{ "src": "/icons/icon-192.png", "sizes": "192x192", "type": "image/png" },</w:t>
      </w:r>
    </w:p>
    <w:p w14:paraId="46B7F393" w14:textId="77777777" w:rsidR="008A466A" w:rsidRDefault="00000000">
      <w:pPr>
        <w:jc w:val="both"/>
      </w:pPr>
      <w:r>
        <w:t>{ "src": "/icons/icon-512.png", "sizes": "512x512", "type": "image/png" }</w:t>
      </w:r>
    </w:p>
    <w:p w14:paraId="1A083369" w14:textId="77777777" w:rsidR="008A466A" w:rsidRDefault="00000000">
      <w:pPr>
        <w:jc w:val="both"/>
      </w:pPr>
      <w:r>
        <w:t>]</w:t>
      </w:r>
    </w:p>
    <w:p w14:paraId="47A8F0ED" w14:textId="77777777" w:rsidR="008A466A" w:rsidRDefault="00000000">
      <w:pPr>
        <w:jc w:val="both"/>
      </w:pPr>
      <w:r>
        <w:t>Сервис-воркер (Service Worker):</w:t>
      </w:r>
    </w:p>
    <w:p w14:paraId="372F8D43" w14:textId="77777777" w:rsidR="008A466A" w:rsidRDefault="00000000">
      <w:pPr>
        <w:jc w:val="both"/>
      </w:pPr>
      <w:r>
        <w:t>Генерируется с помощью библиотеки next-pwa (настройка в next.config.js).</w:t>
      </w:r>
    </w:p>
    <w:p w14:paraId="364B2306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>Кэширует статические ресурсы (</w:t>
      </w:r>
      <w:r>
        <w:t>CSS</w:t>
      </w:r>
      <w:r w:rsidRPr="006C701B">
        <w:rPr>
          <w:lang w:val="ru-RU"/>
        </w:rPr>
        <w:t xml:space="preserve">, </w:t>
      </w:r>
      <w:r>
        <w:t>JS</w:t>
      </w:r>
      <w:r w:rsidRPr="006C701B">
        <w:rPr>
          <w:lang w:val="ru-RU"/>
        </w:rPr>
        <w:t>, шрифты) при первом посещении.</w:t>
      </w:r>
    </w:p>
    <w:p w14:paraId="7B8B754B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>Для списка документов офлайн-режим отображает кэшированную версию с пометкой «данные могут быть устаревшими».</w:t>
      </w:r>
    </w:p>
    <w:p w14:paraId="301FAF77" w14:textId="77777777" w:rsidR="008A466A" w:rsidRPr="006C701B" w:rsidRDefault="00000000">
      <w:pPr>
        <w:jc w:val="both"/>
        <w:rPr>
          <w:lang w:val="ru-RU"/>
        </w:rPr>
      </w:pPr>
      <w:r>
        <w:t>Push</w:t>
      </w:r>
      <w:r w:rsidRPr="006C701B">
        <w:rPr>
          <w:lang w:val="ru-RU"/>
        </w:rPr>
        <w:t xml:space="preserve">-уведомления: после получения разрешения пользователя сервер отправляет </w:t>
      </w:r>
      <w:r>
        <w:t>push</w:t>
      </w:r>
      <w:r w:rsidRPr="006C701B">
        <w:rPr>
          <w:lang w:val="ru-RU"/>
        </w:rPr>
        <w:t xml:space="preserve">-сообщения через </w:t>
      </w:r>
      <w:r>
        <w:t>Web</w:t>
      </w:r>
      <w:r w:rsidRPr="006C701B">
        <w:rPr>
          <w:lang w:val="ru-RU"/>
        </w:rPr>
        <w:t xml:space="preserve"> </w:t>
      </w:r>
      <w:r>
        <w:t>Push</w:t>
      </w:r>
      <w:r w:rsidRPr="006C701B">
        <w:rPr>
          <w:lang w:val="ru-RU"/>
        </w:rPr>
        <w:t xml:space="preserve"> </w:t>
      </w:r>
      <w:r>
        <w:t>API</w:t>
      </w:r>
      <w:r w:rsidRPr="006C701B">
        <w:rPr>
          <w:lang w:val="ru-RU"/>
        </w:rPr>
        <w:t>.</w:t>
      </w:r>
    </w:p>
    <w:p w14:paraId="4A9B2D64" w14:textId="77777777" w:rsidR="008A466A" w:rsidRPr="006C701B" w:rsidRDefault="00000000">
      <w:pPr>
        <w:pStyle w:val="31"/>
        <w:rPr>
          <w:lang w:val="ru-RU"/>
        </w:rPr>
      </w:pPr>
      <w:r w:rsidRPr="006C701B">
        <w:rPr>
          <w:rFonts w:ascii="Times New Roman" w:hAnsi="Times New Roman"/>
          <w:b w:val="0"/>
          <w:sz w:val="28"/>
          <w:lang w:val="ru-RU"/>
        </w:rPr>
        <w:t>2.4.6. Функциональные модули (детальная реализация)</w:t>
      </w:r>
    </w:p>
    <w:p w14:paraId="3E2921E8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>Система разделена на следующие функциональные модули.</w:t>
      </w:r>
    </w:p>
    <w:p w14:paraId="4B068D2F" w14:textId="77777777" w:rsidR="008A466A" w:rsidRPr="006C701B" w:rsidRDefault="00000000">
      <w:pPr>
        <w:pStyle w:val="31"/>
        <w:rPr>
          <w:lang w:val="ru-RU"/>
        </w:rPr>
      </w:pPr>
      <w:r w:rsidRPr="006C701B">
        <w:rPr>
          <w:rFonts w:ascii="Times New Roman" w:hAnsi="Times New Roman"/>
          <w:b w:val="0"/>
          <w:sz w:val="28"/>
          <w:lang w:val="ru-RU"/>
        </w:rPr>
        <w:t>2.4.6.1. Модуль аутентификации и управления пользователями</w:t>
      </w:r>
    </w:p>
    <w:p w14:paraId="55631DFD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>Страница входа (/</w:t>
      </w:r>
      <w:r>
        <w:t>login</w:t>
      </w:r>
      <w:r w:rsidRPr="006C701B">
        <w:rPr>
          <w:lang w:val="ru-RU"/>
        </w:rPr>
        <w:t xml:space="preserve">): форма </w:t>
      </w:r>
      <w:r>
        <w:t>email</w:t>
      </w:r>
      <w:r w:rsidRPr="006C701B">
        <w:rPr>
          <w:lang w:val="ru-RU"/>
        </w:rPr>
        <w:t xml:space="preserve">/пароль, кнопка «Войти», ссылка «Забыли пароль» (восстановление через </w:t>
      </w:r>
      <w:r>
        <w:t>email</w:t>
      </w:r>
      <w:r w:rsidRPr="006C701B">
        <w:rPr>
          <w:lang w:val="ru-RU"/>
        </w:rPr>
        <w:t>, отправка временного токена).</w:t>
      </w:r>
    </w:p>
    <w:p w14:paraId="56824B8D" w14:textId="77777777" w:rsidR="008A466A" w:rsidRPr="006C701B" w:rsidRDefault="00000000">
      <w:pPr>
        <w:jc w:val="both"/>
        <w:rPr>
          <w:lang w:val="ru-RU"/>
        </w:rPr>
      </w:pPr>
      <w:r>
        <w:t>Middleware</w:t>
      </w:r>
      <w:r w:rsidRPr="006C701B">
        <w:rPr>
          <w:lang w:val="ru-RU"/>
        </w:rPr>
        <w:t xml:space="preserve"> аутентификации: в файле </w:t>
      </w:r>
      <w:r>
        <w:t>middleware</w:t>
      </w:r>
      <w:r w:rsidRPr="006C701B">
        <w:rPr>
          <w:lang w:val="ru-RU"/>
        </w:rPr>
        <w:t>.</w:t>
      </w:r>
      <w:proofErr w:type="spellStart"/>
      <w:r>
        <w:t>ts</w:t>
      </w:r>
      <w:proofErr w:type="spellEnd"/>
      <w:r w:rsidRPr="006C701B">
        <w:rPr>
          <w:lang w:val="ru-RU"/>
        </w:rPr>
        <w:t xml:space="preserve"> проверяется наличие </w:t>
      </w:r>
      <w:r>
        <w:t>JWT</w:t>
      </w:r>
      <w:r w:rsidRPr="006C701B">
        <w:rPr>
          <w:lang w:val="ru-RU"/>
        </w:rPr>
        <w:t xml:space="preserve">-токена в </w:t>
      </w:r>
      <w:r>
        <w:t>cookie</w:t>
      </w:r>
      <w:r w:rsidRPr="006C701B">
        <w:rPr>
          <w:lang w:val="ru-RU"/>
        </w:rPr>
        <w:t>.</w:t>
      </w:r>
    </w:p>
    <w:p w14:paraId="5F99357D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>Управление пользователями (</w:t>
      </w:r>
      <w:r>
        <w:t>ADMIN</w:t>
      </w:r>
      <w:r w:rsidRPr="006C701B">
        <w:rPr>
          <w:lang w:val="ru-RU"/>
        </w:rPr>
        <w:t>): страница /</w:t>
      </w:r>
      <w:r>
        <w:t>admin</w:t>
      </w:r>
      <w:r w:rsidRPr="006C701B">
        <w:rPr>
          <w:lang w:val="ru-RU"/>
        </w:rPr>
        <w:t>/</w:t>
      </w:r>
      <w:r>
        <w:t>employees</w:t>
      </w:r>
      <w:r w:rsidRPr="006C701B">
        <w:rPr>
          <w:lang w:val="ru-RU"/>
        </w:rPr>
        <w:t xml:space="preserve"> – таблица всех сотрудников с колонками: ФИО, </w:t>
      </w:r>
      <w:r>
        <w:t>email</w:t>
      </w:r>
      <w:r w:rsidRPr="006C701B">
        <w:rPr>
          <w:lang w:val="ru-RU"/>
        </w:rPr>
        <w:t>, роль, активен/заблокирован, дата последнего входа.</w:t>
      </w:r>
    </w:p>
    <w:p w14:paraId="13A5F160" w14:textId="77777777" w:rsidR="008A466A" w:rsidRPr="006C701B" w:rsidRDefault="00000000">
      <w:pPr>
        <w:pStyle w:val="31"/>
        <w:rPr>
          <w:lang w:val="ru-RU"/>
        </w:rPr>
      </w:pPr>
      <w:r w:rsidRPr="006C701B">
        <w:rPr>
          <w:rFonts w:ascii="Times New Roman" w:hAnsi="Times New Roman"/>
          <w:b w:val="0"/>
          <w:sz w:val="28"/>
          <w:lang w:val="ru-RU"/>
        </w:rPr>
        <w:t>2.4.6.2. Модуль внутренних документов</w:t>
      </w:r>
    </w:p>
    <w:p w14:paraId="6029B81B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 xml:space="preserve">Создание документа: </w:t>
      </w:r>
      <w:r>
        <w:t>Server</w:t>
      </w:r>
      <w:r w:rsidRPr="006C701B">
        <w:rPr>
          <w:lang w:val="ru-RU"/>
        </w:rPr>
        <w:t xml:space="preserve"> </w:t>
      </w:r>
      <w:r>
        <w:t>Action</w:t>
      </w:r>
      <w:r w:rsidRPr="006C701B">
        <w:rPr>
          <w:lang w:val="ru-RU"/>
        </w:rPr>
        <w:t xml:space="preserve"> </w:t>
      </w:r>
      <w:proofErr w:type="spellStart"/>
      <w:proofErr w:type="gramStart"/>
      <w:r>
        <w:t>createDocument</w:t>
      </w:r>
      <w:proofErr w:type="spellEnd"/>
      <w:r w:rsidRPr="006C701B">
        <w:rPr>
          <w:lang w:val="ru-RU"/>
        </w:rPr>
        <w:t>(</w:t>
      </w:r>
      <w:proofErr w:type="gramEnd"/>
      <w:r>
        <w:t>data</w:t>
      </w:r>
      <w:r w:rsidRPr="006C701B">
        <w:rPr>
          <w:lang w:val="ru-RU"/>
        </w:rPr>
        <w:t xml:space="preserve">, </w:t>
      </w:r>
      <w:r>
        <w:t>files</w:t>
      </w:r>
      <w:r w:rsidRPr="006C701B">
        <w:rPr>
          <w:lang w:val="ru-RU"/>
        </w:rPr>
        <w:t xml:space="preserve">) проверяет права (только </w:t>
      </w:r>
      <w:r>
        <w:t>INITIATOR</w:t>
      </w:r>
      <w:r w:rsidRPr="006C701B">
        <w:rPr>
          <w:lang w:val="ru-RU"/>
        </w:rPr>
        <w:t xml:space="preserve">). Генерирует номер документа (тип-год-последовательность), создаёт запись в таблице </w:t>
      </w:r>
      <w:r>
        <w:t>Document</w:t>
      </w:r>
      <w:r w:rsidRPr="006C701B">
        <w:rPr>
          <w:lang w:val="ru-RU"/>
        </w:rPr>
        <w:t xml:space="preserve"> со статусом </w:t>
      </w:r>
      <w:r>
        <w:t>draft</w:t>
      </w:r>
      <w:r w:rsidRPr="006C701B">
        <w:rPr>
          <w:lang w:val="ru-RU"/>
        </w:rPr>
        <w:t>.</w:t>
      </w:r>
    </w:p>
    <w:p w14:paraId="3B88C18B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>Если документ не был отправлен на согласование, можно изменять метаданные и добавлять новые файлы (каждая загрузка создаёт новую версию).</w:t>
      </w:r>
    </w:p>
    <w:p w14:paraId="0875D441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lastRenderedPageBreak/>
        <w:t xml:space="preserve">Проверяет, что документ в статусе </w:t>
      </w:r>
      <w:r>
        <w:t>draft</w:t>
      </w:r>
      <w:r w:rsidRPr="006C701B">
        <w:rPr>
          <w:lang w:val="ru-RU"/>
        </w:rPr>
        <w:t xml:space="preserve">, создаёт записи в таблице </w:t>
      </w:r>
      <w:r>
        <w:t>Approval</w:t>
      </w:r>
      <w:r w:rsidRPr="006C701B">
        <w:rPr>
          <w:lang w:val="ru-RU"/>
        </w:rPr>
        <w:t xml:space="preserve"> для каждого этапа маршрута (шаблон маршрута хранится в коде или БД). Меняет статус документа на </w:t>
      </w:r>
      <w:r>
        <w:t>pending</w:t>
      </w:r>
      <w:r w:rsidRPr="006C701B">
        <w:rPr>
          <w:lang w:val="ru-RU"/>
        </w:rPr>
        <w:t>.</w:t>
      </w:r>
    </w:p>
    <w:p w14:paraId="2B5C8487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 xml:space="preserve">все этапы </w:t>
      </w:r>
      <w:r>
        <w:t>step</w:t>
      </w:r>
      <w:r w:rsidRPr="006C701B">
        <w:rPr>
          <w:lang w:val="ru-RU"/>
        </w:rPr>
        <w:t>_</w:t>
      </w:r>
      <w:r>
        <w:t>order</w:t>
      </w:r>
      <w:r w:rsidRPr="006C701B">
        <w:rPr>
          <w:lang w:val="ru-RU"/>
        </w:rPr>
        <w:t xml:space="preserve"> до </w:t>
      </w:r>
      <w:r>
        <w:t>SIGNER</w:t>
      </w:r>
      <w:r w:rsidRPr="006C701B">
        <w:rPr>
          <w:lang w:val="ru-RU"/>
        </w:rPr>
        <w:t xml:space="preserve"> пройдены), то документ переходит в статус </w:t>
      </w:r>
      <w:r>
        <w:t>approved</w:t>
      </w:r>
      <w:r w:rsidRPr="006C701B">
        <w:rPr>
          <w:lang w:val="ru-RU"/>
        </w:rPr>
        <w:t xml:space="preserve"> и отправляется на подпись. При отклонении – документ возвращается в </w:t>
      </w:r>
      <w:r>
        <w:t>draft</w:t>
      </w:r>
      <w:r w:rsidRPr="006C701B">
        <w:rPr>
          <w:lang w:val="ru-RU"/>
        </w:rPr>
        <w:t>, инициатор получает уведомление с комментарием.</w:t>
      </w:r>
    </w:p>
    <w:p w14:paraId="1754EA64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 xml:space="preserve">Проверяет, что документ в статусе </w:t>
      </w:r>
      <w:r>
        <w:t>approved</w:t>
      </w:r>
      <w:r w:rsidRPr="006C701B">
        <w:rPr>
          <w:lang w:val="ru-RU"/>
        </w:rPr>
        <w:t xml:space="preserve">, а пользователь имеет роль </w:t>
      </w:r>
      <w:r>
        <w:t>SIGNER</w:t>
      </w:r>
      <w:r w:rsidRPr="006C701B">
        <w:rPr>
          <w:lang w:val="ru-RU"/>
        </w:rPr>
        <w:t xml:space="preserve"> и является следующим в маршруте. Вычисляет </w:t>
      </w:r>
      <w:proofErr w:type="spellStart"/>
      <w:r w:rsidRPr="006C701B">
        <w:rPr>
          <w:lang w:val="ru-RU"/>
        </w:rPr>
        <w:t>хеш</w:t>
      </w:r>
      <w:proofErr w:type="spellEnd"/>
      <w:r w:rsidRPr="006C701B">
        <w:rPr>
          <w:lang w:val="ru-RU"/>
        </w:rPr>
        <w:t xml:space="preserve"> </w:t>
      </w:r>
      <w:r>
        <w:t>SHA</w:t>
      </w:r>
      <w:r w:rsidRPr="006C701B">
        <w:rPr>
          <w:lang w:val="ru-RU"/>
        </w:rPr>
        <w:t xml:space="preserve">-256 последней версии файла, шифрует </w:t>
      </w:r>
      <w:proofErr w:type="spellStart"/>
      <w:r w:rsidRPr="006C701B">
        <w:rPr>
          <w:lang w:val="ru-RU"/>
        </w:rPr>
        <w:t>хеш</w:t>
      </w:r>
      <w:proofErr w:type="spellEnd"/>
      <w:r w:rsidRPr="006C701B">
        <w:rPr>
          <w:lang w:val="ru-RU"/>
        </w:rPr>
        <w:t xml:space="preserve"> симметричным ключом </w:t>
      </w:r>
      <w:r>
        <w:t>AES</w:t>
      </w:r>
      <w:r w:rsidRPr="006C701B">
        <w:rPr>
          <w:lang w:val="ru-RU"/>
        </w:rPr>
        <w:t>-256-</w:t>
      </w:r>
      <w:r>
        <w:t>GCM</w:t>
      </w:r>
      <w:r w:rsidRPr="006C701B">
        <w:rPr>
          <w:lang w:val="ru-RU"/>
        </w:rPr>
        <w:t xml:space="preserve">, сохраняет подпись в отдельной таблице </w:t>
      </w:r>
      <w:r>
        <w:t>Signature</w:t>
      </w:r>
      <w:r w:rsidRPr="006C701B">
        <w:rPr>
          <w:lang w:val="ru-RU"/>
        </w:rPr>
        <w:t xml:space="preserve"> (или в </w:t>
      </w:r>
      <w:r>
        <w:t>JSON</w:t>
      </w:r>
      <w:r w:rsidRPr="006C701B">
        <w:rPr>
          <w:lang w:val="ru-RU"/>
        </w:rPr>
        <w:t>-поле документа).</w:t>
      </w:r>
    </w:p>
    <w:p w14:paraId="2FB0AC69" w14:textId="77777777" w:rsidR="008A466A" w:rsidRPr="006C701B" w:rsidRDefault="00000000">
      <w:pPr>
        <w:pStyle w:val="31"/>
        <w:rPr>
          <w:lang w:val="ru-RU"/>
        </w:rPr>
      </w:pPr>
      <w:r w:rsidRPr="006C701B">
        <w:rPr>
          <w:rFonts w:ascii="Times New Roman" w:hAnsi="Times New Roman"/>
          <w:b w:val="0"/>
          <w:sz w:val="28"/>
          <w:lang w:val="ru-RU"/>
        </w:rPr>
        <w:t>2.4.6.3. Модуль входящих документов</w:t>
      </w:r>
    </w:p>
    <w:p w14:paraId="27D306D2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>Регистрация входящего (</w:t>
      </w:r>
      <w:r>
        <w:t>REGISTRAR</w:t>
      </w:r>
      <w:r w:rsidRPr="006C701B">
        <w:rPr>
          <w:lang w:val="ru-RU"/>
        </w:rPr>
        <w:t xml:space="preserve">): форма содержит поля: входящий номер (может быть заполнен автоматически по маске), дата поступления, отправитель, тема, резолюция (текстовое поле, может содержать поручение), ответственный исполнитель (выбор из списка сотрудников с ролями </w:t>
      </w:r>
      <w:r>
        <w:t>INITIATOR</w:t>
      </w:r>
      <w:r w:rsidRPr="006C701B">
        <w:rPr>
          <w:lang w:val="ru-RU"/>
        </w:rPr>
        <w:t>/</w:t>
      </w:r>
      <w:r>
        <w:t>VALIDATOR</w:t>
      </w:r>
      <w:r w:rsidRPr="006C701B">
        <w:rPr>
          <w:lang w:val="ru-RU"/>
        </w:rPr>
        <w:t>), срок исполнения.</w:t>
      </w:r>
    </w:p>
    <w:p w14:paraId="65B9757C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>Назначение исполнения: если резолюция не была заполнена при регистрации, ответственный может быть назначен позже.</w:t>
      </w:r>
    </w:p>
    <w:p w14:paraId="16DD1607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 xml:space="preserve">Подготовка ответа: исполнитель создаёт исходящий документ (через модуль внутренних документов, тип «исходящий»), затем привязывает его к входящему через поле </w:t>
      </w:r>
      <w:r>
        <w:t>response</w:t>
      </w:r>
      <w:r w:rsidRPr="006C701B">
        <w:rPr>
          <w:lang w:val="ru-RU"/>
        </w:rPr>
        <w:t>_</w:t>
      </w:r>
      <w:r>
        <w:t>document</w:t>
      </w:r>
      <w:r w:rsidRPr="006C701B">
        <w:rPr>
          <w:lang w:val="ru-RU"/>
        </w:rPr>
        <w:t>_</w:t>
      </w:r>
      <w:r>
        <w:t>id</w:t>
      </w:r>
      <w:r w:rsidRPr="006C701B">
        <w:rPr>
          <w:lang w:val="ru-RU"/>
        </w:rPr>
        <w:t>.</w:t>
      </w:r>
    </w:p>
    <w:p w14:paraId="3AA2C74F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 xml:space="preserve">Контроль сроков: на </w:t>
      </w:r>
      <w:proofErr w:type="spellStart"/>
      <w:r w:rsidRPr="006C701B">
        <w:rPr>
          <w:lang w:val="ru-RU"/>
        </w:rPr>
        <w:t>дашборде</w:t>
      </w:r>
      <w:proofErr w:type="spellEnd"/>
      <w:r w:rsidRPr="006C701B">
        <w:rPr>
          <w:lang w:val="ru-RU"/>
        </w:rPr>
        <w:t xml:space="preserve"> регистратора отображается список входящих с приближающимся (за 2 дня) или просроченным сроком.</w:t>
      </w:r>
    </w:p>
    <w:p w14:paraId="11C50774" w14:textId="77777777" w:rsidR="008A466A" w:rsidRPr="006C701B" w:rsidRDefault="00000000">
      <w:pPr>
        <w:pStyle w:val="31"/>
        <w:rPr>
          <w:lang w:val="ru-RU"/>
        </w:rPr>
      </w:pPr>
      <w:r w:rsidRPr="006C701B">
        <w:rPr>
          <w:rFonts w:ascii="Times New Roman" w:hAnsi="Times New Roman"/>
          <w:b w:val="0"/>
          <w:sz w:val="28"/>
          <w:lang w:val="ru-RU"/>
        </w:rPr>
        <w:t>2.4.6.4. Модуль поиска и архива</w:t>
      </w:r>
    </w:p>
    <w:p w14:paraId="4EBBBA3E" w14:textId="77777777" w:rsidR="008A466A" w:rsidRPr="006C701B" w:rsidRDefault="00000000">
      <w:pPr>
        <w:jc w:val="center"/>
        <w:rPr>
          <w:lang w:val="ru-RU"/>
        </w:rPr>
      </w:pPr>
      <w:r w:rsidRPr="006C701B">
        <w:rPr>
          <w:b/>
          <w:i/>
          <w:color w:val="CC0000"/>
          <w:sz w:val="24"/>
          <w:lang w:val="ru-RU"/>
        </w:rPr>
        <w:t>Здесь должна быть схема/рисунок: диаграмма структуры проекта</w:t>
      </w:r>
    </w:p>
    <w:p w14:paraId="12E4B2D8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>Страница архива (/</w:t>
      </w:r>
      <w:r>
        <w:t>archive</w:t>
      </w:r>
      <w:r w:rsidRPr="006C701B">
        <w:rPr>
          <w:lang w:val="ru-RU"/>
        </w:rPr>
        <w:t>): содержит фильтры по типу документа, статусу, дате создания (диапазон), автору, ключевым словам (полнотекстовый поиск по заголовку и описанию). Для архивных документов кнопка «Просмотреть» активна, редактирование и подпись недоступны.</w:t>
      </w:r>
    </w:p>
    <w:p w14:paraId="6AADC588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lastRenderedPageBreak/>
        <w:t xml:space="preserve">При создании/обновлении документа триггер обновляет столбец </w:t>
      </w:r>
      <w:r>
        <w:t>search</w:t>
      </w:r>
      <w:r w:rsidRPr="006C701B">
        <w:rPr>
          <w:lang w:val="ru-RU"/>
        </w:rPr>
        <w:t>_</w:t>
      </w:r>
      <w:r>
        <w:t>vector</w:t>
      </w:r>
      <w:r w:rsidRPr="006C701B">
        <w:rPr>
          <w:lang w:val="ru-RU"/>
        </w:rPr>
        <w:t xml:space="preserve"> (тип </w:t>
      </w:r>
      <w:proofErr w:type="spellStart"/>
      <w:r>
        <w:t>tsvector</w:t>
      </w:r>
      <w:proofErr w:type="spellEnd"/>
      <w:r w:rsidRPr="006C701B">
        <w:rPr>
          <w:lang w:val="ru-RU"/>
        </w:rPr>
        <w:t xml:space="preserve">) на основе </w:t>
      </w:r>
      <w:r>
        <w:t>title</w:t>
      </w:r>
      <w:r w:rsidRPr="006C701B">
        <w:rPr>
          <w:lang w:val="ru-RU"/>
        </w:rPr>
        <w:t xml:space="preserve"> и </w:t>
      </w:r>
      <w:r>
        <w:t>description</w:t>
      </w:r>
      <w:r w:rsidRPr="006C701B">
        <w:rPr>
          <w:lang w:val="ru-RU"/>
        </w:rPr>
        <w:t>.</w:t>
      </w:r>
    </w:p>
    <w:p w14:paraId="277FF409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 xml:space="preserve">Автоматическое архивирование: по расписанию (задача </w:t>
      </w:r>
      <w:proofErr w:type="spellStart"/>
      <w:r>
        <w:t>cron</w:t>
      </w:r>
      <w:proofErr w:type="spellEnd"/>
      <w:r w:rsidRPr="006C701B">
        <w:rPr>
          <w:lang w:val="ru-RU"/>
        </w:rPr>
        <w:t xml:space="preserve"> на сервере) запускается скрипт, который находит документы со статусом </w:t>
      </w:r>
      <w:r>
        <w:t>signed</w:t>
      </w:r>
      <w:r w:rsidRPr="006C701B">
        <w:rPr>
          <w:lang w:val="ru-RU"/>
        </w:rPr>
        <w:t xml:space="preserve"> или </w:t>
      </w:r>
      <w:r>
        <w:t>rejected</w:t>
      </w:r>
      <w:r w:rsidRPr="006C701B">
        <w:rPr>
          <w:lang w:val="ru-RU"/>
        </w:rPr>
        <w:t xml:space="preserve">, у которых дата завершения (или дата подписания) превышает срок хранения (задан в справочнике типов документов). Такие документы переводятся в статус </w:t>
      </w:r>
      <w:r>
        <w:t>archived</w:t>
      </w:r>
      <w:r w:rsidRPr="006C701B">
        <w:rPr>
          <w:lang w:val="ru-RU"/>
        </w:rPr>
        <w:t>.</w:t>
      </w:r>
    </w:p>
    <w:p w14:paraId="72C1B9E2" w14:textId="77777777" w:rsidR="008A466A" w:rsidRPr="006C701B" w:rsidRDefault="00000000">
      <w:pPr>
        <w:pStyle w:val="31"/>
        <w:rPr>
          <w:lang w:val="ru-RU"/>
        </w:rPr>
      </w:pPr>
      <w:r w:rsidRPr="006C701B">
        <w:rPr>
          <w:rFonts w:ascii="Times New Roman" w:hAnsi="Times New Roman"/>
          <w:b w:val="0"/>
          <w:sz w:val="28"/>
          <w:lang w:val="ru-RU"/>
        </w:rPr>
        <w:t>2.4.6.5. Модуль уведомлений</w:t>
      </w:r>
    </w:p>
    <w:p w14:paraId="0D051149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>Типы уведомлений:</w:t>
      </w:r>
    </w:p>
    <w:p w14:paraId="1674CC81" w14:textId="77777777" w:rsidR="008A466A" w:rsidRPr="006C701B" w:rsidRDefault="00000000">
      <w:pPr>
        <w:jc w:val="both"/>
        <w:rPr>
          <w:lang w:val="ru-RU"/>
        </w:rPr>
      </w:pPr>
      <w:r>
        <w:t>document</w:t>
      </w:r>
      <w:r w:rsidRPr="006C701B">
        <w:rPr>
          <w:lang w:val="ru-RU"/>
        </w:rPr>
        <w:t>_</w:t>
      </w:r>
      <w:r>
        <w:t>approval</w:t>
      </w:r>
      <w:r w:rsidRPr="006C701B">
        <w:rPr>
          <w:lang w:val="ru-RU"/>
        </w:rPr>
        <w:t>_</w:t>
      </w:r>
      <w:r>
        <w:t>needed</w:t>
      </w:r>
      <w:r w:rsidRPr="006C701B">
        <w:rPr>
          <w:lang w:val="ru-RU"/>
        </w:rPr>
        <w:t xml:space="preserve"> – документ ожидает вашего согласования.</w:t>
      </w:r>
    </w:p>
    <w:p w14:paraId="19D62012" w14:textId="77777777" w:rsidR="008A466A" w:rsidRPr="006C701B" w:rsidRDefault="00000000">
      <w:pPr>
        <w:jc w:val="both"/>
        <w:rPr>
          <w:lang w:val="ru-RU"/>
        </w:rPr>
      </w:pPr>
      <w:r>
        <w:t>document</w:t>
      </w:r>
      <w:r w:rsidRPr="006C701B">
        <w:rPr>
          <w:lang w:val="ru-RU"/>
        </w:rPr>
        <w:t>_</w:t>
      </w:r>
      <w:r>
        <w:t>signed</w:t>
      </w:r>
      <w:r w:rsidRPr="006C701B">
        <w:rPr>
          <w:lang w:val="ru-RU"/>
        </w:rPr>
        <w:t xml:space="preserve"> – документ подписан директором.</w:t>
      </w:r>
    </w:p>
    <w:p w14:paraId="469916A6" w14:textId="77777777" w:rsidR="008A466A" w:rsidRPr="006C701B" w:rsidRDefault="00000000">
      <w:pPr>
        <w:jc w:val="both"/>
        <w:rPr>
          <w:lang w:val="ru-RU"/>
        </w:rPr>
      </w:pPr>
      <w:r>
        <w:t>document</w:t>
      </w:r>
      <w:r w:rsidRPr="006C701B">
        <w:rPr>
          <w:lang w:val="ru-RU"/>
        </w:rPr>
        <w:t>_</w:t>
      </w:r>
      <w:r>
        <w:t>rejected</w:t>
      </w:r>
      <w:r w:rsidRPr="006C701B">
        <w:rPr>
          <w:lang w:val="ru-RU"/>
        </w:rPr>
        <w:t xml:space="preserve"> – документ отклонён, требуется доработка.</w:t>
      </w:r>
    </w:p>
    <w:p w14:paraId="7A06BC69" w14:textId="77777777" w:rsidR="008A466A" w:rsidRPr="006C701B" w:rsidRDefault="00000000">
      <w:pPr>
        <w:jc w:val="both"/>
        <w:rPr>
          <w:lang w:val="ru-RU"/>
        </w:rPr>
      </w:pPr>
      <w:r>
        <w:t>incoming</w:t>
      </w:r>
      <w:r w:rsidRPr="006C701B">
        <w:rPr>
          <w:lang w:val="ru-RU"/>
        </w:rPr>
        <w:t>_</w:t>
      </w:r>
      <w:r>
        <w:t>assigned</w:t>
      </w:r>
      <w:r w:rsidRPr="006C701B">
        <w:rPr>
          <w:lang w:val="ru-RU"/>
        </w:rPr>
        <w:t xml:space="preserve"> – вам назначено входящее поручение.</w:t>
      </w:r>
    </w:p>
    <w:p w14:paraId="6F770DBD" w14:textId="77777777" w:rsidR="008A466A" w:rsidRPr="006C701B" w:rsidRDefault="00000000">
      <w:pPr>
        <w:jc w:val="both"/>
        <w:rPr>
          <w:lang w:val="ru-RU"/>
        </w:rPr>
      </w:pPr>
      <w:r>
        <w:t>deadline</w:t>
      </w:r>
      <w:r w:rsidRPr="006C701B">
        <w:rPr>
          <w:lang w:val="ru-RU"/>
        </w:rPr>
        <w:t>_</w:t>
      </w:r>
      <w:r>
        <w:t>reminder</w:t>
      </w:r>
      <w:r w:rsidRPr="006C701B">
        <w:rPr>
          <w:lang w:val="ru-RU"/>
        </w:rPr>
        <w:t xml:space="preserve"> – приближается срок исполнения документа.</w:t>
      </w:r>
    </w:p>
    <w:p w14:paraId="455706C4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>Доставка:</w:t>
      </w:r>
    </w:p>
    <w:p w14:paraId="36AB77D4" w14:textId="77777777" w:rsidR="008A466A" w:rsidRPr="006C701B" w:rsidRDefault="00000000">
      <w:pPr>
        <w:jc w:val="both"/>
        <w:rPr>
          <w:lang w:val="ru-RU"/>
        </w:rPr>
      </w:pPr>
      <w:r>
        <w:t>Email</w:t>
      </w:r>
      <w:r w:rsidRPr="006C701B">
        <w:rPr>
          <w:lang w:val="ru-RU"/>
        </w:rPr>
        <w:t xml:space="preserve"> (через </w:t>
      </w:r>
      <w:proofErr w:type="spellStart"/>
      <w:r>
        <w:t>Nodemailer</w:t>
      </w:r>
      <w:proofErr w:type="spellEnd"/>
      <w:r w:rsidRPr="006C701B">
        <w:rPr>
          <w:lang w:val="ru-RU"/>
        </w:rPr>
        <w:t>) – дублируется для всех уведомлений (в настройках можно отключить).</w:t>
      </w:r>
    </w:p>
    <w:p w14:paraId="6B20C5B2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 xml:space="preserve">Веб-уведомления (браузерные </w:t>
      </w:r>
      <w:r>
        <w:t>push</w:t>
      </w:r>
      <w:r w:rsidRPr="006C701B">
        <w:rPr>
          <w:lang w:val="ru-RU"/>
        </w:rPr>
        <w:t xml:space="preserve">) – для пользователей, установивших </w:t>
      </w:r>
      <w:r>
        <w:t>PWA</w:t>
      </w:r>
      <w:r w:rsidRPr="006C701B">
        <w:rPr>
          <w:lang w:val="ru-RU"/>
        </w:rPr>
        <w:t xml:space="preserve"> и давших разрешение.</w:t>
      </w:r>
    </w:p>
    <w:p w14:paraId="634D3B04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>Внутренние – в интерфейсе (иконка колокольчика с количеством непрочитанных, выпадающий список последних уведомлений).</w:t>
      </w:r>
    </w:p>
    <w:p w14:paraId="24DE0450" w14:textId="77777777" w:rsidR="008A466A" w:rsidRPr="006C701B" w:rsidRDefault="00000000">
      <w:pPr>
        <w:jc w:val="both"/>
        <w:rPr>
          <w:lang w:val="ru-RU"/>
        </w:rPr>
      </w:pPr>
      <w:r>
        <w:t>API</w:t>
      </w:r>
      <w:r w:rsidRPr="006C701B">
        <w:rPr>
          <w:lang w:val="ru-RU"/>
        </w:rPr>
        <w:t xml:space="preserve"> уведомлений: </w:t>
      </w:r>
      <w:r>
        <w:t>GET</w:t>
      </w:r>
      <w:r w:rsidRPr="006C701B">
        <w:rPr>
          <w:lang w:val="ru-RU"/>
        </w:rPr>
        <w:t xml:space="preserve"> /</w:t>
      </w:r>
      <w:proofErr w:type="spellStart"/>
      <w:r>
        <w:t>api</w:t>
      </w:r>
      <w:proofErr w:type="spellEnd"/>
      <w:r w:rsidRPr="006C701B">
        <w:rPr>
          <w:lang w:val="ru-RU"/>
        </w:rPr>
        <w:t>/</w:t>
      </w:r>
      <w:r>
        <w:t>notifications</w:t>
      </w:r>
      <w:r w:rsidRPr="006C701B">
        <w:rPr>
          <w:lang w:val="ru-RU"/>
        </w:rPr>
        <w:t xml:space="preserve"> – возвращает список непрочитанных (с пагинацией).</w:t>
      </w:r>
    </w:p>
    <w:p w14:paraId="74582E33" w14:textId="77777777" w:rsidR="008A466A" w:rsidRPr="006C701B" w:rsidRDefault="00000000">
      <w:pPr>
        <w:pStyle w:val="31"/>
        <w:rPr>
          <w:lang w:val="ru-RU"/>
        </w:rPr>
      </w:pPr>
      <w:r w:rsidRPr="006C701B">
        <w:rPr>
          <w:rFonts w:ascii="Times New Roman" w:hAnsi="Times New Roman"/>
          <w:b w:val="0"/>
          <w:sz w:val="28"/>
          <w:lang w:val="ru-RU"/>
        </w:rPr>
        <w:t>2.4.6.6. Модуль аудита</w:t>
      </w:r>
    </w:p>
    <w:p w14:paraId="75F1631E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 xml:space="preserve">Логирование: каждая </w:t>
      </w:r>
      <w:r>
        <w:t>Server</w:t>
      </w:r>
      <w:r w:rsidRPr="006C701B">
        <w:rPr>
          <w:lang w:val="ru-RU"/>
        </w:rPr>
        <w:t xml:space="preserve"> </w:t>
      </w:r>
      <w:r>
        <w:t>Action</w:t>
      </w:r>
      <w:r w:rsidRPr="006C701B">
        <w:rPr>
          <w:lang w:val="ru-RU"/>
        </w:rPr>
        <w:t xml:space="preserve">, изменяющая данные (создание, обновление, удаление, изменение статуса), а также вход в систему, записывает запись в таблицу </w:t>
      </w:r>
      <w:proofErr w:type="spellStart"/>
      <w:r>
        <w:t>AuditLog</w:t>
      </w:r>
      <w:proofErr w:type="spellEnd"/>
      <w:r w:rsidRPr="006C701B">
        <w:rPr>
          <w:lang w:val="ru-RU"/>
        </w:rPr>
        <w:t>.</w:t>
      </w:r>
    </w:p>
    <w:p w14:paraId="48747B32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>Просмотр аудита (</w:t>
      </w:r>
      <w:r>
        <w:t>ADMIN</w:t>
      </w:r>
      <w:r w:rsidRPr="006C701B">
        <w:rPr>
          <w:lang w:val="ru-RU"/>
        </w:rPr>
        <w:t>): страница /</w:t>
      </w:r>
      <w:r>
        <w:t>admin</w:t>
      </w:r>
      <w:r w:rsidRPr="006C701B">
        <w:rPr>
          <w:lang w:val="ru-RU"/>
        </w:rPr>
        <w:t>/</w:t>
      </w:r>
      <w:r>
        <w:t>audit</w:t>
      </w:r>
      <w:r w:rsidRPr="006C701B">
        <w:rPr>
          <w:lang w:val="ru-RU"/>
        </w:rPr>
        <w:t xml:space="preserve"> – таблица с колонками: дата и время, пользователь, действие, тип объекта, </w:t>
      </w:r>
      <w:r>
        <w:t>ID</w:t>
      </w:r>
      <w:r w:rsidRPr="006C701B">
        <w:rPr>
          <w:lang w:val="ru-RU"/>
        </w:rPr>
        <w:t xml:space="preserve"> объекта, </w:t>
      </w:r>
      <w:r>
        <w:t>IP</w:t>
      </w:r>
      <w:r w:rsidRPr="006C701B">
        <w:rPr>
          <w:lang w:val="ru-RU"/>
        </w:rPr>
        <w:t xml:space="preserve">-адрес, </w:t>
      </w:r>
      <w:r>
        <w:t>user</w:t>
      </w:r>
      <w:r w:rsidRPr="006C701B">
        <w:rPr>
          <w:lang w:val="ru-RU"/>
        </w:rPr>
        <w:t>-</w:t>
      </w:r>
      <w:r>
        <w:t>agent</w:t>
      </w:r>
      <w:r w:rsidRPr="006C701B">
        <w:rPr>
          <w:lang w:val="ru-RU"/>
        </w:rPr>
        <w:t>.</w:t>
      </w:r>
    </w:p>
    <w:p w14:paraId="37A70C66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lastRenderedPageBreak/>
        <w:t>Политика хранения: записи аудита старше 3 лет автоматически удаляются (архивируются в отдельную БД) для экономии места.</w:t>
      </w:r>
    </w:p>
    <w:p w14:paraId="1E9379BA" w14:textId="77777777" w:rsidR="008A466A" w:rsidRPr="006C701B" w:rsidRDefault="00000000">
      <w:pPr>
        <w:pStyle w:val="31"/>
        <w:rPr>
          <w:lang w:val="ru-RU"/>
        </w:rPr>
      </w:pPr>
      <w:r w:rsidRPr="006C701B">
        <w:rPr>
          <w:rFonts w:ascii="Times New Roman" w:hAnsi="Times New Roman"/>
          <w:b w:val="0"/>
          <w:sz w:val="28"/>
          <w:lang w:val="ru-RU"/>
        </w:rPr>
        <w:t>2.4.7. Реализация электронной подписи на клиенте (взаимодействие с криптографией)</w:t>
      </w:r>
    </w:p>
    <w:p w14:paraId="1AB191CA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 xml:space="preserve">В разделе 2.2 был выбран подход с симметричным шифрованием </w:t>
      </w:r>
      <w:proofErr w:type="spellStart"/>
      <w:r w:rsidRPr="006C701B">
        <w:rPr>
          <w:lang w:val="ru-RU"/>
        </w:rPr>
        <w:t>хеша</w:t>
      </w:r>
      <w:proofErr w:type="spellEnd"/>
      <w:r w:rsidRPr="006C701B">
        <w:rPr>
          <w:lang w:val="ru-RU"/>
        </w:rPr>
        <w:t xml:space="preserve"> для ЭП.</w:t>
      </w:r>
    </w:p>
    <w:p w14:paraId="2932B538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 xml:space="preserve">При нажатии на кнопку «Подписать» на странице документа, клиент отправляет запрос на сервер для получения </w:t>
      </w:r>
      <w:proofErr w:type="spellStart"/>
      <w:r w:rsidRPr="006C701B">
        <w:rPr>
          <w:lang w:val="ru-RU"/>
        </w:rPr>
        <w:t>хеша</w:t>
      </w:r>
      <w:proofErr w:type="spellEnd"/>
      <w:r w:rsidRPr="006C701B">
        <w:rPr>
          <w:lang w:val="ru-RU"/>
        </w:rPr>
        <w:t xml:space="preserve"> последней версии документа (сервер вычисляет </w:t>
      </w:r>
      <w:r>
        <w:t>SHA</w:t>
      </w:r>
      <w:r w:rsidRPr="006C701B">
        <w:rPr>
          <w:lang w:val="ru-RU"/>
        </w:rPr>
        <w:t xml:space="preserve">-256 и возвращает его в виде </w:t>
      </w:r>
      <w:r>
        <w:t>hex</w:t>
      </w:r>
      <w:r w:rsidRPr="006C701B">
        <w:rPr>
          <w:lang w:val="ru-RU"/>
        </w:rPr>
        <w:t>-строки).</w:t>
      </w:r>
    </w:p>
    <w:p w14:paraId="195F0016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 xml:space="preserve">Клиент отображает </w:t>
      </w:r>
      <w:proofErr w:type="spellStart"/>
      <w:r w:rsidRPr="006C701B">
        <w:rPr>
          <w:lang w:val="ru-RU"/>
        </w:rPr>
        <w:t>хеш</w:t>
      </w:r>
      <w:proofErr w:type="spellEnd"/>
      <w:r w:rsidRPr="006C701B">
        <w:rPr>
          <w:lang w:val="ru-RU"/>
        </w:rPr>
        <w:t xml:space="preserve"> пользователю для визуального контроля (первые 8 и последние 8 символов), чтобы пользователь мог убедиться, что подписывается правильный документ.</w:t>
      </w:r>
    </w:p>
    <w:p w14:paraId="6C92FE31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>Пользователь подтверждает подпись, клиент отправляет подтверждение на сервер.</w:t>
      </w:r>
    </w:p>
    <w:p w14:paraId="5E2E9276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 xml:space="preserve">Сервер повторно вычисляет </w:t>
      </w:r>
      <w:proofErr w:type="spellStart"/>
      <w:r w:rsidRPr="006C701B">
        <w:rPr>
          <w:lang w:val="ru-RU"/>
        </w:rPr>
        <w:t>хеш</w:t>
      </w:r>
      <w:proofErr w:type="spellEnd"/>
      <w:r w:rsidRPr="006C701B">
        <w:rPr>
          <w:lang w:val="ru-RU"/>
        </w:rPr>
        <w:t xml:space="preserve"> документа (чтобы исключить подмену между запросами), шифрует его с использованием ключа из </w:t>
      </w:r>
      <w:r>
        <w:t>ENCRYPTION</w:t>
      </w:r>
      <w:r w:rsidRPr="006C701B">
        <w:rPr>
          <w:lang w:val="ru-RU"/>
        </w:rPr>
        <w:t>_</w:t>
      </w:r>
      <w:r>
        <w:t>KEY</w:t>
      </w:r>
      <w:r w:rsidRPr="006C701B">
        <w:rPr>
          <w:lang w:val="ru-RU"/>
        </w:rPr>
        <w:t xml:space="preserve"> (</w:t>
      </w:r>
      <w:r>
        <w:t>AES</w:t>
      </w:r>
      <w:r w:rsidRPr="006C701B">
        <w:rPr>
          <w:lang w:val="ru-RU"/>
        </w:rPr>
        <w:t>-256-</w:t>
      </w:r>
      <w:r>
        <w:t>GCM</w:t>
      </w:r>
      <w:r w:rsidRPr="006C701B">
        <w:rPr>
          <w:lang w:val="ru-RU"/>
        </w:rPr>
        <w:t xml:space="preserve">), и сохраняет результат в поле </w:t>
      </w:r>
      <w:r>
        <w:t>signature</w:t>
      </w:r>
      <w:r w:rsidRPr="006C701B">
        <w:rPr>
          <w:lang w:val="ru-RU"/>
        </w:rPr>
        <w:t xml:space="preserve"> таблицы </w:t>
      </w:r>
      <w:r>
        <w:t>Document</w:t>
      </w:r>
      <w:r w:rsidRPr="006C701B">
        <w:rPr>
          <w:lang w:val="ru-RU"/>
        </w:rPr>
        <w:t xml:space="preserve"> (или в отдельной таблице).</w:t>
      </w:r>
    </w:p>
    <w:p w14:paraId="3BB5B207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 xml:space="preserve">Генерируется </w:t>
      </w:r>
      <w:r>
        <w:t>PDF</w:t>
      </w:r>
      <w:r w:rsidRPr="006C701B">
        <w:rPr>
          <w:lang w:val="ru-RU"/>
        </w:rPr>
        <w:t>-штамп (визуальное представление подписи) для встраивания в скаченную версию документа (опционально).</w:t>
      </w:r>
    </w:p>
    <w:p w14:paraId="447B855E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>Для внутреннего документооборота колледжа это допустимо, но в перспективе следует перейти на асимметричную подпись с сертификатами.</w:t>
      </w:r>
    </w:p>
    <w:p w14:paraId="51B84449" w14:textId="77777777" w:rsidR="008A466A" w:rsidRPr="006C701B" w:rsidRDefault="00000000">
      <w:pPr>
        <w:pStyle w:val="31"/>
        <w:rPr>
          <w:lang w:val="ru-RU"/>
        </w:rPr>
      </w:pPr>
      <w:r w:rsidRPr="006C701B">
        <w:rPr>
          <w:rFonts w:ascii="Times New Roman" w:hAnsi="Times New Roman"/>
          <w:b w:val="0"/>
          <w:sz w:val="28"/>
          <w:lang w:val="ru-RU"/>
        </w:rPr>
        <w:t>2.4.8. Обеспечение доступности и адаптивности</w:t>
      </w:r>
    </w:p>
    <w:p w14:paraId="252075E5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>Адаптивность (</w:t>
      </w:r>
      <w:r>
        <w:t>responsive</w:t>
      </w:r>
      <w:r w:rsidRPr="006C701B">
        <w:rPr>
          <w:lang w:val="ru-RU"/>
        </w:rPr>
        <w:t xml:space="preserve"> </w:t>
      </w:r>
      <w:r>
        <w:t>design</w:t>
      </w:r>
      <w:r w:rsidRPr="006C701B">
        <w:rPr>
          <w:lang w:val="ru-RU"/>
        </w:rPr>
        <w:t>):</w:t>
      </w:r>
    </w:p>
    <w:p w14:paraId="69578FB5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 xml:space="preserve">Используются классы </w:t>
      </w:r>
      <w:r>
        <w:t>Tailwind</w:t>
      </w:r>
      <w:r w:rsidRPr="006C701B">
        <w:rPr>
          <w:lang w:val="ru-RU"/>
        </w:rPr>
        <w:t xml:space="preserve">: </w:t>
      </w:r>
      <w:r>
        <w:t>grid</w:t>
      </w:r>
      <w:r w:rsidRPr="006C701B">
        <w:rPr>
          <w:lang w:val="ru-RU"/>
        </w:rPr>
        <w:t>-</w:t>
      </w:r>
      <w:r>
        <w:t>cols</w:t>
      </w:r>
      <w:r w:rsidRPr="006C701B">
        <w:rPr>
          <w:lang w:val="ru-RU"/>
        </w:rPr>
        <w:t xml:space="preserve">-1 </w:t>
      </w:r>
      <w:proofErr w:type="gramStart"/>
      <w:r>
        <w:t>md</w:t>
      </w:r>
      <w:r w:rsidRPr="006C701B">
        <w:rPr>
          <w:lang w:val="ru-RU"/>
        </w:rPr>
        <w:t>:</w:t>
      </w:r>
      <w:r>
        <w:t>grid</w:t>
      </w:r>
      <w:proofErr w:type="gramEnd"/>
      <w:r w:rsidRPr="006C701B">
        <w:rPr>
          <w:lang w:val="ru-RU"/>
        </w:rPr>
        <w:t>-</w:t>
      </w:r>
      <w:r>
        <w:t>cols</w:t>
      </w:r>
      <w:r w:rsidRPr="006C701B">
        <w:rPr>
          <w:lang w:val="ru-RU"/>
        </w:rPr>
        <w:t xml:space="preserve">-2 </w:t>
      </w:r>
      <w:r>
        <w:t>lg</w:t>
      </w:r>
      <w:r w:rsidRPr="006C701B">
        <w:rPr>
          <w:lang w:val="ru-RU"/>
        </w:rPr>
        <w:t>:</w:t>
      </w:r>
      <w:r>
        <w:t>grid</w:t>
      </w:r>
      <w:r w:rsidRPr="006C701B">
        <w:rPr>
          <w:lang w:val="ru-RU"/>
        </w:rPr>
        <w:t>-</w:t>
      </w:r>
      <w:r>
        <w:t>cols</w:t>
      </w:r>
      <w:r w:rsidRPr="006C701B">
        <w:rPr>
          <w:lang w:val="ru-RU"/>
        </w:rPr>
        <w:t>-3 для карточек документов.</w:t>
      </w:r>
    </w:p>
    <w:p w14:paraId="5F30F176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>Мобильная навигация: на экранах &lt;768</w:t>
      </w:r>
      <w:proofErr w:type="spellStart"/>
      <w:r>
        <w:t>px</w:t>
      </w:r>
      <w:proofErr w:type="spellEnd"/>
      <w:r w:rsidRPr="006C701B">
        <w:rPr>
          <w:lang w:val="ru-RU"/>
        </w:rPr>
        <w:t xml:space="preserve"> боковое меню сворачивается в гамбургер (компонент </w:t>
      </w:r>
      <w:r>
        <w:t>Sheet</w:t>
      </w:r>
      <w:r w:rsidRPr="006C701B">
        <w:rPr>
          <w:lang w:val="ru-RU"/>
        </w:rPr>
        <w:t xml:space="preserve"> из </w:t>
      </w:r>
      <w:proofErr w:type="spellStart"/>
      <w:r>
        <w:t>shadcn</w:t>
      </w:r>
      <w:proofErr w:type="spellEnd"/>
      <w:r w:rsidRPr="006C701B">
        <w:rPr>
          <w:lang w:val="ru-RU"/>
        </w:rPr>
        <w:t>/</w:t>
      </w:r>
      <w:proofErr w:type="spellStart"/>
      <w:r>
        <w:t>ui</w:t>
      </w:r>
      <w:proofErr w:type="spellEnd"/>
      <w:r w:rsidRPr="006C701B">
        <w:rPr>
          <w:lang w:val="ru-RU"/>
        </w:rPr>
        <w:t>), а хлебные крошки заменяются кнопкой «Назад».</w:t>
      </w:r>
    </w:p>
    <w:p w14:paraId="73AC2C7B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lastRenderedPageBreak/>
        <w:t>Формы: поля ввода растягиваются на всю ширину, метки размещаются сверху, а не слева.</w:t>
      </w:r>
    </w:p>
    <w:p w14:paraId="2F336B1D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>Доступность (</w:t>
      </w:r>
      <w:r>
        <w:t>WCAG</w:t>
      </w:r>
      <w:r w:rsidRPr="006C701B">
        <w:rPr>
          <w:lang w:val="ru-RU"/>
        </w:rPr>
        <w:t xml:space="preserve"> 2.1 уровень </w:t>
      </w:r>
      <w:r>
        <w:t>AA</w:t>
      </w:r>
      <w:r w:rsidRPr="006C701B">
        <w:rPr>
          <w:lang w:val="ru-RU"/>
        </w:rPr>
        <w:t>):</w:t>
      </w:r>
    </w:p>
    <w:p w14:paraId="62A0F7E6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 xml:space="preserve">Контрастность текста: проверена инструментом </w:t>
      </w:r>
      <w:r>
        <w:t>contrast</w:t>
      </w:r>
      <w:r w:rsidRPr="006C701B">
        <w:rPr>
          <w:lang w:val="ru-RU"/>
        </w:rPr>
        <w:t>-</w:t>
      </w:r>
      <w:r>
        <w:t>check</w:t>
      </w:r>
      <w:r w:rsidRPr="006C701B">
        <w:rPr>
          <w:lang w:val="ru-RU"/>
        </w:rPr>
        <w:t>.</w:t>
      </w:r>
    </w:p>
    <w:p w14:paraId="54530D84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>Клавиатурная навигация: все интерактивные элементы (</w:t>
      </w:r>
      <w:r>
        <w:t>button</w:t>
      </w:r>
      <w:r w:rsidRPr="006C701B">
        <w:rPr>
          <w:lang w:val="ru-RU"/>
        </w:rPr>
        <w:t xml:space="preserve">, </w:t>
      </w:r>
      <w:r>
        <w:t>a</w:t>
      </w:r>
      <w:r w:rsidRPr="006C701B">
        <w:rPr>
          <w:lang w:val="ru-RU"/>
        </w:rPr>
        <w:t xml:space="preserve">, </w:t>
      </w:r>
      <w:r>
        <w:t>input</w:t>
      </w:r>
      <w:r w:rsidRPr="006C701B">
        <w:rPr>
          <w:lang w:val="ru-RU"/>
        </w:rPr>
        <w:t xml:space="preserve">) доступны по </w:t>
      </w:r>
      <w:r>
        <w:t>Tab</w:t>
      </w:r>
      <w:r w:rsidRPr="006C701B">
        <w:rPr>
          <w:lang w:val="ru-RU"/>
        </w:rPr>
        <w:t xml:space="preserve">, визуальный фокус подсвечивается (кольцо </w:t>
      </w:r>
      <w:r>
        <w:t>ring</w:t>
      </w:r>
      <w:r w:rsidRPr="006C701B">
        <w:rPr>
          <w:lang w:val="ru-RU"/>
        </w:rPr>
        <w:t xml:space="preserve">-2 </w:t>
      </w:r>
      <w:r>
        <w:t>ring</w:t>
      </w:r>
      <w:r w:rsidRPr="006C701B">
        <w:rPr>
          <w:lang w:val="ru-RU"/>
        </w:rPr>
        <w:t>-</w:t>
      </w:r>
      <w:r>
        <w:t>blue</w:t>
      </w:r>
      <w:r w:rsidRPr="006C701B">
        <w:rPr>
          <w:lang w:val="ru-RU"/>
        </w:rPr>
        <w:t>-500).</w:t>
      </w:r>
    </w:p>
    <w:p w14:paraId="113A6E6D" w14:textId="77777777" w:rsidR="008A466A" w:rsidRPr="006C701B" w:rsidRDefault="00000000">
      <w:pPr>
        <w:jc w:val="both"/>
        <w:rPr>
          <w:lang w:val="ru-RU"/>
        </w:rPr>
      </w:pPr>
      <w:r>
        <w:t>ARIA</w:t>
      </w:r>
      <w:r w:rsidRPr="006C701B">
        <w:rPr>
          <w:lang w:val="ru-RU"/>
        </w:rPr>
        <w:t xml:space="preserve">-атрибуты: добавлены </w:t>
      </w:r>
      <w:r>
        <w:t>aria</w:t>
      </w:r>
      <w:r w:rsidRPr="006C701B">
        <w:rPr>
          <w:lang w:val="ru-RU"/>
        </w:rPr>
        <w:t>-</w:t>
      </w:r>
      <w:r>
        <w:t>label</w:t>
      </w:r>
      <w:r w:rsidRPr="006C701B">
        <w:rPr>
          <w:lang w:val="ru-RU"/>
        </w:rPr>
        <w:t xml:space="preserve"> для кнопок без текста (иконки), </w:t>
      </w:r>
      <w:r>
        <w:t>aria</w:t>
      </w:r>
      <w:r w:rsidRPr="006C701B">
        <w:rPr>
          <w:lang w:val="ru-RU"/>
        </w:rPr>
        <w:t>-</w:t>
      </w:r>
      <w:proofErr w:type="spellStart"/>
      <w:r>
        <w:t>describedby</w:t>
      </w:r>
      <w:proofErr w:type="spellEnd"/>
      <w:r w:rsidRPr="006C701B">
        <w:rPr>
          <w:lang w:val="ru-RU"/>
        </w:rPr>
        <w:t xml:space="preserve"> для полей ввода с подсказками.</w:t>
      </w:r>
    </w:p>
    <w:p w14:paraId="09AB0D8A" w14:textId="77777777" w:rsidR="008A466A" w:rsidRPr="006C701B" w:rsidRDefault="00000000">
      <w:pPr>
        <w:jc w:val="both"/>
        <w:rPr>
          <w:lang w:val="ru-RU"/>
        </w:rPr>
      </w:pPr>
      <w:proofErr w:type="spellStart"/>
      <w:r w:rsidRPr="006C701B">
        <w:rPr>
          <w:lang w:val="ru-RU"/>
        </w:rPr>
        <w:t>Скринридеры</w:t>
      </w:r>
      <w:proofErr w:type="spellEnd"/>
      <w:r w:rsidRPr="006C701B">
        <w:rPr>
          <w:lang w:val="ru-RU"/>
        </w:rPr>
        <w:t>: структура страницы построена с использованием семантических тегов (&lt;</w:t>
      </w:r>
      <w:r>
        <w:t>header</w:t>
      </w:r>
      <w:r w:rsidRPr="006C701B">
        <w:rPr>
          <w:lang w:val="ru-RU"/>
        </w:rPr>
        <w:t>&gt;, &lt;</w:t>
      </w:r>
      <w:r>
        <w:t>main</w:t>
      </w:r>
      <w:r w:rsidRPr="006C701B">
        <w:rPr>
          <w:lang w:val="ru-RU"/>
        </w:rPr>
        <w:t>&gt;, &lt;</w:t>
      </w:r>
      <w:r>
        <w:t>nav</w:t>
      </w:r>
      <w:r w:rsidRPr="006C701B">
        <w:rPr>
          <w:lang w:val="ru-RU"/>
        </w:rPr>
        <w:t>&gt;, &lt;</w:t>
      </w:r>
      <w:r>
        <w:t>section</w:t>
      </w:r>
      <w:r w:rsidRPr="006C701B">
        <w:rPr>
          <w:lang w:val="ru-RU"/>
        </w:rPr>
        <w:t>&gt;).</w:t>
      </w:r>
    </w:p>
    <w:p w14:paraId="0233149E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 xml:space="preserve">Адаптация для слабовидящих: в настройках пользователь может увеличить базовый размер шрифта (настроено через </w:t>
      </w:r>
      <w:r>
        <w:t>CSS</w:t>
      </w:r>
      <w:r w:rsidRPr="006C701B">
        <w:rPr>
          <w:lang w:val="ru-RU"/>
        </w:rPr>
        <w:t>-переменные).</w:t>
      </w:r>
    </w:p>
    <w:p w14:paraId="7CAAAEB0" w14:textId="77777777" w:rsidR="008A466A" w:rsidRPr="006C701B" w:rsidRDefault="00000000">
      <w:pPr>
        <w:pStyle w:val="31"/>
        <w:rPr>
          <w:lang w:val="ru-RU"/>
        </w:rPr>
      </w:pPr>
      <w:r w:rsidRPr="006C701B">
        <w:rPr>
          <w:rFonts w:ascii="Times New Roman" w:hAnsi="Times New Roman"/>
          <w:b w:val="0"/>
          <w:sz w:val="28"/>
          <w:lang w:val="ru-RU"/>
        </w:rPr>
        <w:t>2.4.9. Выводы по разделу 2.4</w:t>
      </w:r>
    </w:p>
    <w:p w14:paraId="3AFC861C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>В разделе 2.4 детально проработана реализация интерфейса и функциональных модулей СЭД «ЖАК ЖАГУ»:</w:t>
      </w:r>
    </w:p>
    <w:p w14:paraId="04B1A76F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>Определены общие принципы построения интерфейса (три клика, единообразие, адаптивность, доступность).</w:t>
      </w:r>
    </w:p>
    <w:p w14:paraId="2E70F6D6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>Построена ролевая модель и для каждой роли выделены доступные разделы и действия.</w:t>
      </w:r>
    </w:p>
    <w:p w14:paraId="3EBA3B58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>Разработана карта сайта с перечнем страниц и маршрутов.</w:t>
      </w:r>
    </w:p>
    <w:p w14:paraId="09838360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 xml:space="preserve">Спроектированы и описаны ключевые </w:t>
      </w:r>
      <w:r>
        <w:t>UI</w:t>
      </w:r>
      <w:r w:rsidRPr="006C701B">
        <w:rPr>
          <w:lang w:val="ru-RU"/>
        </w:rPr>
        <w:t>-компоненты: карточка документа, форма создания, страница просмотра, модальные окна.</w:t>
      </w:r>
    </w:p>
    <w:p w14:paraId="1553BCA4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 xml:space="preserve">Реализована </w:t>
      </w:r>
      <w:r>
        <w:t>PWA</w:t>
      </w:r>
      <w:r w:rsidRPr="006C701B">
        <w:rPr>
          <w:lang w:val="ru-RU"/>
        </w:rPr>
        <w:t>-функциональность (манифест, сервис-</w:t>
      </w:r>
      <w:proofErr w:type="spellStart"/>
      <w:r w:rsidRPr="006C701B">
        <w:rPr>
          <w:lang w:val="ru-RU"/>
        </w:rPr>
        <w:t>воркер</w:t>
      </w:r>
      <w:proofErr w:type="spellEnd"/>
      <w:r w:rsidRPr="006C701B">
        <w:rPr>
          <w:lang w:val="ru-RU"/>
        </w:rPr>
        <w:t xml:space="preserve">, офлайн-режим, </w:t>
      </w:r>
      <w:r>
        <w:t>push</w:t>
      </w:r>
      <w:r w:rsidRPr="006C701B">
        <w:rPr>
          <w:lang w:val="ru-RU"/>
        </w:rPr>
        <w:t>-уведомления).</w:t>
      </w:r>
    </w:p>
    <w:p w14:paraId="48788CFC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>Детализированы функциональные модули: аутентификация и управление пользователями, внутренние документы, входящие, поиск и архив, уведомления, аудит.</w:t>
      </w:r>
    </w:p>
    <w:p w14:paraId="53C57C3B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>Описан алгоритм электронной подписи на клиенте и его взаимодействие с серверной криптографией.</w:t>
      </w:r>
    </w:p>
    <w:p w14:paraId="5A3BD7B9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lastRenderedPageBreak/>
        <w:t xml:space="preserve">Обеспечена адаптивность и доступность в соответствии со стандартами </w:t>
      </w:r>
      <w:r>
        <w:t>WCAG</w:t>
      </w:r>
      <w:r w:rsidRPr="006C701B">
        <w:rPr>
          <w:lang w:val="ru-RU"/>
        </w:rPr>
        <w:t xml:space="preserve"> 2.1.</w:t>
      </w:r>
    </w:p>
    <w:p w14:paraId="44CFAA73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>Спроектированный интерфейс и модульная архитектура позволяют эффективно реализовать все требования, предъявленные к системе, и обеспечивают комфортную работу пользователей с разным уровнем технической подготовки.</w:t>
      </w:r>
    </w:p>
    <w:p w14:paraId="6DCADA3D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>Раздел 2.5 описывает практическую реализацию спроектированной системы «СЭД ЖАК ЖАГУ» на основе выбранного технологического стека (раздел 2.2) и спроектированной базы данных (раздел 2.3).</w:t>
      </w:r>
    </w:p>
    <w:p w14:paraId="1A23358C" w14:textId="77777777" w:rsidR="008A466A" w:rsidRPr="006C701B" w:rsidRDefault="00000000">
      <w:pPr>
        <w:pStyle w:val="31"/>
        <w:rPr>
          <w:lang w:val="ru-RU"/>
        </w:rPr>
      </w:pPr>
      <w:r w:rsidRPr="006C701B">
        <w:rPr>
          <w:rFonts w:ascii="Times New Roman" w:hAnsi="Times New Roman"/>
          <w:b w:val="0"/>
          <w:sz w:val="28"/>
          <w:lang w:val="ru-RU"/>
        </w:rPr>
        <w:t>2.5.1. Организация рабочего окружения и структура проекта</w:t>
      </w:r>
    </w:p>
    <w:p w14:paraId="53C9F82D" w14:textId="77777777" w:rsidR="008A466A" w:rsidRPr="006C701B" w:rsidRDefault="00000000">
      <w:pPr>
        <w:pStyle w:val="31"/>
        <w:rPr>
          <w:lang w:val="ru-RU"/>
        </w:rPr>
      </w:pPr>
      <w:r w:rsidRPr="006C701B">
        <w:rPr>
          <w:rFonts w:ascii="Times New Roman" w:hAnsi="Times New Roman"/>
          <w:b w:val="0"/>
          <w:sz w:val="28"/>
          <w:lang w:val="ru-RU"/>
        </w:rPr>
        <w:t>2.5.1.1. Настройка репозитория и начальная инициализация</w:t>
      </w:r>
    </w:p>
    <w:p w14:paraId="0642B8A8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 xml:space="preserve">Проект создавался с использованием системы контроля версий </w:t>
      </w:r>
      <w:r>
        <w:t>Git</w:t>
      </w:r>
      <w:r w:rsidRPr="006C701B">
        <w:rPr>
          <w:lang w:val="ru-RU"/>
        </w:rPr>
        <w:t>.</w:t>
      </w:r>
    </w:p>
    <w:p w14:paraId="48B2C47F" w14:textId="77777777" w:rsidR="008A466A" w:rsidRDefault="00000000">
      <w:pPr>
        <w:jc w:val="both"/>
      </w:pPr>
      <w:r>
        <w:t>bash</w:t>
      </w:r>
    </w:p>
    <w:p w14:paraId="0D291036" w14:textId="77777777" w:rsidR="008A466A" w:rsidRDefault="00000000">
      <w:pPr>
        <w:jc w:val="both"/>
      </w:pPr>
      <w:r>
        <w:t>mkdir jak-sed</w:t>
      </w:r>
    </w:p>
    <w:p w14:paraId="7B5F9372" w14:textId="77777777" w:rsidR="008A466A" w:rsidRDefault="00000000">
      <w:pPr>
        <w:jc w:val="both"/>
      </w:pPr>
      <w:r>
        <w:t>cd jak-sed</w:t>
      </w:r>
    </w:p>
    <w:p w14:paraId="1CA88696" w14:textId="77777777" w:rsidR="008A466A" w:rsidRDefault="00000000">
      <w:pPr>
        <w:jc w:val="both"/>
      </w:pPr>
      <w:r>
        <w:t>npm init -y</w:t>
      </w:r>
    </w:p>
    <w:p w14:paraId="083FD9E0" w14:textId="77777777" w:rsidR="008A466A" w:rsidRDefault="00000000">
      <w:pPr>
        <w:jc w:val="both"/>
      </w:pPr>
      <w:r>
        <w:t>git init</w:t>
      </w:r>
    </w:p>
    <w:p w14:paraId="14960E64" w14:textId="77777777" w:rsidR="008A466A" w:rsidRDefault="00000000">
      <w:pPr>
        <w:jc w:val="both"/>
      </w:pPr>
      <w:r>
        <w:t>echo "node_modules/\n.next/\n.env\nprivate/uploads/\n*.log" &gt; .gitignore</w:t>
      </w:r>
    </w:p>
    <w:p w14:paraId="5BB2C5A7" w14:textId="77777777" w:rsidR="008A466A" w:rsidRPr="006C701B" w:rsidRDefault="00000000">
      <w:pPr>
        <w:pStyle w:val="31"/>
        <w:rPr>
          <w:lang w:val="ru-RU"/>
        </w:rPr>
      </w:pPr>
      <w:r w:rsidRPr="006C701B">
        <w:rPr>
          <w:rFonts w:ascii="Times New Roman" w:hAnsi="Times New Roman"/>
          <w:b w:val="0"/>
          <w:sz w:val="28"/>
          <w:lang w:val="ru-RU"/>
        </w:rPr>
        <w:t>2.5.1.2. Установка зависимостей</w:t>
      </w:r>
    </w:p>
    <w:p w14:paraId="745581C3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 xml:space="preserve">В файле </w:t>
      </w:r>
      <w:proofErr w:type="gramStart"/>
      <w:r>
        <w:t>package</w:t>
      </w:r>
      <w:r w:rsidRPr="006C701B">
        <w:rPr>
          <w:lang w:val="ru-RU"/>
        </w:rPr>
        <w:t>.</w:t>
      </w:r>
      <w:proofErr w:type="spellStart"/>
      <w:r>
        <w:t>json</w:t>
      </w:r>
      <w:proofErr w:type="spellEnd"/>
      <w:proofErr w:type="gramEnd"/>
      <w:r w:rsidRPr="006C701B">
        <w:rPr>
          <w:lang w:val="ru-RU"/>
        </w:rPr>
        <w:t xml:space="preserve"> зафиксированы основные зависимости (версии актуальны на 2026 г.):</w:t>
      </w:r>
    </w:p>
    <w:p w14:paraId="0F601DD7" w14:textId="77777777" w:rsidR="008A466A" w:rsidRDefault="00000000">
      <w:pPr>
        <w:jc w:val="both"/>
      </w:pPr>
      <w:r>
        <w:t>"name": "jak-sed",</w:t>
      </w:r>
    </w:p>
    <w:p w14:paraId="7565684A" w14:textId="77777777" w:rsidR="008A466A" w:rsidRDefault="00000000">
      <w:pPr>
        <w:jc w:val="both"/>
      </w:pPr>
      <w:r>
        <w:t>"version": "1.0.0",</w:t>
      </w:r>
    </w:p>
    <w:p w14:paraId="4E5EDF02" w14:textId="77777777" w:rsidR="008A466A" w:rsidRDefault="00000000">
      <w:pPr>
        <w:jc w:val="both"/>
      </w:pPr>
      <w:r>
        <w:t>"private": true,</w:t>
      </w:r>
    </w:p>
    <w:p w14:paraId="289E40F2" w14:textId="77777777" w:rsidR="008A466A" w:rsidRDefault="00000000">
      <w:pPr>
        <w:jc w:val="both"/>
      </w:pPr>
      <w:r>
        <w:t>"scripts": {</w:t>
      </w:r>
    </w:p>
    <w:p w14:paraId="5A2E48FF" w14:textId="77777777" w:rsidR="008A466A" w:rsidRDefault="00000000">
      <w:pPr>
        <w:jc w:val="both"/>
      </w:pPr>
      <w:r>
        <w:t>"dev": "next dev",</w:t>
      </w:r>
    </w:p>
    <w:p w14:paraId="3CB34A9C" w14:textId="77777777" w:rsidR="008A466A" w:rsidRDefault="00000000">
      <w:pPr>
        <w:jc w:val="both"/>
      </w:pPr>
      <w:r>
        <w:t>"build": "next build",</w:t>
      </w:r>
    </w:p>
    <w:p w14:paraId="454212B2" w14:textId="77777777" w:rsidR="008A466A" w:rsidRDefault="00000000">
      <w:pPr>
        <w:jc w:val="both"/>
      </w:pPr>
      <w:r>
        <w:t>"start": "next start",</w:t>
      </w:r>
    </w:p>
    <w:p w14:paraId="12D41035" w14:textId="77777777" w:rsidR="008A466A" w:rsidRDefault="00000000">
      <w:pPr>
        <w:jc w:val="both"/>
      </w:pPr>
      <w:r>
        <w:t>"lint": "next lint",</w:t>
      </w:r>
    </w:p>
    <w:p w14:paraId="6C7E770D" w14:textId="77777777" w:rsidR="008A466A" w:rsidRDefault="00000000">
      <w:pPr>
        <w:jc w:val="both"/>
      </w:pPr>
      <w:r>
        <w:lastRenderedPageBreak/>
        <w:t>"db:generate": "prisma generate",</w:t>
      </w:r>
    </w:p>
    <w:p w14:paraId="4AAA1799" w14:textId="77777777" w:rsidR="008A466A" w:rsidRDefault="00000000">
      <w:pPr>
        <w:jc w:val="both"/>
      </w:pPr>
      <w:r>
        <w:t>"db:push": "prisma db push",</w:t>
      </w:r>
    </w:p>
    <w:p w14:paraId="7A581561" w14:textId="77777777" w:rsidR="008A466A" w:rsidRDefault="00000000">
      <w:pPr>
        <w:jc w:val="both"/>
      </w:pPr>
      <w:r>
        <w:t>"db:migrate": "prisma migrate dev",</w:t>
      </w:r>
    </w:p>
    <w:p w14:paraId="20393169" w14:textId="77777777" w:rsidR="008A466A" w:rsidRDefault="00000000">
      <w:pPr>
        <w:jc w:val="both"/>
      </w:pPr>
      <w:r>
        <w:t>"db:seed": "prisma db seed",</w:t>
      </w:r>
    </w:p>
    <w:p w14:paraId="4D2956B2" w14:textId="77777777" w:rsidR="008A466A" w:rsidRDefault="00000000">
      <w:pPr>
        <w:jc w:val="both"/>
      </w:pPr>
      <w:r>
        <w:t>"postinstall": "prisma generate"</w:t>
      </w:r>
    </w:p>
    <w:p w14:paraId="45EFC46E" w14:textId="77777777" w:rsidR="008A466A" w:rsidRDefault="00000000">
      <w:pPr>
        <w:jc w:val="both"/>
      </w:pPr>
      <w:r>
        <w:t>},</w:t>
      </w:r>
    </w:p>
    <w:p w14:paraId="1A4F7AAB" w14:textId="77777777" w:rsidR="008A466A" w:rsidRDefault="00000000">
      <w:pPr>
        <w:jc w:val="both"/>
      </w:pPr>
      <w:r>
        <w:t>"dependencies": {</w:t>
      </w:r>
    </w:p>
    <w:p w14:paraId="7621A944" w14:textId="77777777" w:rsidR="008A466A" w:rsidRDefault="00000000">
      <w:pPr>
        <w:jc w:val="both"/>
      </w:pPr>
      <w:r>
        <w:t>"@auth/prisma-adapter": "^2.0.0",</w:t>
      </w:r>
    </w:p>
    <w:p w14:paraId="046789EC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>"@</w:t>
      </w:r>
      <w:proofErr w:type="spellStart"/>
      <w:r>
        <w:t>hookform</w:t>
      </w:r>
      <w:proofErr w:type="spellEnd"/>
      <w:r w:rsidRPr="006C701B">
        <w:rPr>
          <w:lang w:val="ru-RU"/>
        </w:rPr>
        <w:t>/</w:t>
      </w:r>
      <w:r>
        <w:t>resolvers</w:t>
      </w:r>
      <w:r w:rsidRPr="006C701B">
        <w:rPr>
          <w:lang w:val="ru-RU"/>
        </w:rPr>
        <w:t>": "^3.3.2",</w:t>
      </w:r>
    </w:p>
    <w:p w14:paraId="1322CBB9" w14:textId="77777777" w:rsidR="008A466A" w:rsidRPr="006C701B" w:rsidRDefault="00000000">
      <w:pPr>
        <w:jc w:val="center"/>
        <w:rPr>
          <w:lang w:val="ru-RU"/>
        </w:rPr>
      </w:pPr>
      <w:r w:rsidRPr="006C701B">
        <w:rPr>
          <w:b/>
          <w:i/>
          <w:color w:val="CC0000"/>
          <w:sz w:val="24"/>
          <w:lang w:val="ru-RU"/>
        </w:rPr>
        <w:t xml:space="preserve">Здесь должна быть схема/рисунок: Настройка базы данных и </w:t>
      </w:r>
      <w:r>
        <w:rPr>
          <w:b/>
          <w:i/>
          <w:color w:val="CC0000"/>
          <w:sz w:val="24"/>
        </w:rPr>
        <w:t>Prisma</w:t>
      </w:r>
    </w:p>
    <w:p w14:paraId="38EE3965" w14:textId="77777777" w:rsidR="008A466A" w:rsidRDefault="00000000">
      <w:pPr>
        <w:jc w:val="both"/>
      </w:pPr>
      <w:r>
        <w:t>"@prisma/client": "^5.12.0",</w:t>
      </w:r>
    </w:p>
    <w:p w14:paraId="261CB295" w14:textId="77777777" w:rsidR="008A466A" w:rsidRDefault="00000000">
      <w:pPr>
        <w:jc w:val="both"/>
      </w:pPr>
      <w:r>
        <w:t>"bcryptjs": "^2.4.3",</w:t>
      </w:r>
    </w:p>
    <w:p w14:paraId="35FBBE45" w14:textId="77777777" w:rsidR="008A466A" w:rsidRDefault="00000000">
      <w:pPr>
        <w:jc w:val="both"/>
      </w:pPr>
      <w:r>
        <w:t>"next": "15.0.0",</w:t>
      </w:r>
    </w:p>
    <w:p w14:paraId="15BF2321" w14:textId="77777777" w:rsidR="008A466A" w:rsidRDefault="00000000">
      <w:pPr>
        <w:jc w:val="both"/>
      </w:pPr>
      <w:r>
        <w:t>"next-auth": "^5.0.0-beta.4",</w:t>
      </w:r>
    </w:p>
    <w:p w14:paraId="60B35618" w14:textId="77777777" w:rsidR="008A466A" w:rsidRDefault="00000000">
      <w:pPr>
        <w:jc w:val="both"/>
      </w:pPr>
      <w:r>
        <w:t>"next-pwa": "^5.6.0",</w:t>
      </w:r>
    </w:p>
    <w:p w14:paraId="5AFABDE5" w14:textId="77777777" w:rsidR="008A466A" w:rsidRDefault="00000000">
      <w:pPr>
        <w:jc w:val="both"/>
      </w:pPr>
      <w:r>
        <w:t>"nodemailer": "^6.9.8",</w:t>
      </w:r>
    </w:p>
    <w:p w14:paraId="6053D899" w14:textId="77777777" w:rsidR="008A466A" w:rsidRDefault="00000000">
      <w:pPr>
        <w:jc w:val="both"/>
      </w:pPr>
      <w:r>
        <w:t>"react": "^18.2.0",</w:t>
      </w:r>
    </w:p>
    <w:p w14:paraId="0BA960B1" w14:textId="77777777" w:rsidR="008A466A" w:rsidRDefault="00000000">
      <w:pPr>
        <w:jc w:val="both"/>
      </w:pPr>
      <w:r>
        <w:t>"react-dom": "^18.2.0",</w:t>
      </w:r>
    </w:p>
    <w:p w14:paraId="7BEF2A7B" w14:textId="77777777" w:rsidR="008A466A" w:rsidRDefault="00000000">
      <w:pPr>
        <w:jc w:val="both"/>
      </w:pPr>
      <w:r>
        <w:t>"react-hook-form": "^7.51.0",</w:t>
      </w:r>
    </w:p>
    <w:p w14:paraId="213DBC21" w14:textId="77777777" w:rsidR="008A466A" w:rsidRDefault="00000000">
      <w:pPr>
        <w:jc w:val="both"/>
      </w:pPr>
      <w:r>
        <w:t>"sharp": "^0.33.2",</w:t>
      </w:r>
    </w:p>
    <w:p w14:paraId="5866F2D0" w14:textId="77777777" w:rsidR="008A466A" w:rsidRDefault="00000000">
      <w:pPr>
        <w:jc w:val="both"/>
      </w:pPr>
      <w:r>
        <w:t>"tailwindcss": "^4.0.0",</w:t>
      </w:r>
    </w:p>
    <w:p w14:paraId="007DF194" w14:textId="77777777" w:rsidR="008A466A" w:rsidRDefault="00000000">
      <w:pPr>
        <w:jc w:val="both"/>
      </w:pPr>
      <w:r>
        <w:t>"zod": "^3.22.4"</w:t>
      </w:r>
    </w:p>
    <w:p w14:paraId="7AA97056" w14:textId="77777777" w:rsidR="008A466A" w:rsidRDefault="00000000">
      <w:pPr>
        <w:jc w:val="both"/>
      </w:pPr>
      <w:r>
        <w:t>"devDependencies": {</w:t>
      </w:r>
    </w:p>
    <w:p w14:paraId="51478E93" w14:textId="77777777" w:rsidR="008A466A" w:rsidRDefault="00000000">
      <w:pPr>
        <w:jc w:val="both"/>
      </w:pPr>
      <w:r>
        <w:t>"@types/bcryptjs": "^2.4.6",</w:t>
      </w:r>
    </w:p>
    <w:p w14:paraId="41358208" w14:textId="77777777" w:rsidR="008A466A" w:rsidRDefault="00000000">
      <w:pPr>
        <w:jc w:val="both"/>
      </w:pPr>
      <w:r>
        <w:t>"@types/node": "^20.11.0",</w:t>
      </w:r>
    </w:p>
    <w:p w14:paraId="3CCA4493" w14:textId="77777777" w:rsidR="008A466A" w:rsidRDefault="00000000">
      <w:pPr>
        <w:jc w:val="both"/>
      </w:pPr>
      <w:r>
        <w:t>"@types/nodemailer": "^6.4.14",</w:t>
      </w:r>
    </w:p>
    <w:p w14:paraId="36B582CF" w14:textId="77777777" w:rsidR="008A466A" w:rsidRDefault="00000000">
      <w:pPr>
        <w:jc w:val="both"/>
      </w:pPr>
      <w:r>
        <w:t>"@types/react": "^18.2.0",</w:t>
      </w:r>
    </w:p>
    <w:p w14:paraId="6C681D02" w14:textId="77777777" w:rsidR="008A466A" w:rsidRDefault="00000000">
      <w:pPr>
        <w:jc w:val="both"/>
      </w:pPr>
      <w:r>
        <w:t>"prisma": "^5.12.0",</w:t>
      </w:r>
    </w:p>
    <w:p w14:paraId="712DBF73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>"</w:t>
      </w:r>
      <w:r>
        <w:t>typescript</w:t>
      </w:r>
      <w:r w:rsidRPr="006C701B">
        <w:rPr>
          <w:lang w:val="ru-RU"/>
        </w:rPr>
        <w:t>": "^5.3.3"</w:t>
      </w:r>
    </w:p>
    <w:p w14:paraId="03168402" w14:textId="77777777" w:rsidR="008A466A" w:rsidRPr="006C701B" w:rsidRDefault="00000000">
      <w:pPr>
        <w:pStyle w:val="31"/>
        <w:rPr>
          <w:lang w:val="ru-RU"/>
        </w:rPr>
      </w:pPr>
      <w:r w:rsidRPr="006C701B">
        <w:rPr>
          <w:rFonts w:ascii="Times New Roman" w:hAnsi="Times New Roman"/>
          <w:b w:val="0"/>
          <w:sz w:val="28"/>
          <w:lang w:val="ru-RU"/>
        </w:rPr>
        <w:lastRenderedPageBreak/>
        <w:t>2.5.1.3. Структура каталогов (после реализации)</w:t>
      </w:r>
    </w:p>
    <w:p w14:paraId="11D3037E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>Ниже приведена итоговая структура папок и файлов, отражающая разделение кода по функциональному признаку:</w:t>
      </w:r>
    </w:p>
    <w:p w14:paraId="6739A62E" w14:textId="77777777" w:rsidR="008A466A" w:rsidRPr="006C701B" w:rsidRDefault="00000000">
      <w:pPr>
        <w:jc w:val="both"/>
        <w:rPr>
          <w:lang w:val="ru-RU"/>
        </w:rPr>
      </w:pPr>
      <w:r>
        <w:t>jak</w:t>
      </w:r>
      <w:r w:rsidRPr="006C701B">
        <w:rPr>
          <w:lang w:val="ru-RU"/>
        </w:rPr>
        <w:t>-</w:t>
      </w:r>
      <w:r>
        <w:t>sed</w:t>
      </w:r>
      <w:r w:rsidRPr="006C701B">
        <w:rPr>
          <w:lang w:val="ru-RU"/>
        </w:rPr>
        <w:t>/</w:t>
      </w:r>
    </w:p>
    <w:p w14:paraId="29A92667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 xml:space="preserve">├── </w:t>
      </w:r>
      <w:r>
        <w:t>app</w:t>
      </w:r>
      <w:r w:rsidRPr="006C701B">
        <w:rPr>
          <w:lang w:val="ru-RU"/>
        </w:rPr>
        <w:t>/</w:t>
      </w:r>
    </w:p>
    <w:p w14:paraId="59330247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>│ ├── (</w:t>
      </w:r>
      <w:r>
        <w:t>auth</w:t>
      </w:r>
      <w:r w:rsidRPr="006C701B">
        <w:rPr>
          <w:lang w:val="ru-RU"/>
        </w:rPr>
        <w:t>)/</w:t>
      </w:r>
    </w:p>
    <w:p w14:paraId="14EB34DD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 xml:space="preserve">│ │ ├── </w:t>
      </w:r>
      <w:r>
        <w:t>login</w:t>
      </w:r>
      <w:r w:rsidRPr="006C701B">
        <w:rPr>
          <w:lang w:val="ru-RU"/>
        </w:rPr>
        <w:t>/</w:t>
      </w:r>
    </w:p>
    <w:p w14:paraId="1E57B850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 xml:space="preserve">│ │ │ └── </w:t>
      </w:r>
      <w:r>
        <w:t>page</w:t>
      </w:r>
      <w:r w:rsidRPr="006C701B">
        <w:rPr>
          <w:lang w:val="ru-RU"/>
        </w:rPr>
        <w:t>.</w:t>
      </w:r>
      <w:proofErr w:type="spellStart"/>
      <w:r>
        <w:t>tsx</w:t>
      </w:r>
      <w:proofErr w:type="spellEnd"/>
    </w:p>
    <w:p w14:paraId="2646871E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 xml:space="preserve">│ │ └── </w:t>
      </w:r>
      <w:r>
        <w:t>layout</w:t>
      </w:r>
      <w:r w:rsidRPr="006C701B">
        <w:rPr>
          <w:lang w:val="ru-RU"/>
        </w:rPr>
        <w:t>.</w:t>
      </w:r>
      <w:proofErr w:type="spellStart"/>
      <w:r>
        <w:t>tsx</w:t>
      </w:r>
      <w:proofErr w:type="spellEnd"/>
    </w:p>
    <w:p w14:paraId="7ABA4A42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>│ ├── (</w:t>
      </w:r>
      <w:r>
        <w:t>dashboard</w:t>
      </w:r>
      <w:r w:rsidRPr="006C701B">
        <w:rPr>
          <w:lang w:val="ru-RU"/>
        </w:rPr>
        <w:t>)/</w:t>
      </w:r>
    </w:p>
    <w:p w14:paraId="57BFC74D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 xml:space="preserve">│ │ ├── </w:t>
      </w:r>
      <w:r>
        <w:t>dashboard</w:t>
      </w:r>
      <w:r w:rsidRPr="006C701B">
        <w:rPr>
          <w:lang w:val="ru-RU"/>
        </w:rPr>
        <w:t>/</w:t>
      </w:r>
    </w:p>
    <w:p w14:paraId="734DC297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 xml:space="preserve">│ │ ├── </w:t>
      </w:r>
      <w:r>
        <w:t>documents</w:t>
      </w:r>
      <w:r w:rsidRPr="006C701B">
        <w:rPr>
          <w:lang w:val="ru-RU"/>
        </w:rPr>
        <w:t>/</w:t>
      </w:r>
    </w:p>
    <w:p w14:paraId="092F1119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 xml:space="preserve">│ │ │ ├── </w:t>
      </w:r>
      <w:r>
        <w:t>page</w:t>
      </w:r>
      <w:r w:rsidRPr="006C701B">
        <w:rPr>
          <w:lang w:val="ru-RU"/>
        </w:rPr>
        <w:t>.</w:t>
      </w:r>
      <w:proofErr w:type="spellStart"/>
      <w:r>
        <w:t>tsx</w:t>
      </w:r>
      <w:proofErr w:type="spellEnd"/>
    </w:p>
    <w:p w14:paraId="6DAF9178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 xml:space="preserve">│ │ │ ├── </w:t>
      </w:r>
      <w:r>
        <w:t>create</w:t>
      </w:r>
      <w:r w:rsidRPr="006C701B">
        <w:rPr>
          <w:lang w:val="ru-RU"/>
        </w:rPr>
        <w:t>/</w:t>
      </w:r>
    </w:p>
    <w:p w14:paraId="036C9AF0" w14:textId="77777777" w:rsidR="008A466A" w:rsidRPr="006C701B" w:rsidRDefault="00000000">
      <w:pPr>
        <w:jc w:val="center"/>
        <w:rPr>
          <w:lang w:val="ru-RU"/>
        </w:rPr>
      </w:pPr>
      <w:r w:rsidRPr="006C701B">
        <w:rPr>
          <w:b/>
          <w:i/>
          <w:color w:val="CC0000"/>
          <w:sz w:val="24"/>
          <w:lang w:val="ru-RU"/>
        </w:rPr>
        <w:t>Здесь должна быть схема/рисунок: схема процесса аутентификации</w:t>
      </w:r>
    </w:p>
    <w:p w14:paraId="7880A3DA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 xml:space="preserve">│ │ │ │ └── </w:t>
      </w:r>
      <w:r>
        <w:t>page</w:t>
      </w:r>
      <w:r w:rsidRPr="006C701B">
        <w:rPr>
          <w:lang w:val="ru-RU"/>
        </w:rPr>
        <w:t>.</w:t>
      </w:r>
      <w:proofErr w:type="spellStart"/>
      <w:r>
        <w:t>tsx</w:t>
      </w:r>
      <w:proofErr w:type="spellEnd"/>
    </w:p>
    <w:p w14:paraId="7A1AEB03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 xml:space="preserve">│ │ │ ├── </w:t>
      </w:r>
      <w:r>
        <w:t>pending</w:t>
      </w:r>
      <w:r w:rsidRPr="006C701B">
        <w:rPr>
          <w:lang w:val="ru-RU"/>
        </w:rPr>
        <w:t>/</w:t>
      </w:r>
    </w:p>
    <w:p w14:paraId="75B6C600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 xml:space="preserve">│ │ │ ├── </w:t>
      </w:r>
      <w:r>
        <w:t>approval</w:t>
      </w:r>
      <w:r w:rsidRPr="006C701B">
        <w:rPr>
          <w:lang w:val="ru-RU"/>
        </w:rPr>
        <w:t>/</w:t>
      </w:r>
    </w:p>
    <w:p w14:paraId="7FD6EE33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>│ │ │ └── [</w:t>
      </w:r>
      <w:r>
        <w:t>id</w:t>
      </w:r>
      <w:r w:rsidRPr="006C701B">
        <w:rPr>
          <w:lang w:val="ru-RU"/>
        </w:rPr>
        <w:t>]/</w:t>
      </w:r>
    </w:p>
    <w:p w14:paraId="737D12A2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 xml:space="preserve">│ │ │ └── </w:t>
      </w:r>
      <w:r>
        <w:t>edit</w:t>
      </w:r>
      <w:r w:rsidRPr="006C701B">
        <w:rPr>
          <w:lang w:val="ru-RU"/>
        </w:rPr>
        <w:t>/</w:t>
      </w:r>
    </w:p>
    <w:p w14:paraId="2040D7A6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 xml:space="preserve">│ │ ├── </w:t>
      </w:r>
      <w:r>
        <w:t>incoming</w:t>
      </w:r>
      <w:r w:rsidRPr="006C701B">
        <w:rPr>
          <w:lang w:val="ru-RU"/>
        </w:rPr>
        <w:t>/</w:t>
      </w:r>
    </w:p>
    <w:p w14:paraId="729DCC73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 xml:space="preserve">│ │ │ └── </w:t>
      </w:r>
      <w:r>
        <w:t>register</w:t>
      </w:r>
      <w:r w:rsidRPr="006C701B">
        <w:rPr>
          <w:lang w:val="ru-RU"/>
        </w:rPr>
        <w:t>/</w:t>
      </w:r>
    </w:p>
    <w:p w14:paraId="2AB94D1E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 xml:space="preserve">│ │ ├── </w:t>
      </w:r>
      <w:r>
        <w:t>archive</w:t>
      </w:r>
      <w:r w:rsidRPr="006C701B">
        <w:rPr>
          <w:lang w:val="ru-RU"/>
        </w:rPr>
        <w:t>/</w:t>
      </w:r>
    </w:p>
    <w:p w14:paraId="21D03CC2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 xml:space="preserve">│ │ ├── </w:t>
      </w:r>
      <w:r>
        <w:t>admin</w:t>
      </w:r>
      <w:r w:rsidRPr="006C701B">
        <w:rPr>
          <w:lang w:val="ru-RU"/>
        </w:rPr>
        <w:t>/</w:t>
      </w:r>
    </w:p>
    <w:p w14:paraId="4CB7B58B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 xml:space="preserve">│ │ │ ├── </w:t>
      </w:r>
      <w:r>
        <w:t>employees</w:t>
      </w:r>
      <w:r w:rsidRPr="006C701B">
        <w:rPr>
          <w:lang w:val="ru-RU"/>
        </w:rPr>
        <w:t>/</w:t>
      </w:r>
    </w:p>
    <w:p w14:paraId="3EBC71E2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 xml:space="preserve">│ │ │ ├── </w:t>
      </w:r>
      <w:r>
        <w:t>settings</w:t>
      </w:r>
      <w:r w:rsidRPr="006C701B">
        <w:rPr>
          <w:lang w:val="ru-RU"/>
        </w:rPr>
        <w:t>/</w:t>
      </w:r>
    </w:p>
    <w:p w14:paraId="5E69C384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 xml:space="preserve">│ │ │ └── </w:t>
      </w:r>
      <w:r>
        <w:t>audit</w:t>
      </w:r>
      <w:r w:rsidRPr="006C701B">
        <w:rPr>
          <w:lang w:val="ru-RU"/>
        </w:rPr>
        <w:t>/</w:t>
      </w:r>
    </w:p>
    <w:p w14:paraId="1A7E85AF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 xml:space="preserve">│ ├── </w:t>
      </w:r>
      <w:proofErr w:type="spellStart"/>
      <w:r>
        <w:t>api</w:t>
      </w:r>
      <w:proofErr w:type="spellEnd"/>
      <w:r w:rsidRPr="006C701B">
        <w:rPr>
          <w:lang w:val="ru-RU"/>
        </w:rPr>
        <w:t>/</w:t>
      </w:r>
    </w:p>
    <w:p w14:paraId="02DB3F2E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 xml:space="preserve">│ │ ├── </w:t>
      </w:r>
      <w:r>
        <w:t>auth</w:t>
      </w:r>
      <w:r w:rsidRPr="006C701B">
        <w:rPr>
          <w:lang w:val="ru-RU"/>
        </w:rPr>
        <w:t>/</w:t>
      </w:r>
    </w:p>
    <w:p w14:paraId="30136875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>│ │ │ └── [...</w:t>
      </w:r>
      <w:proofErr w:type="spellStart"/>
      <w:r>
        <w:t>nextauth</w:t>
      </w:r>
      <w:proofErr w:type="spellEnd"/>
      <w:r w:rsidRPr="006C701B">
        <w:rPr>
          <w:lang w:val="ru-RU"/>
        </w:rPr>
        <w:t>]/</w:t>
      </w:r>
    </w:p>
    <w:p w14:paraId="739B1271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lastRenderedPageBreak/>
        <w:t xml:space="preserve">│ │ │ └── </w:t>
      </w:r>
      <w:r>
        <w:t>route</w:t>
      </w:r>
      <w:r w:rsidRPr="006C701B">
        <w:rPr>
          <w:lang w:val="ru-RU"/>
        </w:rPr>
        <w:t>.</w:t>
      </w:r>
      <w:proofErr w:type="spellStart"/>
      <w:r>
        <w:t>ts</w:t>
      </w:r>
      <w:proofErr w:type="spellEnd"/>
    </w:p>
    <w:p w14:paraId="1F1F63E7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 xml:space="preserve">│ │ ├── </w:t>
      </w:r>
      <w:r>
        <w:t>upload</w:t>
      </w:r>
      <w:r w:rsidRPr="006C701B">
        <w:rPr>
          <w:lang w:val="ru-RU"/>
        </w:rPr>
        <w:t>/</w:t>
      </w:r>
    </w:p>
    <w:p w14:paraId="1248494C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 xml:space="preserve">│ │ └── </w:t>
      </w:r>
      <w:r>
        <w:t>notifications</w:t>
      </w:r>
      <w:r w:rsidRPr="006C701B">
        <w:rPr>
          <w:lang w:val="ru-RU"/>
        </w:rPr>
        <w:t>/</w:t>
      </w:r>
    </w:p>
    <w:p w14:paraId="7A309ACF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 xml:space="preserve">│ │ └── </w:t>
      </w:r>
      <w:r>
        <w:t>route</w:t>
      </w:r>
      <w:r w:rsidRPr="006C701B">
        <w:rPr>
          <w:lang w:val="ru-RU"/>
        </w:rPr>
        <w:t>.</w:t>
      </w:r>
      <w:proofErr w:type="spellStart"/>
      <w:r>
        <w:t>ts</w:t>
      </w:r>
      <w:proofErr w:type="spellEnd"/>
    </w:p>
    <w:p w14:paraId="35AFEBDD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 xml:space="preserve">│ ├── </w:t>
      </w:r>
      <w:r>
        <w:t>actions</w:t>
      </w:r>
      <w:r w:rsidRPr="006C701B">
        <w:rPr>
          <w:lang w:val="ru-RU"/>
        </w:rPr>
        <w:t>/</w:t>
      </w:r>
    </w:p>
    <w:p w14:paraId="38F85015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 xml:space="preserve">│ │ ├── </w:t>
      </w:r>
      <w:proofErr w:type="gramStart"/>
      <w:r>
        <w:t>document</w:t>
      </w:r>
      <w:r w:rsidRPr="006C701B">
        <w:rPr>
          <w:lang w:val="ru-RU"/>
        </w:rPr>
        <w:t>.</w:t>
      </w:r>
      <w:r>
        <w:t>actions</w:t>
      </w:r>
      <w:proofErr w:type="gramEnd"/>
      <w:r w:rsidRPr="006C701B">
        <w:rPr>
          <w:lang w:val="ru-RU"/>
        </w:rPr>
        <w:t>.</w:t>
      </w:r>
      <w:proofErr w:type="spellStart"/>
      <w:r>
        <w:t>ts</w:t>
      </w:r>
      <w:proofErr w:type="spellEnd"/>
    </w:p>
    <w:p w14:paraId="29250475" w14:textId="77777777" w:rsidR="008A466A" w:rsidRDefault="00000000">
      <w:pPr>
        <w:jc w:val="both"/>
      </w:pPr>
      <w:r>
        <w:t xml:space="preserve">│ │ ├── </w:t>
      </w:r>
      <w:proofErr w:type="gramStart"/>
      <w:r>
        <w:t>approval.actions</w:t>
      </w:r>
      <w:proofErr w:type="gramEnd"/>
      <w:r>
        <w:t>.ts</w:t>
      </w:r>
    </w:p>
    <w:p w14:paraId="0C28B348" w14:textId="77777777" w:rsidR="008A466A" w:rsidRDefault="00000000">
      <w:pPr>
        <w:jc w:val="both"/>
      </w:pPr>
      <w:r>
        <w:t>│ │ ├── incoming.actions.ts</w:t>
      </w:r>
    </w:p>
    <w:p w14:paraId="10727C2B" w14:textId="77777777" w:rsidR="008A466A" w:rsidRDefault="00000000">
      <w:pPr>
        <w:jc w:val="both"/>
      </w:pPr>
      <w:r>
        <w:t>│ │ ├── user.actions.ts</w:t>
      </w:r>
    </w:p>
    <w:p w14:paraId="13123B24" w14:textId="77777777" w:rsidR="008A466A" w:rsidRDefault="00000000">
      <w:pPr>
        <w:jc w:val="both"/>
      </w:pPr>
      <w:r>
        <w:t>│ │ └── notification.actions.ts</w:t>
      </w:r>
    </w:p>
    <w:p w14:paraId="3D738C6D" w14:textId="77777777" w:rsidR="008A466A" w:rsidRDefault="00000000">
      <w:pPr>
        <w:jc w:val="both"/>
      </w:pPr>
      <w:r>
        <w:t>│ ├── lib/</w:t>
      </w:r>
    </w:p>
    <w:p w14:paraId="14DEFBDB" w14:textId="77777777" w:rsidR="008A466A" w:rsidRDefault="00000000">
      <w:pPr>
        <w:jc w:val="both"/>
      </w:pPr>
      <w:r>
        <w:t>│ │ ├── prisma.ts</w:t>
      </w:r>
    </w:p>
    <w:p w14:paraId="4970B442" w14:textId="77777777" w:rsidR="008A466A" w:rsidRDefault="00000000">
      <w:pPr>
        <w:jc w:val="both"/>
      </w:pPr>
      <w:r>
        <w:t>│ │ ├── auth.ts</w:t>
      </w:r>
    </w:p>
    <w:p w14:paraId="03C02E8F" w14:textId="77777777" w:rsidR="008A466A" w:rsidRDefault="00000000">
      <w:pPr>
        <w:jc w:val="both"/>
      </w:pPr>
      <w:r>
        <w:t>│ │ ├── crypto.ts</w:t>
      </w:r>
    </w:p>
    <w:p w14:paraId="7EC6CA9C" w14:textId="77777777" w:rsidR="008A466A" w:rsidRDefault="00000000">
      <w:pPr>
        <w:jc w:val="both"/>
      </w:pPr>
      <w:r>
        <w:t>│ │ ├── mailer.ts</w:t>
      </w:r>
    </w:p>
    <w:p w14:paraId="2B57B863" w14:textId="77777777" w:rsidR="008A466A" w:rsidRDefault="00000000">
      <w:pPr>
        <w:jc w:val="both"/>
      </w:pPr>
      <w:r>
        <w:t>│ │ └── audit.ts</w:t>
      </w:r>
    </w:p>
    <w:p w14:paraId="5F496F3A" w14:textId="77777777" w:rsidR="008A466A" w:rsidRDefault="00000000">
      <w:pPr>
        <w:jc w:val="both"/>
      </w:pPr>
      <w:r>
        <w:t>│ ├── components/</w:t>
      </w:r>
    </w:p>
    <w:p w14:paraId="1F3CE5EE" w14:textId="77777777" w:rsidR="008A466A" w:rsidRDefault="00000000">
      <w:pPr>
        <w:jc w:val="both"/>
      </w:pPr>
      <w:r>
        <w:t>│ │ ├── ui/</w:t>
      </w:r>
    </w:p>
    <w:p w14:paraId="7E4D977A" w14:textId="77777777" w:rsidR="008A466A" w:rsidRDefault="00000000">
      <w:pPr>
        <w:jc w:val="both"/>
      </w:pPr>
      <w:r>
        <w:t>│ │ │ ├── Button.tsx</w:t>
      </w:r>
    </w:p>
    <w:p w14:paraId="01B9101F" w14:textId="77777777" w:rsidR="008A466A" w:rsidRDefault="00000000">
      <w:pPr>
        <w:jc w:val="both"/>
      </w:pPr>
      <w:r>
        <w:t>│ │ │ ├── Card.tsx</w:t>
      </w:r>
    </w:p>
    <w:p w14:paraId="33AC1ED9" w14:textId="77777777" w:rsidR="008A466A" w:rsidRDefault="00000000">
      <w:pPr>
        <w:jc w:val="both"/>
      </w:pPr>
      <w:r>
        <w:t>│ │ │ ├── Modal.tsx</w:t>
      </w:r>
    </w:p>
    <w:p w14:paraId="6D283D67" w14:textId="77777777" w:rsidR="008A466A" w:rsidRDefault="00000000">
      <w:pPr>
        <w:jc w:val="both"/>
      </w:pPr>
      <w:r>
        <w:t>│ │ │ └── ...</w:t>
      </w:r>
    </w:p>
    <w:p w14:paraId="3BC88FB4" w14:textId="77777777" w:rsidR="008A466A" w:rsidRDefault="00000000">
      <w:pPr>
        <w:jc w:val="both"/>
      </w:pPr>
      <w:r>
        <w:t>│ │ ├── DocumentCard.tsx</w:t>
      </w:r>
    </w:p>
    <w:p w14:paraId="183DCCD3" w14:textId="77777777" w:rsidR="008A466A" w:rsidRDefault="00000000">
      <w:pPr>
        <w:jc w:val="both"/>
      </w:pPr>
      <w:r>
        <w:t>│ │ ├── DocumentForm.tsx</w:t>
      </w:r>
    </w:p>
    <w:p w14:paraId="15E78BBA" w14:textId="77777777" w:rsidR="008A466A" w:rsidRDefault="00000000">
      <w:pPr>
        <w:jc w:val="both"/>
      </w:pPr>
      <w:r>
        <w:t>│ │ ├── ApprovalModal.tsx</w:t>
      </w:r>
    </w:p>
    <w:p w14:paraId="6EE82693" w14:textId="77777777" w:rsidR="008A466A" w:rsidRDefault="00000000">
      <w:pPr>
        <w:jc w:val="both"/>
      </w:pPr>
      <w:r>
        <w:t>│ │ ├── Navigation.tsx</w:t>
      </w:r>
    </w:p>
    <w:p w14:paraId="5B1CC498" w14:textId="77777777" w:rsidR="008A466A" w:rsidRDefault="00000000">
      <w:pPr>
        <w:jc w:val="both"/>
      </w:pPr>
      <w:r>
        <w:t>│ │ └── NotificationBell.tsx</w:t>
      </w:r>
    </w:p>
    <w:p w14:paraId="79AEEA56" w14:textId="77777777" w:rsidR="008A466A" w:rsidRDefault="00000000">
      <w:pPr>
        <w:jc w:val="both"/>
      </w:pPr>
      <w:r>
        <w:t>│ ├── hooks/</w:t>
      </w:r>
    </w:p>
    <w:p w14:paraId="4660CD64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 xml:space="preserve">│ │ ├── </w:t>
      </w:r>
      <w:proofErr w:type="spellStart"/>
      <w:r>
        <w:t>useDocuments</w:t>
      </w:r>
      <w:proofErr w:type="spellEnd"/>
      <w:r w:rsidRPr="006C701B">
        <w:rPr>
          <w:lang w:val="ru-RU"/>
        </w:rPr>
        <w:t>.</w:t>
      </w:r>
      <w:proofErr w:type="spellStart"/>
      <w:r>
        <w:t>ts</w:t>
      </w:r>
      <w:proofErr w:type="spellEnd"/>
    </w:p>
    <w:p w14:paraId="0AB461C1" w14:textId="77777777" w:rsidR="008A466A" w:rsidRPr="006C701B" w:rsidRDefault="00000000">
      <w:pPr>
        <w:jc w:val="center"/>
        <w:rPr>
          <w:lang w:val="ru-RU"/>
        </w:rPr>
      </w:pPr>
      <w:r w:rsidRPr="006C701B">
        <w:rPr>
          <w:b/>
          <w:i/>
          <w:color w:val="CC0000"/>
          <w:sz w:val="24"/>
          <w:lang w:val="ru-RU"/>
        </w:rPr>
        <w:t>Здесь должна быть схема/рисунок: схема шифрования и ЭП</w:t>
      </w:r>
    </w:p>
    <w:p w14:paraId="4516D638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lastRenderedPageBreak/>
        <w:t xml:space="preserve">│ │ └── </w:t>
      </w:r>
      <w:proofErr w:type="spellStart"/>
      <w:r>
        <w:t>useNotifications</w:t>
      </w:r>
      <w:proofErr w:type="spellEnd"/>
      <w:r w:rsidRPr="006C701B">
        <w:rPr>
          <w:lang w:val="ru-RU"/>
        </w:rPr>
        <w:t>.</w:t>
      </w:r>
      <w:proofErr w:type="spellStart"/>
      <w:r>
        <w:t>ts</w:t>
      </w:r>
      <w:proofErr w:type="spellEnd"/>
    </w:p>
    <w:p w14:paraId="18250986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 xml:space="preserve">│ ├── </w:t>
      </w:r>
      <w:r>
        <w:t>types</w:t>
      </w:r>
      <w:r w:rsidRPr="006C701B">
        <w:rPr>
          <w:lang w:val="ru-RU"/>
        </w:rPr>
        <w:t>/</w:t>
      </w:r>
    </w:p>
    <w:p w14:paraId="5FEB11B9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 xml:space="preserve">│ │ └── </w:t>
      </w:r>
      <w:r>
        <w:t>index</w:t>
      </w:r>
      <w:r w:rsidRPr="006C701B">
        <w:rPr>
          <w:lang w:val="ru-RU"/>
        </w:rPr>
        <w:t>.</w:t>
      </w:r>
      <w:proofErr w:type="spellStart"/>
      <w:r>
        <w:t>ts</w:t>
      </w:r>
      <w:proofErr w:type="spellEnd"/>
    </w:p>
    <w:p w14:paraId="5813E150" w14:textId="77777777" w:rsidR="008A466A" w:rsidRPr="006C701B" w:rsidRDefault="00000000">
      <w:pPr>
        <w:jc w:val="center"/>
        <w:rPr>
          <w:lang w:val="ru-RU"/>
        </w:rPr>
      </w:pPr>
      <w:r w:rsidRPr="006C701B">
        <w:rPr>
          <w:b/>
          <w:i/>
          <w:color w:val="CC0000"/>
          <w:sz w:val="24"/>
          <w:lang w:val="ru-RU"/>
        </w:rPr>
        <w:t>Здесь должна быть схема/рисунок: Серверные действия (</w:t>
      </w:r>
      <w:r>
        <w:rPr>
          <w:b/>
          <w:i/>
          <w:color w:val="CC0000"/>
          <w:sz w:val="24"/>
        </w:rPr>
        <w:t>Server</w:t>
      </w:r>
      <w:r w:rsidRPr="006C701B">
        <w:rPr>
          <w:b/>
          <w:i/>
          <w:color w:val="CC0000"/>
          <w:sz w:val="24"/>
          <w:lang w:val="ru-RU"/>
        </w:rPr>
        <w:t xml:space="preserve"> </w:t>
      </w:r>
      <w:r>
        <w:rPr>
          <w:b/>
          <w:i/>
          <w:color w:val="CC0000"/>
          <w:sz w:val="24"/>
        </w:rPr>
        <w:t>Actions</w:t>
      </w:r>
      <w:r w:rsidRPr="006C701B">
        <w:rPr>
          <w:b/>
          <w:i/>
          <w:color w:val="CC0000"/>
          <w:sz w:val="24"/>
          <w:lang w:val="ru-RU"/>
        </w:rPr>
        <w:t>) – ключевые примеры</w:t>
      </w:r>
    </w:p>
    <w:p w14:paraId="0DB7A49D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 xml:space="preserve">│ ├── </w:t>
      </w:r>
      <w:proofErr w:type="spellStart"/>
      <w:r>
        <w:t>globals</w:t>
      </w:r>
      <w:proofErr w:type="spellEnd"/>
      <w:r w:rsidRPr="006C701B">
        <w:rPr>
          <w:lang w:val="ru-RU"/>
        </w:rPr>
        <w:t>.</w:t>
      </w:r>
      <w:proofErr w:type="spellStart"/>
      <w:r>
        <w:t>css</w:t>
      </w:r>
      <w:proofErr w:type="spellEnd"/>
    </w:p>
    <w:p w14:paraId="5932D9C0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 xml:space="preserve">│ ├── </w:t>
      </w:r>
      <w:r>
        <w:t>layout</w:t>
      </w:r>
      <w:r w:rsidRPr="006C701B">
        <w:rPr>
          <w:lang w:val="ru-RU"/>
        </w:rPr>
        <w:t>.</w:t>
      </w:r>
      <w:proofErr w:type="spellStart"/>
      <w:r>
        <w:t>tsx</w:t>
      </w:r>
      <w:proofErr w:type="spellEnd"/>
    </w:p>
    <w:p w14:paraId="0ED875DE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 xml:space="preserve">│ ├── </w:t>
      </w:r>
      <w:r>
        <w:t>page</w:t>
      </w:r>
      <w:r w:rsidRPr="006C701B">
        <w:rPr>
          <w:lang w:val="ru-RU"/>
        </w:rPr>
        <w:t>.</w:t>
      </w:r>
      <w:proofErr w:type="spellStart"/>
      <w:r>
        <w:t>tsx</w:t>
      </w:r>
      <w:proofErr w:type="spellEnd"/>
      <w:r w:rsidRPr="006C701B">
        <w:rPr>
          <w:lang w:val="ru-RU"/>
        </w:rPr>
        <w:t xml:space="preserve"> (</w:t>
      </w:r>
      <w:proofErr w:type="spellStart"/>
      <w:r w:rsidRPr="006C701B">
        <w:rPr>
          <w:lang w:val="ru-RU"/>
        </w:rPr>
        <w:t>редирект</w:t>
      </w:r>
      <w:proofErr w:type="spellEnd"/>
      <w:r w:rsidRPr="006C701B">
        <w:rPr>
          <w:lang w:val="ru-RU"/>
        </w:rPr>
        <w:t xml:space="preserve"> на /</w:t>
      </w:r>
      <w:r>
        <w:t>dashboard</w:t>
      </w:r>
      <w:r w:rsidRPr="006C701B">
        <w:rPr>
          <w:lang w:val="ru-RU"/>
        </w:rPr>
        <w:t>)</w:t>
      </w:r>
    </w:p>
    <w:p w14:paraId="212E7455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 xml:space="preserve">│ └── </w:t>
      </w:r>
      <w:r>
        <w:t>middleware</w:t>
      </w:r>
      <w:r w:rsidRPr="006C701B">
        <w:rPr>
          <w:lang w:val="ru-RU"/>
        </w:rPr>
        <w:t>.</w:t>
      </w:r>
      <w:proofErr w:type="spellStart"/>
      <w:r>
        <w:t>ts</w:t>
      </w:r>
      <w:proofErr w:type="spellEnd"/>
    </w:p>
    <w:p w14:paraId="0E319A94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 xml:space="preserve">├── </w:t>
      </w:r>
      <w:proofErr w:type="spellStart"/>
      <w:r>
        <w:t>prisma</w:t>
      </w:r>
      <w:proofErr w:type="spellEnd"/>
      <w:r w:rsidRPr="006C701B">
        <w:rPr>
          <w:lang w:val="ru-RU"/>
        </w:rPr>
        <w:t>/</w:t>
      </w:r>
    </w:p>
    <w:p w14:paraId="2003CE00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 xml:space="preserve">│ ├── </w:t>
      </w:r>
      <w:proofErr w:type="gramStart"/>
      <w:r>
        <w:t>schema</w:t>
      </w:r>
      <w:r w:rsidRPr="006C701B">
        <w:rPr>
          <w:lang w:val="ru-RU"/>
        </w:rPr>
        <w:t>.</w:t>
      </w:r>
      <w:proofErr w:type="spellStart"/>
      <w:r>
        <w:t>prisma</w:t>
      </w:r>
      <w:proofErr w:type="spellEnd"/>
      <w:proofErr w:type="gramEnd"/>
    </w:p>
    <w:p w14:paraId="4D028C3F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 xml:space="preserve">│ ├── </w:t>
      </w:r>
      <w:r>
        <w:t>seed</w:t>
      </w:r>
      <w:r w:rsidRPr="006C701B">
        <w:rPr>
          <w:lang w:val="ru-RU"/>
        </w:rPr>
        <w:t>.</w:t>
      </w:r>
      <w:proofErr w:type="spellStart"/>
      <w:r>
        <w:t>ts</w:t>
      </w:r>
      <w:proofErr w:type="spellEnd"/>
    </w:p>
    <w:p w14:paraId="75CB3A34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 xml:space="preserve">│ └── </w:t>
      </w:r>
      <w:r>
        <w:t>migrations</w:t>
      </w:r>
      <w:r w:rsidRPr="006C701B">
        <w:rPr>
          <w:lang w:val="ru-RU"/>
        </w:rPr>
        <w:t>/</w:t>
      </w:r>
    </w:p>
    <w:p w14:paraId="1084DD9F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 xml:space="preserve">├── </w:t>
      </w:r>
      <w:r>
        <w:t>public</w:t>
      </w:r>
      <w:r w:rsidRPr="006C701B">
        <w:rPr>
          <w:lang w:val="ru-RU"/>
        </w:rPr>
        <w:t>/</w:t>
      </w:r>
    </w:p>
    <w:p w14:paraId="5436D2A2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 xml:space="preserve">│ ├── </w:t>
      </w:r>
      <w:r>
        <w:t>icons</w:t>
      </w:r>
      <w:r w:rsidRPr="006C701B">
        <w:rPr>
          <w:lang w:val="ru-RU"/>
        </w:rPr>
        <w:t>/</w:t>
      </w:r>
    </w:p>
    <w:p w14:paraId="563B81B1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 xml:space="preserve">│ ├── </w:t>
      </w:r>
      <w:proofErr w:type="gramStart"/>
      <w:r>
        <w:t>manifest</w:t>
      </w:r>
      <w:r w:rsidRPr="006C701B">
        <w:rPr>
          <w:lang w:val="ru-RU"/>
        </w:rPr>
        <w:t>.</w:t>
      </w:r>
      <w:proofErr w:type="spellStart"/>
      <w:r>
        <w:t>json</w:t>
      </w:r>
      <w:proofErr w:type="spellEnd"/>
      <w:proofErr w:type="gramEnd"/>
    </w:p>
    <w:p w14:paraId="43EB5245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 xml:space="preserve">│ └── </w:t>
      </w:r>
      <w:proofErr w:type="spellStart"/>
      <w:r>
        <w:t>sw</w:t>
      </w:r>
      <w:proofErr w:type="spellEnd"/>
      <w:r w:rsidRPr="006C701B">
        <w:rPr>
          <w:lang w:val="ru-RU"/>
        </w:rPr>
        <w:t>.</w:t>
      </w:r>
      <w:proofErr w:type="spellStart"/>
      <w:r>
        <w:t>js</w:t>
      </w:r>
      <w:proofErr w:type="spellEnd"/>
    </w:p>
    <w:p w14:paraId="35BFFB48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 xml:space="preserve">├── </w:t>
      </w:r>
      <w:r>
        <w:t>private</w:t>
      </w:r>
      <w:r w:rsidRPr="006C701B">
        <w:rPr>
          <w:lang w:val="ru-RU"/>
        </w:rPr>
        <w:t>/</w:t>
      </w:r>
    </w:p>
    <w:p w14:paraId="2117C74F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 xml:space="preserve">│ └── </w:t>
      </w:r>
      <w:r>
        <w:t>uploads</w:t>
      </w:r>
      <w:r w:rsidRPr="006C701B">
        <w:rPr>
          <w:lang w:val="ru-RU"/>
        </w:rPr>
        <w:t>/ (</w:t>
      </w:r>
      <w:proofErr w:type="spellStart"/>
      <w:r>
        <w:t>gitignored</w:t>
      </w:r>
      <w:proofErr w:type="spellEnd"/>
      <w:r w:rsidRPr="006C701B">
        <w:rPr>
          <w:lang w:val="ru-RU"/>
        </w:rPr>
        <w:t>)</w:t>
      </w:r>
    </w:p>
    <w:p w14:paraId="2845E67C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>├─</w:t>
      </w:r>
      <w:proofErr w:type="gramStart"/>
      <w:r w:rsidRPr="006C701B">
        <w:rPr>
          <w:lang w:val="ru-RU"/>
        </w:rPr>
        <w:t>─ .</w:t>
      </w:r>
      <w:r>
        <w:t>env</w:t>
      </w:r>
      <w:proofErr w:type="gramEnd"/>
      <w:r w:rsidRPr="006C701B">
        <w:rPr>
          <w:lang w:val="ru-RU"/>
        </w:rPr>
        <w:t>.</w:t>
      </w:r>
      <w:r>
        <w:t>local</w:t>
      </w:r>
    </w:p>
    <w:p w14:paraId="1CA7F326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 xml:space="preserve">├── </w:t>
      </w:r>
      <w:r>
        <w:t>next</w:t>
      </w:r>
      <w:r w:rsidRPr="006C701B">
        <w:rPr>
          <w:lang w:val="ru-RU"/>
        </w:rPr>
        <w:t>.</w:t>
      </w:r>
      <w:r>
        <w:t>config</w:t>
      </w:r>
      <w:r w:rsidRPr="006C701B">
        <w:rPr>
          <w:lang w:val="ru-RU"/>
        </w:rPr>
        <w:t>.</w:t>
      </w:r>
      <w:proofErr w:type="spellStart"/>
      <w:r>
        <w:t>js</w:t>
      </w:r>
      <w:proofErr w:type="spellEnd"/>
    </w:p>
    <w:p w14:paraId="7227B2F2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 xml:space="preserve">├── </w:t>
      </w:r>
      <w:r>
        <w:t>tailwind</w:t>
      </w:r>
      <w:r w:rsidRPr="006C701B">
        <w:rPr>
          <w:lang w:val="ru-RU"/>
        </w:rPr>
        <w:t>.</w:t>
      </w:r>
      <w:r>
        <w:t>config</w:t>
      </w:r>
      <w:r w:rsidRPr="006C701B">
        <w:rPr>
          <w:lang w:val="ru-RU"/>
        </w:rPr>
        <w:t>.</w:t>
      </w:r>
      <w:proofErr w:type="spellStart"/>
      <w:r>
        <w:t>js</w:t>
      </w:r>
      <w:proofErr w:type="spellEnd"/>
    </w:p>
    <w:p w14:paraId="7808EC51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 xml:space="preserve">├── </w:t>
      </w:r>
      <w:proofErr w:type="spellStart"/>
      <w:proofErr w:type="gramStart"/>
      <w:r>
        <w:t>tsconfig</w:t>
      </w:r>
      <w:proofErr w:type="spellEnd"/>
      <w:r w:rsidRPr="006C701B">
        <w:rPr>
          <w:lang w:val="ru-RU"/>
        </w:rPr>
        <w:t>.</w:t>
      </w:r>
      <w:proofErr w:type="spellStart"/>
      <w:r>
        <w:t>json</w:t>
      </w:r>
      <w:proofErr w:type="spellEnd"/>
      <w:proofErr w:type="gramEnd"/>
    </w:p>
    <w:p w14:paraId="095EC9C1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 xml:space="preserve">└── </w:t>
      </w:r>
      <w:proofErr w:type="gramStart"/>
      <w:r>
        <w:t>package</w:t>
      </w:r>
      <w:r w:rsidRPr="006C701B">
        <w:rPr>
          <w:lang w:val="ru-RU"/>
        </w:rPr>
        <w:t>.</w:t>
      </w:r>
      <w:proofErr w:type="spellStart"/>
      <w:r>
        <w:t>json</w:t>
      </w:r>
      <w:proofErr w:type="spellEnd"/>
      <w:proofErr w:type="gramEnd"/>
    </w:p>
    <w:p w14:paraId="146E9B00" w14:textId="77777777" w:rsidR="008A466A" w:rsidRPr="006C701B" w:rsidRDefault="00000000">
      <w:pPr>
        <w:pStyle w:val="31"/>
        <w:rPr>
          <w:lang w:val="ru-RU"/>
        </w:rPr>
      </w:pPr>
      <w:r w:rsidRPr="006C701B">
        <w:rPr>
          <w:rFonts w:ascii="Times New Roman" w:hAnsi="Times New Roman"/>
          <w:b w:val="0"/>
          <w:sz w:val="28"/>
          <w:lang w:val="ru-RU"/>
        </w:rPr>
        <w:t xml:space="preserve">2.5.2. Настройка базы данных и </w:t>
      </w:r>
      <w:r>
        <w:rPr>
          <w:rFonts w:ascii="Times New Roman" w:hAnsi="Times New Roman"/>
          <w:b w:val="0"/>
          <w:sz w:val="28"/>
        </w:rPr>
        <w:t>Prisma</w:t>
      </w:r>
    </w:p>
    <w:p w14:paraId="723D1714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 xml:space="preserve">Файл </w:t>
      </w:r>
      <w:proofErr w:type="spellStart"/>
      <w:r>
        <w:t>prisma</w:t>
      </w:r>
      <w:proofErr w:type="spellEnd"/>
      <w:r w:rsidRPr="006C701B">
        <w:rPr>
          <w:lang w:val="ru-RU"/>
        </w:rPr>
        <w:t>/</w:t>
      </w:r>
      <w:r>
        <w:t>schema</w:t>
      </w:r>
      <w:r w:rsidRPr="006C701B">
        <w:rPr>
          <w:lang w:val="ru-RU"/>
        </w:rPr>
        <w:t>.</w:t>
      </w:r>
      <w:proofErr w:type="spellStart"/>
      <w:r>
        <w:t>prisma</w:t>
      </w:r>
      <w:proofErr w:type="spellEnd"/>
      <w:r w:rsidRPr="006C701B">
        <w:rPr>
          <w:lang w:val="ru-RU"/>
        </w:rPr>
        <w:t xml:space="preserve"> был реализован в соответствии с проектом из раздела 2.3.</w:t>
      </w:r>
    </w:p>
    <w:p w14:paraId="2CAB506E" w14:textId="77777777" w:rsidR="008A466A" w:rsidRDefault="00000000">
      <w:pPr>
        <w:jc w:val="both"/>
      </w:pPr>
      <w:r>
        <w:t>generator client {</w:t>
      </w:r>
    </w:p>
    <w:p w14:paraId="433950AC" w14:textId="77777777" w:rsidR="008A466A" w:rsidRDefault="00000000">
      <w:pPr>
        <w:jc w:val="both"/>
      </w:pPr>
      <w:r>
        <w:t>provider = "prisma-client-js"</w:t>
      </w:r>
    </w:p>
    <w:p w14:paraId="08D89F9E" w14:textId="77777777" w:rsidR="008A466A" w:rsidRDefault="00000000">
      <w:pPr>
        <w:jc w:val="both"/>
      </w:pPr>
      <w:r>
        <w:t>datasource db {</w:t>
      </w:r>
    </w:p>
    <w:p w14:paraId="79702EA9" w14:textId="77777777" w:rsidR="008A466A" w:rsidRDefault="00000000">
      <w:pPr>
        <w:jc w:val="both"/>
      </w:pPr>
      <w:r>
        <w:lastRenderedPageBreak/>
        <w:t>provider = "postgresql"</w:t>
      </w:r>
    </w:p>
    <w:p w14:paraId="5FBB076C" w14:textId="77777777" w:rsidR="008A466A" w:rsidRDefault="00000000">
      <w:pPr>
        <w:jc w:val="both"/>
      </w:pPr>
      <w:r>
        <w:t>url = env("DATABASE_URL")</w:t>
      </w:r>
    </w:p>
    <w:p w14:paraId="2518A828" w14:textId="77777777" w:rsidR="008A466A" w:rsidRDefault="00000000">
      <w:pPr>
        <w:jc w:val="both"/>
      </w:pPr>
      <w:r>
        <w:t>incomingResponse Incoming? @relation("ResponseDocument")</w:t>
      </w:r>
    </w:p>
    <w:p w14:paraId="3DF7CBEA" w14:textId="77777777" w:rsidR="008A466A" w:rsidRDefault="00000000">
      <w:pPr>
        <w:jc w:val="both"/>
      </w:pPr>
      <w:r>
        <w:t>approverId String @map("approver_id") @db.Uuid</w:t>
      </w:r>
    </w:p>
    <w:p w14:paraId="6656B17D" w14:textId="77777777" w:rsidR="008A466A" w:rsidRDefault="00000000">
      <w:pPr>
        <w:jc w:val="both"/>
      </w:pPr>
      <w:r>
        <w:t>approver User @relation(fields: [approverId], references: [id])</w:t>
      </w:r>
    </w:p>
    <w:p w14:paraId="26E3EE51" w14:textId="77777777" w:rsidR="008A466A" w:rsidRDefault="00000000">
      <w:pPr>
        <w:jc w:val="both"/>
      </w:pPr>
      <w:r>
        <w:t>stepOrder Int @map("step_order")</w:t>
      </w:r>
    </w:p>
    <w:p w14:paraId="113A4E1B" w14:textId="77777777" w:rsidR="008A466A" w:rsidRDefault="00000000">
      <w:pPr>
        <w:jc w:val="both"/>
      </w:pPr>
      <w:r>
        <w:t>action String? @db.VarChar(20)</w:t>
      </w:r>
    </w:p>
    <w:p w14:paraId="04D30986" w14:textId="77777777" w:rsidR="008A466A" w:rsidRDefault="00000000">
      <w:pPr>
        <w:jc w:val="both"/>
      </w:pPr>
      <w:r>
        <w:t>actionDate DateTime? @map("action_date")</w:t>
      </w:r>
    </w:p>
    <w:p w14:paraId="2F21177F" w14:textId="77777777" w:rsidR="008A466A" w:rsidRDefault="00000000">
      <w:pPr>
        <w:jc w:val="both"/>
      </w:pPr>
      <w:r>
        <w:t>dueDate DateTime? @map("due_date") @db.Date</w:t>
      </w:r>
    </w:p>
    <w:p w14:paraId="238F375C" w14:textId="77777777" w:rsidR="008A466A" w:rsidRDefault="00000000">
      <w:pPr>
        <w:jc w:val="both"/>
      </w:pPr>
      <w:r>
        <w:t>@@unique([documentId, stepOrder])</w:t>
      </w:r>
    </w:p>
    <w:p w14:paraId="484B7E31" w14:textId="77777777" w:rsidR="008A466A" w:rsidRDefault="00000000">
      <w:pPr>
        <w:jc w:val="both"/>
      </w:pPr>
      <w:r>
        <w:t>@@index([approverId])</w:t>
      </w:r>
    </w:p>
    <w:p w14:paraId="1334F95E" w14:textId="77777777" w:rsidR="008A466A" w:rsidRDefault="00000000">
      <w:pPr>
        <w:jc w:val="both"/>
      </w:pPr>
      <w:r>
        <w:t>@@map("approvals")</w:t>
      </w:r>
    </w:p>
    <w:p w14:paraId="724F3D46" w14:textId="77777777" w:rsidR="008A466A" w:rsidRDefault="00000000">
      <w:pPr>
        <w:jc w:val="both"/>
      </w:pPr>
      <w:r>
        <w:t>incomingNumber String @map("incoming_number") @db.VarChar(50)</w:t>
      </w:r>
    </w:p>
    <w:p w14:paraId="64EE941F" w14:textId="77777777" w:rsidR="008A466A" w:rsidRDefault="00000000">
      <w:pPr>
        <w:jc w:val="both"/>
      </w:pPr>
      <w:r>
        <w:t>dateReceived DateTime @map("date_received") @db.Date</w:t>
      </w:r>
    </w:p>
    <w:p w14:paraId="2FB56678" w14:textId="77777777" w:rsidR="008A466A" w:rsidRPr="006C701B" w:rsidRDefault="00000000">
      <w:pPr>
        <w:jc w:val="center"/>
        <w:rPr>
          <w:lang w:val="ru-RU"/>
        </w:rPr>
      </w:pPr>
      <w:r w:rsidRPr="006C701B">
        <w:rPr>
          <w:b/>
          <w:i/>
          <w:color w:val="CC0000"/>
          <w:sz w:val="24"/>
          <w:lang w:val="ru-RU"/>
        </w:rPr>
        <w:t xml:space="preserve">Здесь должна быть схема/рисунок: Загрузка файлов через </w:t>
      </w:r>
      <w:r>
        <w:rPr>
          <w:b/>
          <w:i/>
          <w:color w:val="CC0000"/>
          <w:sz w:val="24"/>
        </w:rPr>
        <w:t>API</w:t>
      </w:r>
      <w:r w:rsidRPr="006C701B">
        <w:rPr>
          <w:b/>
          <w:i/>
          <w:color w:val="CC0000"/>
          <w:sz w:val="24"/>
          <w:lang w:val="ru-RU"/>
        </w:rPr>
        <w:t xml:space="preserve"> </w:t>
      </w:r>
      <w:r>
        <w:rPr>
          <w:b/>
          <w:i/>
          <w:color w:val="CC0000"/>
          <w:sz w:val="24"/>
        </w:rPr>
        <w:t>route</w:t>
      </w:r>
      <w:r w:rsidRPr="006C701B">
        <w:rPr>
          <w:b/>
          <w:i/>
          <w:color w:val="CC0000"/>
          <w:sz w:val="24"/>
          <w:lang w:val="ru-RU"/>
        </w:rPr>
        <w:t xml:space="preserve"> (для больших файлов)</w:t>
      </w:r>
    </w:p>
    <w:p w14:paraId="5D28D113" w14:textId="77777777" w:rsidR="008A466A" w:rsidRDefault="00000000">
      <w:pPr>
        <w:jc w:val="both"/>
      </w:pPr>
      <w:r>
        <w:t>sender String @</w:t>
      </w:r>
      <w:proofErr w:type="gramStart"/>
      <w:r>
        <w:t>db.VarChar</w:t>
      </w:r>
      <w:proofErr w:type="gramEnd"/>
      <w:r>
        <w:t>(255)</w:t>
      </w:r>
    </w:p>
    <w:p w14:paraId="01E9AAAF" w14:textId="77777777" w:rsidR="008A466A" w:rsidRDefault="00000000">
      <w:pPr>
        <w:jc w:val="both"/>
      </w:pPr>
      <w:r>
        <w:t>subject String @db.VarChar(500)</w:t>
      </w:r>
    </w:p>
    <w:p w14:paraId="7C45BACF" w14:textId="77777777" w:rsidR="008A466A" w:rsidRPr="006C701B" w:rsidRDefault="00000000">
      <w:pPr>
        <w:jc w:val="center"/>
        <w:rPr>
          <w:lang w:val="ru-RU"/>
        </w:rPr>
      </w:pPr>
      <w:r w:rsidRPr="006C701B">
        <w:rPr>
          <w:b/>
          <w:i/>
          <w:color w:val="CC0000"/>
          <w:sz w:val="24"/>
          <w:lang w:val="ru-RU"/>
        </w:rPr>
        <w:t xml:space="preserve">Здесь должна быть схема/рисунок: Настройка </w:t>
      </w:r>
      <w:r>
        <w:rPr>
          <w:b/>
          <w:i/>
          <w:color w:val="CC0000"/>
          <w:sz w:val="24"/>
        </w:rPr>
        <w:t>PWA</w:t>
      </w:r>
      <w:r w:rsidRPr="006C701B">
        <w:rPr>
          <w:b/>
          <w:i/>
          <w:color w:val="CC0000"/>
          <w:sz w:val="24"/>
          <w:lang w:val="ru-RU"/>
        </w:rPr>
        <w:t xml:space="preserve"> и офлайн-режима</w:t>
      </w:r>
    </w:p>
    <w:p w14:paraId="1A1CA318" w14:textId="77777777" w:rsidR="008A466A" w:rsidRDefault="00000000">
      <w:pPr>
        <w:jc w:val="both"/>
      </w:pPr>
      <w:r>
        <w:t>resolution String? @db.Text</w:t>
      </w:r>
    </w:p>
    <w:p w14:paraId="57A99EEB" w14:textId="77777777" w:rsidR="008A466A" w:rsidRDefault="00000000">
      <w:pPr>
        <w:jc w:val="both"/>
      </w:pPr>
      <w:r>
        <w:t>responsibleId String? @map("responsible_id") @db.Uuid</w:t>
      </w:r>
    </w:p>
    <w:p w14:paraId="214276FD" w14:textId="77777777" w:rsidR="008A466A" w:rsidRDefault="00000000">
      <w:pPr>
        <w:jc w:val="both"/>
      </w:pPr>
      <w:r>
        <w:t>responsible User? @relation(fields: [responsibleId], references: [id])</w:t>
      </w:r>
    </w:p>
    <w:p w14:paraId="0DDB84AE" w14:textId="77777777" w:rsidR="008A466A" w:rsidRDefault="00000000">
      <w:pPr>
        <w:jc w:val="both"/>
      </w:pPr>
      <w:r>
        <w:t>status String @default("registered") @db.VarChar(30)</w:t>
      </w:r>
    </w:p>
    <w:p w14:paraId="397DC69A" w14:textId="77777777" w:rsidR="008A466A" w:rsidRDefault="00000000">
      <w:pPr>
        <w:jc w:val="both"/>
      </w:pPr>
      <w:r>
        <w:t>responseDocumentId String? @map("response_document_id") @db.Uuid</w:t>
      </w:r>
    </w:p>
    <w:p w14:paraId="2938CF0C" w14:textId="77777777" w:rsidR="008A466A" w:rsidRDefault="00000000">
      <w:pPr>
        <w:jc w:val="both"/>
      </w:pPr>
      <w:r>
        <w:t>responseDocument Document?</w:t>
      </w:r>
    </w:p>
    <w:p w14:paraId="036BD5AE" w14:textId="77777777" w:rsidR="008A466A" w:rsidRDefault="00000000">
      <w:pPr>
        <w:jc w:val="both"/>
      </w:pPr>
      <w:r>
        <w:t>@@index([responsibleId])</w:t>
      </w:r>
    </w:p>
    <w:p w14:paraId="5AF13147" w14:textId="77777777" w:rsidR="008A466A" w:rsidRDefault="00000000">
      <w:pPr>
        <w:jc w:val="both"/>
      </w:pPr>
      <w:r>
        <w:t>@@index([dateReceived])</w:t>
      </w:r>
    </w:p>
    <w:p w14:paraId="71FC4C0E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>@@</w:t>
      </w:r>
      <w:r>
        <w:t>map</w:t>
      </w:r>
      <w:r w:rsidRPr="006C701B">
        <w:rPr>
          <w:lang w:val="ru-RU"/>
        </w:rPr>
        <w:t>("</w:t>
      </w:r>
      <w:r>
        <w:t>incoming</w:t>
      </w:r>
      <w:r w:rsidRPr="006C701B">
        <w:rPr>
          <w:lang w:val="ru-RU"/>
        </w:rPr>
        <w:t>")</w:t>
      </w:r>
    </w:p>
    <w:p w14:paraId="76FE9810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>После создания схемы выполнены миграции:</w:t>
      </w:r>
    </w:p>
    <w:p w14:paraId="201C9C12" w14:textId="77777777" w:rsidR="008A466A" w:rsidRDefault="00000000">
      <w:pPr>
        <w:jc w:val="both"/>
      </w:pPr>
      <w:proofErr w:type="spellStart"/>
      <w:r>
        <w:t>npx</w:t>
      </w:r>
      <w:proofErr w:type="spellEnd"/>
      <w:r>
        <w:t xml:space="preserve"> </w:t>
      </w:r>
      <w:proofErr w:type="spellStart"/>
      <w:r>
        <w:t>prisma</w:t>
      </w:r>
      <w:proofErr w:type="spellEnd"/>
      <w:r>
        <w:t xml:space="preserve"> migrate dev --name init</w:t>
      </w:r>
    </w:p>
    <w:p w14:paraId="049C1491" w14:textId="77777777" w:rsidR="008A466A" w:rsidRPr="006C701B" w:rsidRDefault="00000000">
      <w:pPr>
        <w:jc w:val="both"/>
        <w:rPr>
          <w:lang w:val="ru-RU"/>
        </w:rPr>
      </w:pPr>
      <w:proofErr w:type="spellStart"/>
      <w:r>
        <w:lastRenderedPageBreak/>
        <w:t>npx</w:t>
      </w:r>
      <w:proofErr w:type="spellEnd"/>
      <w:r w:rsidRPr="006C701B">
        <w:rPr>
          <w:lang w:val="ru-RU"/>
        </w:rPr>
        <w:t xml:space="preserve"> </w:t>
      </w:r>
      <w:proofErr w:type="spellStart"/>
      <w:r>
        <w:t>prisma</w:t>
      </w:r>
      <w:proofErr w:type="spellEnd"/>
      <w:r w:rsidRPr="006C701B">
        <w:rPr>
          <w:lang w:val="ru-RU"/>
        </w:rPr>
        <w:t xml:space="preserve"> </w:t>
      </w:r>
      <w:r>
        <w:t>generate</w:t>
      </w:r>
    </w:p>
    <w:p w14:paraId="72CDB0BA" w14:textId="77777777" w:rsidR="008A466A" w:rsidRPr="006C701B" w:rsidRDefault="00000000">
      <w:pPr>
        <w:jc w:val="center"/>
        <w:rPr>
          <w:lang w:val="ru-RU"/>
        </w:rPr>
      </w:pPr>
      <w:r w:rsidRPr="006C701B">
        <w:rPr>
          <w:b/>
          <w:i/>
          <w:color w:val="CC0000"/>
          <w:sz w:val="24"/>
          <w:lang w:val="ru-RU"/>
        </w:rPr>
        <w:t>Здесь должна быть схема/рисунок: Первоначальное заполнение базы (</w:t>
      </w:r>
      <w:r>
        <w:rPr>
          <w:b/>
          <w:i/>
          <w:color w:val="CC0000"/>
          <w:sz w:val="24"/>
        </w:rPr>
        <w:t>seed</w:t>
      </w:r>
      <w:r w:rsidRPr="006C701B">
        <w:rPr>
          <w:b/>
          <w:i/>
          <w:color w:val="CC0000"/>
          <w:sz w:val="24"/>
          <w:lang w:val="ru-RU"/>
        </w:rPr>
        <w:t>)</w:t>
      </w:r>
    </w:p>
    <w:p w14:paraId="5801B64C" w14:textId="77777777" w:rsidR="008A466A" w:rsidRPr="006C701B" w:rsidRDefault="00000000">
      <w:pPr>
        <w:pStyle w:val="31"/>
        <w:rPr>
          <w:lang w:val="ru-RU"/>
        </w:rPr>
      </w:pPr>
      <w:r w:rsidRPr="006C701B">
        <w:rPr>
          <w:rFonts w:ascii="Times New Roman" w:hAnsi="Times New Roman"/>
          <w:b w:val="0"/>
          <w:sz w:val="28"/>
          <w:lang w:val="ru-RU"/>
        </w:rPr>
        <w:t>2.5.3. Реализация аутентификации (</w:t>
      </w:r>
      <w:r>
        <w:rPr>
          <w:rFonts w:ascii="Times New Roman" w:hAnsi="Times New Roman"/>
          <w:b w:val="0"/>
          <w:sz w:val="28"/>
        </w:rPr>
        <w:t>Auth</w:t>
      </w:r>
      <w:r w:rsidRPr="006C701B">
        <w:rPr>
          <w:rFonts w:ascii="Times New Roman" w:hAnsi="Times New Roman"/>
          <w:b w:val="0"/>
          <w:sz w:val="28"/>
          <w:lang w:val="ru-RU"/>
        </w:rPr>
        <w:t>.</w:t>
      </w:r>
      <w:proofErr w:type="spellStart"/>
      <w:r>
        <w:rPr>
          <w:rFonts w:ascii="Times New Roman" w:hAnsi="Times New Roman"/>
          <w:b w:val="0"/>
          <w:sz w:val="28"/>
        </w:rPr>
        <w:t>js</w:t>
      </w:r>
      <w:proofErr w:type="spellEnd"/>
      <w:r w:rsidRPr="006C701B">
        <w:rPr>
          <w:rFonts w:ascii="Times New Roman" w:hAnsi="Times New Roman"/>
          <w:b w:val="0"/>
          <w:sz w:val="28"/>
          <w:lang w:val="ru-RU"/>
        </w:rPr>
        <w:t>)</w:t>
      </w:r>
    </w:p>
    <w:p w14:paraId="54BB5CA5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 xml:space="preserve">Настройка </w:t>
      </w:r>
      <w:r>
        <w:t>Auth</w:t>
      </w:r>
      <w:r w:rsidRPr="006C701B">
        <w:rPr>
          <w:lang w:val="ru-RU"/>
        </w:rPr>
        <w:t>.</w:t>
      </w:r>
      <w:proofErr w:type="spellStart"/>
      <w:r>
        <w:t>js</w:t>
      </w:r>
      <w:proofErr w:type="spellEnd"/>
      <w:r w:rsidRPr="006C701B">
        <w:rPr>
          <w:lang w:val="ru-RU"/>
        </w:rPr>
        <w:t xml:space="preserve"> выполнена в файлах </w:t>
      </w:r>
      <w:r>
        <w:t>app</w:t>
      </w:r>
      <w:r w:rsidRPr="006C701B">
        <w:rPr>
          <w:lang w:val="ru-RU"/>
        </w:rPr>
        <w:t>/</w:t>
      </w:r>
      <w:proofErr w:type="spellStart"/>
      <w:r>
        <w:t>api</w:t>
      </w:r>
      <w:proofErr w:type="spellEnd"/>
      <w:r w:rsidRPr="006C701B">
        <w:rPr>
          <w:lang w:val="ru-RU"/>
        </w:rPr>
        <w:t>/</w:t>
      </w:r>
      <w:r>
        <w:t>auth</w:t>
      </w:r>
      <w:proofErr w:type="gramStart"/>
      <w:r w:rsidRPr="006C701B">
        <w:rPr>
          <w:lang w:val="ru-RU"/>
        </w:rPr>
        <w:t>/[</w:t>
      </w:r>
      <w:proofErr w:type="gramEnd"/>
      <w:r w:rsidRPr="006C701B">
        <w:rPr>
          <w:lang w:val="ru-RU"/>
        </w:rPr>
        <w:t>...</w:t>
      </w:r>
      <w:proofErr w:type="spellStart"/>
      <w:r>
        <w:t>nextauth</w:t>
      </w:r>
      <w:proofErr w:type="spellEnd"/>
      <w:r w:rsidRPr="006C701B">
        <w:rPr>
          <w:lang w:val="ru-RU"/>
        </w:rPr>
        <w:t>]/</w:t>
      </w:r>
      <w:r>
        <w:t>route</w:t>
      </w:r>
      <w:r w:rsidRPr="006C701B">
        <w:rPr>
          <w:lang w:val="ru-RU"/>
        </w:rPr>
        <w:t>.</w:t>
      </w:r>
      <w:proofErr w:type="spellStart"/>
      <w:r>
        <w:t>ts</w:t>
      </w:r>
      <w:proofErr w:type="spellEnd"/>
      <w:r w:rsidRPr="006C701B">
        <w:rPr>
          <w:lang w:val="ru-RU"/>
        </w:rPr>
        <w:t xml:space="preserve"> и </w:t>
      </w:r>
      <w:r>
        <w:t>lib</w:t>
      </w:r>
      <w:r w:rsidRPr="006C701B">
        <w:rPr>
          <w:lang w:val="ru-RU"/>
        </w:rPr>
        <w:t>/</w:t>
      </w:r>
      <w:r>
        <w:t>auth</w:t>
      </w:r>
      <w:r w:rsidRPr="006C701B">
        <w:rPr>
          <w:lang w:val="ru-RU"/>
        </w:rPr>
        <w:t>.</w:t>
      </w:r>
      <w:proofErr w:type="spellStart"/>
      <w:r>
        <w:t>ts</w:t>
      </w:r>
      <w:proofErr w:type="spellEnd"/>
      <w:r w:rsidRPr="006C701B">
        <w:rPr>
          <w:lang w:val="ru-RU"/>
        </w:rPr>
        <w:t>.</w:t>
      </w:r>
    </w:p>
    <w:p w14:paraId="32DE1A62" w14:textId="77777777" w:rsidR="008A466A" w:rsidRPr="006C701B" w:rsidRDefault="00000000">
      <w:pPr>
        <w:jc w:val="both"/>
        <w:rPr>
          <w:lang w:val="ru-RU"/>
        </w:rPr>
      </w:pPr>
      <w:r>
        <w:t>lib</w:t>
      </w:r>
      <w:r w:rsidRPr="006C701B">
        <w:rPr>
          <w:lang w:val="ru-RU"/>
        </w:rPr>
        <w:t>/</w:t>
      </w:r>
      <w:r>
        <w:t>auth</w:t>
      </w:r>
      <w:r w:rsidRPr="006C701B">
        <w:rPr>
          <w:lang w:val="ru-RU"/>
        </w:rPr>
        <w:t>.</w:t>
      </w:r>
      <w:proofErr w:type="spellStart"/>
      <w:r>
        <w:t>ts</w:t>
      </w:r>
      <w:proofErr w:type="spellEnd"/>
      <w:r w:rsidRPr="006C701B">
        <w:rPr>
          <w:lang w:val="ru-RU"/>
        </w:rPr>
        <w:t xml:space="preserve"> – конфигурация провайдера </w:t>
      </w:r>
      <w:r>
        <w:t>Credentials</w:t>
      </w:r>
      <w:r w:rsidRPr="006C701B">
        <w:rPr>
          <w:lang w:val="ru-RU"/>
        </w:rPr>
        <w:t>:</w:t>
      </w:r>
    </w:p>
    <w:p w14:paraId="0DA6DF6C" w14:textId="77777777" w:rsidR="008A466A" w:rsidRDefault="00000000">
      <w:pPr>
        <w:jc w:val="both"/>
      </w:pPr>
      <w:proofErr w:type="spellStart"/>
      <w:r>
        <w:t>ts</w:t>
      </w:r>
      <w:proofErr w:type="spellEnd"/>
    </w:p>
    <w:p w14:paraId="55D5E017" w14:textId="77777777" w:rsidR="008A466A" w:rsidRDefault="00000000">
      <w:pPr>
        <w:jc w:val="both"/>
      </w:pPr>
      <w:r>
        <w:t>email: z.string().email(),</w:t>
      </w:r>
    </w:p>
    <w:p w14:paraId="0902B27E" w14:textId="77777777" w:rsidR="008A466A" w:rsidRDefault="00000000">
      <w:pPr>
        <w:jc w:val="both"/>
      </w:pPr>
      <w:r>
        <w:t>password: z.string().min(1),</w:t>
      </w:r>
    </w:p>
    <w:p w14:paraId="478640F9" w14:textId="77777777" w:rsidR="008A466A" w:rsidRDefault="00000000">
      <w:pPr>
        <w:jc w:val="both"/>
      </w:pPr>
      <w:r>
        <w:t>});</w:t>
      </w:r>
    </w:p>
    <w:p w14:paraId="047768F4" w14:textId="77777777" w:rsidR="008A466A" w:rsidRDefault="00000000">
      <w:pPr>
        <w:jc w:val="both"/>
      </w:pPr>
      <w:r>
        <w:t>adapter: PrismaAdapter(prisma),</w:t>
      </w:r>
    </w:p>
    <w:p w14:paraId="7401F99B" w14:textId="77777777" w:rsidR="008A466A" w:rsidRDefault="00000000">
      <w:pPr>
        <w:jc w:val="both"/>
      </w:pPr>
      <w:r>
        <w:t>session: { strategy: "jwt" },</w:t>
      </w:r>
    </w:p>
    <w:p w14:paraId="0AD1AC84" w14:textId="77777777" w:rsidR="008A466A" w:rsidRDefault="00000000">
      <w:pPr>
        <w:jc w:val="both"/>
      </w:pPr>
      <w:r>
        <w:t>providers: [</w:t>
      </w:r>
    </w:p>
    <w:p w14:paraId="28D40B83" w14:textId="77777777" w:rsidR="008A466A" w:rsidRDefault="00000000">
      <w:pPr>
        <w:jc w:val="both"/>
      </w:pPr>
      <w:r>
        <w:t>CredentialsProvider({</w:t>
      </w:r>
    </w:p>
    <w:p w14:paraId="69CA65F9" w14:textId="77777777" w:rsidR="008A466A" w:rsidRDefault="00000000">
      <w:pPr>
        <w:jc w:val="both"/>
      </w:pPr>
      <w:r>
        <w:t>name: "credentials",</w:t>
      </w:r>
    </w:p>
    <w:p w14:paraId="14B6E2F1" w14:textId="77777777" w:rsidR="008A466A" w:rsidRDefault="00000000">
      <w:pPr>
        <w:jc w:val="both"/>
      </w:pPr>
      <w:r>
        <w:t>credentials: {</w:t>
      </w:r>
    </w:p>
    <w:p w14:paraId="472CF717" w14:textId="77777777" w:rsidR="008A466A" w:rsidRDefault="00000000">
      <w:pPr>
        <w:jc w:val="both"/>
      </w:pPr>
      <w:r>
        <w:t>email: { label: "Email", type: "email" },</w:t>
      </w:r>
    </w:p>
    <w:p w14:paraId="23100865" w14:textId="77777777" w:rsidR="008A466A" w:rsidRDefault="00000000">
      <w:pPr>
        <w:jc w:val="both"/>
      </w:pPr>
      <w:r>
        <w:t>password: { label: "Password", type: "password" },</w:t>
      </w:r>
    </w:p>
    <w:p w14:paraId="391ED8C4" w14:textId="77777777" w:rsidR="008A466A" w:rsidRDefault="00000000">
      <w:pPr>
        <w:jc w:val="both"/>
      </w:pPr>
      <w:r>
        <w:t>async authorize(credentials) {</w:t>
      </w:r>
    </w:p>
    <w:p w14:paraId="6F6EBB61" w14:textId="77777777" w:rsidR="008A466A" w:rsidRDefault="00000000">
      <w:pPr>
        <w:jc w:val="center"/>
      </w:pPr>
      <w:r>
        <w:rPr>
          <w:b/>
          <w:i/>
          <w:color w:val="CC0000"/>
          <w:sz w:val="24"/>
        </w:rPr>
        <w:t>Здесь должна быть схема/рисунок: схема развёртывания на VPS</w:t>
      </w:r>
    </w:p>
    <w:p w14:paraId="061772D3" w14:textId="77777777" w:rsidR="008A466A" w:rsidRDefault="00000000">
      <w:pPr>
        <w:jc w:val="both"/>
      </w:pPr>
      <w:r>
        <w:t>where: { email },</w:t>
      </w:r>
    </w:p>
    <w:p w14:paraId="4C9CC26C" w14:textId="77777777" w:rsidR="008A466A" w:rsidRDefault="00000000">
      <w:pPr>
        <w:jc w:val="both"/>
      </w:pPr>
      <w:r>
        <w:t>include: { role: true },</w:t>
      </w:r>
    </w:p>
    <w:p w14:paraId="34DB84CC" w14:textId="77777777" w:rsidR="008A466A" w:rsidRDefault="00000000">
      <w:pPr>
        <w:jc w:val="both"/>
      </w:pPr>
      <w:r>
        <w:t>where: { id: user.id },</w:t>
      </w:r>
    </w:p>
    <w:p w14:paraId="64825E99" w14:textId="77777777" w:rsidR="008A466A" w:rsidRDefault="00000000">
      <w:pPr>
        <w:jc w:val="both"/>
      </w:pPr>
      <w:r>
        <w:t>data: { lastLoginAt: new Date() },</w:t>
      </w:r>
    </w:p>
    <w:p w14:paraId="78740146" w14:textId="77777777" w:rsidR="008A466A" w:rsidRDefault="00000000">
      <w:pPr>
        <w:jc w:val="both"/>
      </w:pPr>
      <w:r>
        <w:t>data: {</w:t>
      </w:r>
    </w:p>
    <w:p w14:paraId="1561D7A3" w14:textId="77777777" w:rsidR="008A466A" w:rsidRDefault="00000000">
      <w:pPr>
        <w:jc w:val="both"/>
      </w:pPr>
      <w:r>
        <w:t>userId: user.id,</w:t>
      </w:r>
    </w:p>
    <w:p w14:paraId="659A4FC5" w14:textId="77777777" w:rsidR="008A466A" w:rsidRDefault="00000000">
      <w:pPr>
        <w:jc w:val="both"/>
      </w:pPr>
      <w:r>
        <w:t>action: "login",</w:t>
      </w:r>
    </w:p>
    <w:p w14:paraId="6BF32450" w14:textId="77777777" w:rsidR="008A466A" w:rsidRDefault="00000000">
      <w:pPr>
        <w:jc w:val="both"/>
      </w:pPr>
      <w:r>
        <w:t>targetType: "User",</w:t>
      </w:r>
    </w:p>
    <w:p w14:paraId="69C4F28B" w14:textId="77777777" w:rsidR="008A466A" w:rsidRDefault="00000000">
      <w:pPr>
        <w:jc w:val="both"/>
      </w:pPr>
      <w:r>
        <w:t>targetId: user.id,</w:t>
      </w:r>
    </w:p>
    <w:p w14:paraId="4399A479" w14:textId="77777777" w:rsidR="008A466A" w:rsidRDefault="00000000">
      <w:pPr>
        <w:jc w:val="both"/>
      </w:pPr>
      <w:r>
        <w:t>timestamp: new Date(),</w:t>
      </w:r>
    </w:p>
    <w:p w14:paraId="784797F6" w14:textId="77777777" w:rsidR="008A466A" w:rsidRDefault="00000000">
      <w:pPr>
        <w:jc w:val="both"/>
      </w:pPr>
      <w:r>
        <w:lastRenderedPageBreak/>
        <w:t>id: user.id,</w:t>
      </w:r>
    </w:p>
    <w:p w14:paraId="6D9DA8AF" w14:textId="77777777" w:rsidR="008A466A" w:rsidRDefault="00000000">
      <w:pPr>
        <w:jc w:val="both"/>
      </w:pPr>
      <w:r>
        <w:t>name: user.name,</w:t>
      </w:r>
    </w:p>
    <w:p w14:paraId="545D2634" w14:textId="77777777" w:rsidR="008A466A" w:rsidRDefault="00000000">
      <w:pPr>
        <w:jc w:val="both"/>
      </w:pPr>
      <w:r>
        <w:t>email: user.email,</w:t>
      </w:r>
    </w:p>
    <w:p w14:paraId="148F70A2" w14:textId="77777777" w:rsidR="008A466A" w:rsidRDefault="00000000">
      <w:pPr>
        <w:jc w:val="both"/>
      </w:pPr>
      <w:r>
        <w:t>role: user.role.name,</w:t>
      </w:r>
    </w:p>
    <w:p w14:paraId="5DE0C53A" w14:textId="77777777" w:rsidR="008A466A" w:rsidRDefault="00000000">
      <w:pPr>
        <w:jc w:val="both"/>
      </w:pPr>
      <w:r>
        <w:t>}),</w:t>
      </w:r>
    </w:p>
    <w:p w14:paraId="12FB1BC3" w14:textId="77777777" w:rsidR="008A466A" w:rsidRDefault="00000000">
      <w:pPr>
        <w:jc w:val="both"/>
      </w:pPr>
      <w:r>
        <w:t>],</w:t>
      </w:r>
    </w:p>
    <w:p w14:paraId="4664CB93" w14:textId="77777777" w:rsidR="008A466A" w:rsidRDefault="00000000">
      <w:pPr>
        <w:jc w:val="both"/>
      </w:pPr>
      <w:r>
        <w:t>callbacks: {</w:t>
      </w:r>
    </w:p>
    <w:p w14:paraId="23E2A809" w14:textId="77777777" w:rsidR="008A466A" w:rsidRDefault="00000000">
      <w:pPr>
        <w:jc w:val="both"/>
      </w:pPr>
      <w:r>
        <w:t>async jwt({ token, user }) {</w:t>
      </w:r>
    </w:p>
    <w:p w14:paraId="49552EBF" w14:textId="77777777" w:rsidR="008A466A" w:rsidRDefault="00000000">
      <w:pPr>
        <w:jc w:val="both"/>
      </w:pPr>
      <w:r>
        <w:t>token.id = user.id;</w:t>
      </w:r>
    </w:p>
    <w:p w14:paraId="63EF282E" w14:textId="77777777" w:rsidR="008A466A" w:rsidRDefault="00000000">
      <w:pPr>
        <w:jc w:val="both"/>
      </w:pPr>
      <w:r>
        <w:t>token.role = user.role;</w:t>
      </w:r>
    </w:p>
    <w:p w14:paraId="68E561E6" w14:textId="77777777" w:rsidR="008A466A" w:rsidRDefault="00000000">
      <w:pPr>
        <w:jc w:val="both"/>
      </w:pPr>
      <w:r>
        <w:t>async session({ session, token }) {</w:t>
      </w:r>
    </w:p>
    <w:p w14:paraId="42E991B1" w14:textId="77777777" w:rsidR="008A466A" w:rsidRDefault="00000000">
      <w:pPr>
        <w:jc w:val="both"/>
      </w:pPr>
      <w:r>
        <w:t>session.user.id = token.id as string;</w:t>
      </w:r>
    </w:p>
    <w:p w14:paraId="158704AD" w14:textId="77777777" w:rsidR="008A466A" w:rsidRDefault="00000000">
      <w:pPr>
        <w:jc w:val="both"/>
      </w:pPr>
      <w:r>
        <w:t>session.user.role = token.role as string;</w:t>
      </w:r>
    </w:p>
    <w:p w14:paraId="77CB1E5C" w14:textId="77777777" w:rsidR="008A466A" w:rsidRDefault="00000000">
      <w:pPr>
        <w:jc w:val="both"/>
      </w:pPr>
      <w:r>
        <w:t>pages: {</w:t>
      </w:r>
    </w:p>
    <w:p w14:paraId="4658B47F" w14:textId="77777777" w:rsidR="008A466A" w:rsidRDefault="00000000">
      <w:pPr>
        <w:jc w:val="both"/>
      </w:pPr>
      <w:r>
        <w:t>signIn: "/login",</w:t>
      </w:r>
    </w:p>
    <w:p w14:paraId="54113664" w14:textId="77777777" w:rsidR="008A466A" w:rsidRDefault="00000000">
      <w:pPr>
        <w:jc w:val="both"/>
      </w:pPr>
      <w:r>
        <w:t>secret: process.env.NEXTAUTH_SECRET,</w:t>
      </w:r>
    </w:p>
    <w:p w14:paraId="33607465" w14:textId="77777777" w:rsidR="008A466A" w:rsidRDefault="00000000">
      <w:pPr>
        <w:jc w:val="both"/>
      </w:pPr>
      <w:r>
        <w:t>Middleware (файл middleware.ts) защищает маршруты:</w:t>
      </w:r>
    </w:p>
    <w:p w14:paraId="165E06E8" w14:textId="77777777" w:rsidR="008A466A" w:rsidRDefault="00000000">
      <w:pPr>
        <w:jc w:val="both"/>
      </w:pPr>
      <w:r>
        <w:t>authorized: ({ token }) =&gt; !!token,</w:t>
      </w:r>
    </w:p>
    <w:p w14:paraId="303BBF4F" w14:textId="77777777" w:rsidR="008A466A" w:rsidRDefault="00000000">
      <w:pPr>
        <w:jc w:val="both"/>
      </w:pPr>
      <w:r>
        <w:t>matcher: ["/dashboard/:path*", "/documents/:path*", "/incoming/:path*", "/archive/:path*", "/admin/:path*"],</w:t>
      </w:r>
    </w:p>
    <w:p w14:paraId="7F27090B" w14:textId="77777777" w:rsidR="008A466A" w:rsidRPr="006C701B" w:rsidRDefault="00000000">
      <w:pPr>
        <w:pStyle w:val="31"/>
        <w:rPr>
          <w:lang w:val="ru-RU"/>
        </w:rPr>
      </w:pPr>
      <w:r w:rsidRPr="006C701B">
        <w:rPr>
          <w:rFonts w:ascii="Times New Roman" w:hAnsi="Times New Roman"/>
          <w:b w:val="0"/>
          <w:sz w:val="28"/>
          <w:lang w:val="ru-RU"/>
        </w:rPr>
        <w:t>2.5.4. Реализация шифрования файлов и электронной подписи</w:t>
      </w:r>
    </w:p>
    <w:p w14:paraId="1792F8EA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 xml:space="preserve">В файле </w:t>
      </w:r>
      <w:r>
        <w:t>lib</w:t>
      </w:r>
      <w:r w:rsidRPr="006C701B">
        <w:rPr>
          <w:lang w:val="ru-RU"/>
        </w:rPr>
        <w:t>/</w:t>
      </w:r>
      <w:r>
        <w:t>crypto</w:t>
      </w:r>
      <w:r w:rsidRPr="006C701B">
        <w:rPr>
          <w:lang w:val="ru-RU"/>
        </w:rPr>
        <w:t>.</w:t>
      </w:r>
      <w:proofErr w:type="spellStart"/>
      <w:r>
        <w:t>ts</w:t>
      </w:r>
      <w:proofErr w:type="spellEnd"/>
      <w:r w:rsidRPr="006C701B">
        <w:rPr>
          <w:lang w:val="ru-RU"/>
        </w:rPr>
        <w:t xml:space="preserve"> реализованы функции для шифрования/дешифрования файлов </w:t>
      </w:r>
      <w:r>
        <w:t>AES</w:t>
      </w:r>
      <w:r w:rsidRPr="006C701B">
        <w:rPr>
          <w:lang w:val="ru-RU"/>
        </w:rPr>
        <w:t>-256-</w:t>
      </w:r>
      <w:r>
        <w:t>GCM</w:t>
      </w:r>
      <w:r w:rsidRPr="006C701B">
        <w:rPr>
          <w:lang w:val="ru-RU"/>
        </w:rPr>
        <w:t xml:space="preserve"> и вычисления </w:t>
      </w:r>
      <w:r>
        <w:t>SHA</w:t>
      </w:r>
      <w:r w:rsidRPr="006C701B">
        <w:rPr>
          <w:lang w:val="ru-RU"/>
        </w:rPr>
        <w:t xml:space="preserve">-256 </w:t>
      </w:r>
      <w:proofErr w:type="spellStart"/>
      <w:r w:rsidRPr="006C701B">
        <w:rPr>
          <w:lang w:val="ru-RU"/>
        </w:rPr>
        <w:t>хеша</w:t>
      </w:r>
      <w:proofErr w:type="spellEnd"/>
      <w:r w:rsidRPr="006C701B">
        <w:rPr>
          <w:lang w:val="ru-RU"/>
        </w:rPr>
        <w:t>.</w:t>
      </w:r>
    </w:p>
    <w:p w14:paraId="7C63DDAE" w14:textId="77777777" w:rsidR="008A466A" w:rsidRPr="006C701B" w:rsidRDefault="00000000">
      <w:pPr>
        <w:jc w:val="both"/>
        <w:rPr>
          <w:lang w:val="ru-RU"/>
        </w:rPr>
      </w:pPr>
      <w:proofErr w:type="gramStart"/>
      <w:r>
        <w:t>decipher</w:t>
      </w:r>
      <w:r w:rsidRPr="006C701B">
        <w:rPr>
          <w:lang w:val="ru-RU"/>
        </w:rPr>
        <w:t>.</w:t>
      </w:r>
      <w:proofErr w:type="spellStart"/>
      <w:r>
        <w:t>setAuthTag</w:t>
      </w:r>
      <w:proofErr w:type="spellEnd"/>
      <w:proofErr w:type="gramEnd"/>
      <w:r w:rsidRPr="006C701B">
        <w:rPr>
          <w:lang w:val="ru-RU"/>
        </w:rPr>
        <w:t>(</w:t>
      </w:r>
      <w:proofErr w:type="spellStart"/>
      <w:r>
        <w:t>authTag</w:t>
      </w:r>
      <w:proofErr w:type="spellEnd"/>
      <w:r w:rsidRPr="006C701B">
        <w:rPr>
          <w:lang w:val="ru-RU"/>
        </w:rPr>
        <w:t>);</w:t>
      </w:r>
    </w:p>
    <w:p w14:paraId="1E3C50A7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 xml:space="preserve">При загрузке файла в </w:t>
      </w:r>
      <w:r>
        <w:t>Server</w:t>
      </w:r>
      <w:r w:rsidRPr="006C701B">
        <w:rPr>
          <w:lang w:val="ru-RU"/>
        </w:rPr>
        <w:t xml:space="preserve"> </w:t>
      </w:r>
      <w:r>
        <w:t>Action</w:t>
      </w:r>
      <w:r w:rsidRPr="006C701B">
        <w:rPr>
          <w:lang w:val="ru-RU"/>
        </w:rPr>
        <w:t xml:space="preserve"> </w:t>
      </w:r>
      <w:proofErr w:type="spellStart"/>
      <w:r>
        <w:t>createDocument</w:t>
      </w:r>
      <w:proofErr w:type="spellEnd"/>
      <w:r w:rsidRPr="006C701B">
        <w:rPr>
          <w:lang w:val="ru-RU"/>
        </w:rPr>
        <w:t xml:space="preserve"> файл шифруется, сохраняется в </w:t>
      </w:r>
      <w:r>
        <w:t>private</w:t>
      </w:r>
      <w:r w:rsidRPr="006C701B">
        <w:rPr>
          <w:lang w:val="ru-RU"/>
        </w:rPr>
        <w:t>/</w:t>
      </w:r>
      <w:r>
        <w:t>uploads</w:t>
      </w:r>
      <w:r w:rsidRPr="006C701B">
        <w:rPr>
          <w:lang w:val="ru-RU"/>
        </w:rPr>
        <w:t xml:space="preserve">/, а в БД фиксируется путь и </w:t>
      </w:r>
      <w:proofErr w:type="spellStart"/>
      <w:r w:rsidRPr="006C701B">
        <w:rPr>
          <w:lang w:val="ru-RU"/>
        </w:rPr>
        <w:t>хеш</w:t>
      </w:r>
      <w:proofErr w:type="spellEnd"/>
      <w:r w:rsidRPr="006C701B">
        <w:rPr>
          <w:lang w:val="ru-RU"/>
        </w:rPr>
        <w:t>.</w:t>
      </w:r>
    </w:p>
    <w:p w14:paraId="0AEED4A3" w14:textId="77777777" w:rsidR="008A466A" w:rsidRPr="006C701B" w:rsidRDefault="00000000">
      <w:pPr>
        <w:pStyle w:val="31"/>
        <w:rPr>
          <w:lang w:val="ru-RU"/>
        </w:rPr>
      </w:pPr>
      <w:r w:rsidRPr="006C701B">
        <w:rPr>
          <w:rFonts w:ascii="Times New Roman" w:hAnsi="Times New Roman"/>
          <w:b w:val="0"/>
          <w:sz w:val="28"/>
          <w:lang w:val="ru-RU"/>
        </w:rPr>
        <w:t>2.5.5. Серверные действия (</w:t>
      </w:r>
      <w:r>
        <w:rPr>
          <w:rFonts w:ascii="Times New Roman" w:hAnsi="Times New Roman"/>
          <w:b w:val="0"/>
          <w:sz w:val="28"/>
        </w:rPr>
        <w:t>Server</w:t>
      </w:r>
      <w:r w:rsidRPr="006C701B">
        <w:rPr>
          <w:rFonts w:ascii="Times New Roman" w:hAnsi="Times New Roman"/>
          <w:b w:val="0"/>
          <w:sz w:val="28"/>
          <w:lang w:val="ru-RU"/>
        </w:rPr>
        <w:t xml:space="preserve"> </w:t>
      </w:r>
      <w:r>
        <w:rPr>
          <w:rFonts w:ascii="Times New Roman" w:hAnsi="Times New Roman"/>
          <w:b w:val="0"/>
          <w:sz w:val="28"/>
        </w:rPr>
        <w:t>Actions</w:t>
      </w:r>
      <w:r w:rsidRPr="006C701B">
        <w:rPr>
          <w:rFonts w:ascii="Times New Roman" w:hAnsi="Times New Roman"/>
          <w:b w:val="0"/>
          <w:sz w:val="28"/>
          <w:lang w:val="ru-RU"/>
        </w:rPr>
        <w:t>) – ключевые примеры</w:t>
      </w:r>
    </w:p>
    <w:p w14:paraId="07602D03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 xml:space="preserve">Вместо традиционных </w:t>
      </w:r>
      <w:r>
        <w:t>API</w:t>
      </w:r>
      <w:r w:rsidRPr="006C701B">
        <w:rPr>
          <w:lang w:val="ru-RU"/>
        </w:rPr>
        <w:t xml:space="preserve">-маршрутов для операций с данными используются </w:t>
      </w:r>
      <w:r>
        <w:t>Server</w:t>
      </w:r>
      <w:r w:rsidRPr="006C701B">
        <w:rPr>
          <w:lang w:val="ru-RU"/>
        </w:rPr>
        <w:t xml:space="preserve"> </w:t>
      </w:r>
      <w:r>
        <w:t>Actions</w:t>
      </w:r>
      <w:r w:rsidRPr="006C701B">
        <w:rPr>
          <w:lang w:val="ru-RU"/>
        </w:rPr>
        <w:t>, что упрощает типизацию и уменьшает количество кода.</w:t>
      </w:r>
    </w:p>
    <w:p w14:paraId="0FAB7D9F" w14:textId="77777777" w:rsidR="008A466A" w:rsidRDefault="00000000">
      <w:pPr>
        <w:jc w:val="both"/>
      </w:pPr>
      <w:r>
        <w:lastRenderedPageBreak/>
        <w:t>actions/</w:t>
      </w:r>
      <w:proofErr w:type="spellStart"/>
      <w:r>
        <w:t>document.actions.ts</w:t>
      </w:r>
      <w:proofErr w:type="spellEnd"/>
      <w:r>
        <w:t xml:space="preserve"> (</w:t>
      </w:r>
      <w:proofErr w:type="spellStart"/>
      <w:r>
        <w:t>фрагменты</w:t>
      </w:r>
      <w:proofErr w:type="spellEnd"/>
      <w:r>
        <w:t>):</w:t>
      </w:r>
    </w:p>
    <w:p w14:paraId="40FEF2B6" w14:textId="77777777" w:rsidR="008A466A" w:rsidRPr="006C701B" w:rsidRDefault="00000000">
      <w:pPr>
        <w:jc w:val="center"/>
        <w:rPr>
          <w:lang w:val="ru-RU"/>
        </w:rPr>
      </w:pPr>
      <w:r w:rsidRPr="006C701B">
        <w:rPr>
          <w:b/>
          <w:i/>
          <w:color w:val="CC0000"/>
          <w:sz w:val="24"/>
          <w:lang w:val="ru-RU"/>
        </w:rPr>
        <w:t>Здесь должна быть схема/рисунок: диаграмма структуры проекта</w:t>
      </w:r>
    </w:p>
    <w:p w14:paraId="0FB20191" w14:textId="77777777" w:rsidR="008A466A" w:rsidRDefault="00000000">
      <w:pPr>
        <w:jc w:val="both"/>
      </w:pPr>
      <w:r>
        <w:t>"</w:t>
      </w:r>
      <w:proofErr w:type="gramStart"/>
      <w:r>
        <w:t>use</w:t>
      </w:r>
      <w:proofErr w:type="gramEnd"/>
      <w:r>
        <w:t xml:space="preserve"> server";</w:t>
      </w:r>
    </w:p>
    <w:p w14:paraId="3AF2DC29" w14:textId="77777777" w:rsidR="008A466A" w:rsidRDefault="00000000">
      <w:pPr>
        <w:jc w:val="both"/>
      </w:pPr>
      <w:r>
        <w:t>throw new Error("Недостаточно прав");</w:t>
      </w:r>
    </w:p>
    <w:p w14:paraId="11F4EB7C" w14:textId="77777777" w:rsidR="008A466A" w:rsidRDefault="00000000">
      <w:pPr>
        <w:jc w:val="both"/>
      </w:pPr>
      <w:r>
        <w:t>where: { type, number: { startsWith: `${type}-${currentYear}` } },</w:t>
      </w:r>
    </w:p>
    <w:p w14:paraId="7BFABEAC" w14:textId="77777777" w:rsidR="008A466A" w:rsidRDefault="00000000">
      <w:pPr>
        <w:jc w:val="both"/>
      </w:pPr>
      <w:r>
        <w:t>orderBy: { number: "desc" },</w:t>
      </w:r>
    </w:p>
    <w:p w14:paraId="5D71C963" w14:textId="77777777" w:rsidR="008A466A" w:rsidRDefault="00000000">
      <w:pPr>
        <w:jc w:val="both"/>
      </w:pPr>
      <w:r>
        <w:t>nextNumber = parseInt(parts[2]) + 1;</w:t>
      </w:r>
    </w:p>
    <w:p w14:paraId="7147D35F" w14:textId="77777777" w:rsidR="008A466A" w:rsidRDefault="00000000">
      <w:pPr>
        <w:jc w:val="both"/>
      </w:pPr>
      <w:r>
        <w:t>id: docId,</w:t>
      </w:r>
    </w:p>
    <w:p w14:paraId="6B84DFBE" w14:textId="77777777" w:rsidR="008A466A" w:rsidRDefault="00000000">
      <w:pPr>
        <w:jc w:val="both"/>
      </w:pPr>
      <w:r>
        <w:t>type,</w:t>
      </w:r>
    </w:p>
    <w:p w14:paraId="63885C28" w14:textId="77777777" w:rsidR="008A466A" w:rsidRDefault="00000000">
      <w:pPr>
        <w:jc w:val="both"/>
      </w:pPr>
      <w:r>
        <w:t>number,</w:t>
      </w:r>
    </w:p>
    <w:p w14:paraId="0144462C" w14:textId="77777777" w:rsidR="008A466A" w:rsidRDefault="00000000">
      <w:pPr>
        <w:jc w:val="both"/>
      </w:pPr>
      <w:r>
        <w:t>title,</w:t>
      </w:r>
    </w:p>
    <w:p w14:paraId="3344BF15" w14:textId="77777777" w:rsidR="008A466A" w:rsidRPr="006C701B" w:rsidRDefault="00000000">
      <w:pPr>
        <w:jc w:val="both"/>
        <w:rPr>
          <w:lang w:val="ru-RU"/>
        </w:rPr>
      </w:pPr>
      <w:r>
        <w:t>description</w:t>
      </w:r>
      <w:r w:rsidRPr="006C701B">
        <w:rPr>
          <w:lang w:val="ru-RU"/>
        </w:rPr>
        <w:t>,</w:t>
      </w:r>
    </w:p>
    <w:p w14:paraId="6F634BD7" w14:textId="77777777" w:rsidR="008A466A" w:rsidRPr="006C701B" w:rsidRDefault="00000000">
      <w:pPr>
        <w:jc w:val="center"/>
        <w:rPr>
          <w:lang w:val="ru-RU"/>
        </w:rPr>
      </w:pPr>
      <w:r w:rsidRPr="006C701B">
        <w:rPr>
          <w:b/>
          <w:i/>
          <w:color w:val="CC0000"/>
          <w:sz w:val="24"/>
          <w:lang w:val="ru-RU"/>
        </w:rPr>
        <w:t>Здесь должна быть схема/рисунок: диаграмма структуры проекта</w:t>
      </w:r>
    </w:p>
    <w:p w14:paraId="4F6159D3" w14:textId="77777777" w:rsidR="008A466A" w:rsidRDefault="00000000">
      <w:pPr>
        <w:jc w:val="both"/>
      </w:pPr>
      <w:r>
        <w:t>status: "draft",</w:t>
      </w:r>
    </w:p>
    <w:p w14:paraId="64BFC64C" w14:textId="77777777" w:rsidR="008A466A" w:rsidRDefault="00000000">
      <w:pPr>
        <w:jc w:val="both"/>
      </w:pPr>
      <w:r>
        <w:t>creatorId: session.user.id,</w:t>
      </w:r>
    </w:p>
    <w:p w14:paraId="2C2738DD" w14:textId="77777777" w:rsidR="008A466A" w:rsidRDefault="00000000">
      <w:pPr>
        <w:jc w:val="both"/>
      </w:pPr>
      <w:r>
        <w:t>deadline,</w:t>
      </w:r>
    </w:p>
    <w:p w14:paraId="77BD354C" w14:textId="77777777" w:rsidR="008A466A" w:rsidRDefault="00000000">
      <w:pPr>
        <w:jc w:val="both"/>
      </w:pPr>
      <w:r>
        <w:t>id: versionId,</w:t>
      </w:r>
    </w:p>
    <w:p w14:paraId="30B29B99" w14:textId="77777777" w:rsidR="008A466A" w:rsidRDefault="00000000">
      <w:pPr>
        <w:jc w:val="both"/>
      </w:pPr>
      <w:r>
        <w:t>documentId: doc.id,</w:t>
      </w:r>
    </w:p>
    <w:p w14:paraId="4F080124" w14:textId="77777777" w:rsidR="008A466A" w:rsidRDefault="00000000">
      <w:pPr>
        <w:jc w:val="both"/>
      </w:pPr>
      <w:r>
        <w:t>versionNumber: 1,</w:t>
      </w:r>
    </w:p>
    <w:p w14:paraId="0120A3A4" w14:textId="77777777" w:rsidR="008A466A" w:rsidRDefault="00000000">
      <w:pPr>
        <w:jc w:val="both"/>
      </w:pPr>
      <w:r>
        <w:t>filePath,</w:t>
      </w:r>
    </w:p>
    <w:p w14:paraId="5C326AB9" w14:textId="77777777" w:rsidR="008A466A" w:rsidRDefault="00000000">
      <w:pPr>
        <w:jc w:val="both"/>
      </w:pPr>
      <w:r>
        <w:t>fileHash: hash,</w:t>
      </w:r>
    </w:p>
    <w:p w14:paraId="15351221" w14:textId="77777777" w:rsidR="008A466A" w:rsidRDefault="00000000">
      <w:pPr>
        <w:jc w:val="both"/>
      </w:pPr>
      <w:r>
        <w:t>authorId: session.user.id,</w:t>
      </w:r>
    </w:p>
    <w:p w14:paraId="30052F8A" w14:textId="77777777" w:rsidR="008A466A" w:rsidRDefault="00000000">
      <w:pPr>
        <w:jc w:val="both"/>
      </w:pPr>
      <w:r>
        <w:t>where: { id: doc.id },</w:t>
      </w:r>
    </w:p>
    <w:p w14:paraId="51FD99C6" w14:textId="77777777" w:rsidR="008A466A" w:rsidRDefault="00000000">
      <w:pPr>
        <w:jc w:val="both"/>
      </w:pPr>
      <w:r>
        <w:t>data: { currentVersionId: version.id },</w:t>
      </w:r>
    </w:p>
    <w:p w14:paraId="09011634" w14:textId="77777777" w:rsidR="008A466A" w:rsidRPr="006C701B" w:rsidRDefault="00000000">
      <w:pPr>
        <w:jc w:val="both"/>
        <w:rPr>
          <w:lang w:val="ru-RU"/>
        </w:rPr>
      </w:pPr>
      <w:proofErr w:type="spellStart"/>
      <w:r>
        <w:t>revalidatePath</w:t>
      </w:r>
      <w:proofErr w:type="spellEnd"/>
      <w:r w:rsidRPr="006C701B">
        <w:rPr>
          <w:lang w:val="ru-RU"/>
        </w:rPr>
        <w:t>("/</w:t>
      </w:r>
      <w:r>
        <w:t>documents</w:t>
      </w:r>
      <w:r w:rsidRPr="006C701B">
        <w:rPr>
          <w:lang w:val="ru-RU"/>
        </w:rPr>
        <w:t>");</w:t>
      </w:r>
    </w:p>
    <w:p w14:paraId="09BD7121" w14:textId="77777777" w:rsidR="008A466A" w:rsidRPr="006C701B" w:rsidRDefault="00000000">
      <w:pPr>
        <w:jc w:val="center"/>
        <w:rPr>
          <w:lang w:val="ru-RU"/>
        </w:rPr>
      </w:pPr>
      <w:r w:rsidRPr="006C701B">
        <w:rPr>
          <w:b/>
          <w:i/>
          <w:color w:val="CC0000"/>
          <w:sz w:val="24"/>
          <w:lang w:val="ru-RU"/>
        </w:rPr>
        <w:t>Здесь должна быть схема/рисунок: диаграмма целей и задач тестирования</w:t>
      </w:r>
    </w:p>
    <w:p w14:paraId="43A9C738" w14:textId="77777777" w:rsidR="008A466A" w:rsidRDefault="00000000">
      <w:pPr>
        <w:jc w:val="both"/>
      </w:pPr>
      <w:r>
        <w:t xml:space="preserve">where: </w:t>
      </w:r>
      <w:proofErr w:type="gramStart"/>
      <w:r>
        <w:t>{ id</w:t>
      </w:r>
      <w:proofErr w:type="gramEnd"/>
      <w:r>
        <w:t xml:space="preserve">: </w:t>
      </w:r>
      <w:proofErr w:type="spellStart"/>
      <w:r>
        <w:t>documentId</w:t>
      </w:r>
      <w:proofErr w:type="spellEnd"/>
      <w:r>
        <w:t xml:space="preserve"> },</w:t>
      </w:r>
    </w:p>
    <w:p w14:paraId="634C8D14" w14:textId="77777777" w:rsidR="008A466A" w:rsidRDefault="00000000">
      <w:pPr>
        <w:jc w:val="both"/>
      </w:pPr>
      <w:r>
        <w:t>include: { creator: true },</w:t>
      </w:r>
    </w:p>
    <w:p w14:paraId="0ACD1B06" w14:textId="77777777" w:rsidR="008A466A" w:rsidRPr="006C701B" w:rsidRDefault="00000000">
      <w:pPr>
        <w:jc w:val="both"/>
        <w:rPr>
          <w:lang w:val="ru-RU"/>
        </w:rPr>
      </w:pPr>
      <w:r>
        <w:t>throw</w:t>
      </w:r>
      <w:r w:rsidRPr="006C701B">
        <w:rPr>
          <w:lang w:val="ru-RU"/>
        </w:rPr>
        <w:t xml:space="preserve"> </w:t>
      </w:r>
      <w:r>
        <w:t>new</w:t>
      </w:r>
      <w:r w:rsidRPr="006C701B">
        <w:rPr>
          <w:lang w:val="ru-RU"/>
        </w:rPr>
        <w:t xml:space="preserve"> </w:t>
      </w:r>
      <w:proofErr w:type="gramStart"/>
      <w:r>
        <w:t>Error</w:t>
      </w:r>
      <w:r w:rsidRPr="006C701B">
        <w:rPr>
          <w:lang w:val="ru-RU"/>
        </w:rPr>
        <w:t>(</w:t>
      </w:r>
      <w:proofErr w:type="gramEnd"/>
      <w:r w:rsidRPr="006C701B">
        <w:rPr>
          <w:lang w:val="ru-RU"/>
        </w:rPr>
        <w:t>"Документ не может быть отправлен на согласование");</w:t>
      </w:r>
    </w:p>
    <w:p w14:paraId="79927816" w14:textId="77777777" w:rsidR="008A466A" w:rsidRDefault="00000000">
      <w:pPr>
        <w:jc w:val="both"/>
      </w:pPr>
      <w:proofErr w:type="gramStart"/>
      <w:r>
        <w:t>{ role</w:t>
      </w:r>
      <w:proofErr w:type="gramEnd"/>
      <w:r>
        <w:t xml:space="preserve">: "VALIDATOR", </w:t>
      </w:r>
      <w:proofErr w:type="spellStart"/>
      <w:r>
        <w:t>targetRole</w:t>
      </w:r>
      <w:proofErr w:type="spellEnd"/>
      <w:r>
        <w:t>: "</w:t>
      </w:r>
      <w:proofErr w:type="spellStart"/>
      <w:r>
        <w:t>Заведующий</w:t>
      </w:r>
      <w:proofErr w:type="spellEnd"/>
      <w:r>
        <w:t xml:space="preserve"> ПЦК" }, // этап 1</w:t>
      </w:r>
    </w:p>
    <w:p w14:paraId="0315EC11" w14:textId="77777777" w:rsidR="008A466A" w:rsidRDefault="00000000">
      <w:pPr>
        <w:jc w:val="both"/>
      </w:pPr>
      <w:r>
        <w:lastRenderedPageBreak/>
        <w:t>{ role: "VALIDATOR", targetRole: "Начальник учебной части" }, // этап 2</w:t>
      </w:r>
    </w:p>
    <w:p w14:paraId="7B0DF641" w14:textId="77777777" w:rsidR="008A466A" w:rsidRDefault="00000000">
      <w:pPr>
        <w:jc w:val="both"/>
      </w:pPr>
      <w:r>
        <w:t>{ role: "SIGNER", targetRole: "Заместитель директора" }, // этап 3</w:t>
      </w:r>
    </w:p>
    <w:p w14:paraId="61AD10A7" w14:textId="77777777" w:rsidR="008A466A" w:rsidRDefault="00000000">
      <w:pPr>
        <w:jc w:val="both"/>
      </w:pPr>
      <w:r>
        <w:t>{ role: "SIGNER", targetRole: "Директор" }, // этап 4</w:t>
      </w:r>
    </w:p>
    <w:p w14:paraId="4764BCF2" w14:textId="77777777" w:rsidR="008A466A" w:rsidRDefault="00000000">
      <w:pPr>
        <w:jc w:val="both"/>
      </w:pPr>
      <w:r>
        <w:t>];</w:t>
      </w:r>
    </w:p>
    <w:p w14:paraId="7EB1676D" w14:textId="77777777" w:rsidR="008A466A" w:rsidRDefault="00000000">
      <w:pPr>
        <w:jc w:val="both"/>
      </w:pPr>
      <w:r>
        <w:t>where: { role: { name: { in: ["VALIDATOR", "SIGNER"] } }, isActive: true },</w:t>
      </w:r>
    </w:p>
    <w:p w14:paraId="76D9C6CB" w14:textId="77777777" w:rsidR="008A466A" w:rsidRPr="006C701B" w:rsidRDefault="00000000">
      <w:pPr>
        <w:jc w:val="both"/>
        <w:rPr>
          <w:lang w:val="ru-RU"/>
        </w:rPr>
      </w:pPr>
      <w:proofErr w:type="spellStart"/>
      <w:r>
        <w:t>documentId</w:t>
      </w:r>
      <w:proofErr w:type="spellEnd"/>
      <w:r w:rsidRPr="006C701B">
        <w:rPr>
          <w:lang w:val="ru-RU"/>
        </w:rPr>
        <w:t>,</w:t>
      </w:r>
    </w:p>
    <w:p w14:paraId="1BAC3FE0" w14:textId="77777777" w:rsidR="008A466A" w:rsidRPr="006C701B" w:rsidRDefault="00000000">
      <w:pPr>
        <w:jc w:val="both"/>
        <w:rPr>
          <w:lang w:val="ru-RU"/>
        </w:rPr>
      </w:pPr>
      <w:proofErr w:type="spellStart"/>
      <w:r>
        <w:t>approverId</w:t>
      </w:r>
      <w:proofErr w:type="spellEnd"/>
      <w:r w:rsidRPr="006C701B">
        <w:rPr>
          <w:lang w:val="ru-RU"/>
        </w:rPr>
        <w:t>,</w:t>
      </w:r>
    </w:p>
    <w:p w14:paraId="3A1B3E08" w14:textId="77777777" w:rsidR="008A466A" w:rsidRPr="006C701B" w:rsidRDefault="00000000">
      <w:pPr>
        <w:jc w:val="both"/>
        <w:rPr>
          <w:lang w:val="ru-RU"/>
        </w:rPr>
      </w:pPr>
      <w:proofErr w:type="spellStart"/>
      <w:r>
        <w:t>stepOrder</w:t>
      </w:r>
      <w:proofErr w:type="spellEnd"/>
      <w:r w:rsidRPr="006C701B">
        <w:rPr>
          <w:lang w:val="ru-RU"/>
        </w:rPr>
        <w:t xml:space="preserve">: </w:t>
      </w:r>
      <w:proofErr w:type="spellStart"/>
      <w:r>
        <w:t>idx</w:t>
      </w:r>
      <w:proofErr w:type="spellEnd"/>
      <w:r w:rsidRPr="006C701B">
        <w:rPr>
          <w:lang w:val="ru-RU"/>
        </w:rPr>
        <w:t xml:space="preserve"> + 1,</w:t>
      </w:r>
    </w:p>
    <w:p w14:paraId="42278196" w14:textId="77777777" w:rsidR="008A466A" w:rsidRPr="006C701B" w:rsidRDefault="00000000">
      <w:pPr>
        <w:jc w:val="center"/>
        <w:rPr>
          <w:lang w:val="ru-RU"/>
        </w:rPr>
      </w:pPr>
      <w:r w:rsidRPr="006C701B">
        <w:rPr>
          <w:b/>
          <w:i/>
          <w:color w:val="CC0000"/>
          <w:sz w:val="24"/>
          <w:lang w:val="ru-RU"/>
        </w:rPr>
        <w:t>Здесь должна быть схема/рисунок: Организация тестирования</w:t>
      </w:r>
    </w:p>
    <w:p w14:paraId="00A338AE" w14:textId="77777777" w:rsidR="008A466A" w:rsidRDefault="00000000">
      <w:pPr>
        <w:jc w:val="both"/>
      </w:pPr>
      <w:proofErr w:type="spellStart"/>
      <w:r>
        <w:t>dueDate</w:t>
      </w:r>
      <w:proofErr w:type="spellEnd"/>
      <w:r>
        <w:t>: null,</w:t>
      </w:r>
    </w:p>
    <w:p w14:paraId="10C20EE1" w14:textId="77777777" w:rsidR="008A466A" w:rsidRDefault="00000000">
      <w:pPr>
        <w:jc w:val="both"/>
      </w:pPr>
      <w:r>
        <w:t>data: { status: "pending" },</w:t>
      </w:r>
    </w:p>
    <w:p w14:paraId="7FC192E5" w14:textId="77777777" w:rsidR="008A466A" w:rsidRPr="006C701B" w:rsidRDefault="00000000">
      <w:pPr>
        <w:pStyle w:val="31"/>
        <w:rPr>
          <w:lang w:val="ru-RU"/>
        </w:rPr>
      </w:pPr>
      <w:r w:rsidRPr="006C701B">
        <w:rPr>
          <w:rFonts w:ascii="Times New Roman" w:hAnsi="Times New Roman"/>
          <w:b w:val="0"/>
          <w:sz w:val="28"/>
          <w:lang w:val="ru-RU"/>
        </w:rPr>
        <w:t xml:space="preserve">2.5.6. Загрузка файлов через </w:t>
      </w:r>
      <w:r>
        <w:rPr>
          <w:rFonts w:ascii="Times New Roman" w:hAnsi="Times New Roman"/>
          <w:b w:val="0"/>
          <w:sz w:val="28"/>
        </w:rPr>
        <w:t>API</w:t>
      </w:r>
      <w:r w:rsidRPr="006C701B">
        <w:rPr>
          <w:rFonts w:ascii="Times New Roman" w:hAnsi="Times New Roman"/>
          <w:b w:val="0"/>
          <w:sz w:val="28"/>
          <w:lang w:val="ru-RU"/>
        </w:rPr>
        <w:t xml:space="preserve"> </w:t>
      </w:r>
      <w:r>
        <w:rPr>
          <w:rFonts w:ascii="Times New Roman" w:hAnsi="Times New Roman"/>
          <w:b w:val="0"/>
          <w:sz w:val="28"/>
        </w:rPr>
        <w:t>route</w:t>
      </w:r>
      <w:r w:rsidRPr="006C701B">
        <w:rPr>
          <w:rFonts w:ascii="Times New Roman" w:hAnsi="Times New Roman"/>
          <w:b w:val="0"/>
          <w:sz w:val="28"/>
          <w:lang w:val="ru-RU"/>
        </w:rPr>
        <w:t xml:space="preserve"> (для больших файлов)</w:t>
      </w:r>
    </w:p>
    <w:p w14:paraId="402D59A2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 xml:space="preserve">Поскольку </w:t>
      </w:r>
      <w:r>
        <w:t>Server</w:t>
      </w:r>
      <w:r w:rsidRPr="006C701B">
        <w:rPr>
          <w:lang w:val="ru-RU"/>
        </w:rPr>
        <w:t xml:space="preserve"> </w:t>
      </w:r>
      <w:r>
        <w:t>Actions</w:t>
      </w:r>
      <w:r w:rsidRPr="006C701B">
        <w:rPr>
          <w:lang w:val="ru-RU"/>
        </w:rPr>
        <w:t xml:space="preserve"> имеют ограничение по размеру (по умолчанию 1 МБ), для загрузки больших файлов (до 50 МБ) реализован отдельный </w:t>
      </w:r>
      <w:r>
        <w:t>API</w:t>
      </w:r>
      <w:r w:rsidRPr="006C701B">
        <w:rPr>
          <w:lang w:val="ru-RU"/>
        </w:rPr>
        <w:t xml:space="preserve">-маршрут </w:t>
      </w:r>
      <w:r>
        <w:t>app</w:t>
      </w:r>
      <w:r w:rsidRPr="006C701B">
        <w:rPr>
          <w:lang w:val="ru-RU"/>
        </w:rPr>
        <w:t>/</w:t>
      </w:r>
      <w:proofErr w:type="spellStart"/>
      <w:r>
        <w:t>api</w:t>
      </w:r>
      <w:proofErr w:type="spellEnd"/>
      <w:r w:rsidRPr="006C701B">
        <w:rPr>
          <w:lang w:val="ru-RU"/>
        </w:rPr>
        <w:t>/</w:t>
      </w:r>
      <w:r>
        <w:t>upload</w:t>
      </w:r>
      <w:r w:rsidRPr="006C701B">
        <w:rPr>
          <w:lang w:val="ru-RU"/>
        </w:rPr>
        <w:t>/</w:t>
      </w:r>
      <w:r>
        <w:t>route</w:t>
      </w:r>
      <w:r w:rsidRPr="006C701B">
        <w:rPr>
          <w:lang w:val="ru-RU"/>
        </w:rPr>
        <w:t>.</w:t>
      </w:r>
      <w:proofErr w:type="spellStart"/>
      <w:r>
        <w:t>ts</w:t>
      </w:r>
      <w:proofErr w:type="spellEnd"/>
      <w:r w:rsidRPr="006C701B">
        <w:rPr>
          <w:lang w:val="ru-RU"/>
        </w:rPr>
        <w:t>:</w:t>
      </w:r>
    </w:p>
    <w:p w14:paraId="26D47671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 xml:space="preserve">Временный файл затем привязывается к документу в </w:t>
      </w:r>
      <w:r>
        <w:t>Server</w:t>
      </w:r>
      <w:r w:rsidRPr="006C701B">
        <w:rPr>
          <w:lang w:val="ru-RU"/>
        </w:rPr>
        <w:t xml:space="preserve"> </w:t>
      </w:r>
      <w:r>
        <w:t>Action</w:t>
      </w:r>
      <w:r w:rsidRPr="006C701B">
        <w:rPr>
          <w:lang w:val="ru-RU"/>
        </w:rPr>
        <w:t xml:space="preserve"> </w:t>
      </w:r>
      <w:proofErr w:type="spellStart"/>
      <w:r>
        <w:t>createDocument</w:t>
      </w:r>
      <w:proofErr w:type="spellEnd"/>
      <w:r w:rsidRPr="006C701B">
        <w:rPr>
          <w:lang w:val="ru-RU"/>
        </w:rPr>
        <w:t>.</w:t>
      </w:r>
    </w:p>
    <w:p w14:paraId="3FD097AE" w14:textId="77777777" w:rsidR="008A466A" w:rsidRPr="006C701B" w:rsidRDefault="00000000">
      <w:pPr>
        <w:pStyle w:val="31"/>
        <w:rPr>
          <w:lang w:val="ru-RU"/>
        </w:rPr>
      </w:pPr>
      <w:r w:rsidRPr="006C701B">
        <w:rPr>
          <w:rFonts w:ascii="Times New Roman" w:hAnsi="Times New Roman"/>
          <w:b w:val="0"/>
          <w:sz w:val="28"/>
          <w:lang w:val="ru-RU"/>
        </w:rPr>
        <w:t xml:space="preserve">2.5.7. Настройка </w:t>
      </w:r>
      <w:r>
        <w:rPr>
          <w:rFonts w:ascii="Times New Roman" w:hAnsi="Times New Roman"/>
          <w:b w:val="0"/>
          <w:sz w:val="28"/>
        </w:rPr>
        <w:t>PWA</w:t>
      </w:r>
      <w:r w:rsidRPr="006C701B">
        <w:rPr>
          <w:rFonts w:ascii="Times New Roman" w:hAnsi="Times New Roman"/>
          <w:b w:val="0"/>
          <w:sz w:val="28"/>
          <w:lang w:val="ru-RU"/>
        </w:rPr>
        <w:t xml:space="preserve"> и офлайн-режима</w:t>
      </w:r>
    </w:p>
    <w:p w14:paraId="4057C4C1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 xml:space="preserve">В </w:t>
      </w:r>
      <w:r>
        <w:t>next</w:t>
      </w:r>
      <w:r w:rsidRPr="006C701B">
        <w:rPr>
          <w:lang w:val="ru-RU"/>
        </w:rPr>
        <w:t>.</w:t>
      </w:r>
      <w:r>
        <w:t>config</w:t>
      </w:r>
      <w:r w:rsidRPr="006C701B">
        <w:rPr>
          <w:lang w:val="ru-RU"/>
        </w:rPr>
        <w:t>.</w:t>
      </w:r>
      <w:proofErr w:type="spellStart"/>
      <w:r>
        <w:t>js</w:t>
      </w:r>
      <w:proofErr w:type="spellEnd"/>
      <w:r w:rsidRPr="006C701B">
        <w:rPr>
          <w:lang w:val="ru-RU"/>
        </w:rPr>
        <w:t xml:space="preserve"> добавлена конфигурация </w:t>
      </w:r>
      <w:r>
        <w:t>next</w:t>
      </w:r>
      <w:r w:rsidRPr="006C701B">
        <w:rPr>
          <w:lang w:val="ru-RU"/>
        </w:rPr>
        <w:t>-</w:t>
      </w:r>
      <w:proofErr w:type="spellStart"/>
      <w:r>
        <w:t>pwa</w:t>
      </w:r>
      <w:proofErr w:type="spellEnd"/>
      <w:r w:rsidRPr="006C701B">
        <w:rPr>
          <w:lang w:val="ru-RU"/>
        </w:rPr>
        <w:t>:</w:t>
      </w:r>
    </w:p>
    <w:p w14:paraId="0223F217" w14:textId="77777777" w:rsidR="008A466A" w:rsidRDefault="00000000">
      <w:pPr>
        <w:jc w:val="both"/>
      </w:pPr>
      <w:proofErr w:type="spellStart"/>
      <w:r>
        <w:t>js</w:t>
      </w:r>
      <w:proofErr w:type="spellEnd"/>
    </w:p>
    <w:p w14:paraId="380B04E4" w14:textId="77777777" w:rsidR="008A466A" w:rsidRDefault="00000000">
      <w:pPr>
        <w:jc w:val="both"/>
      </w:pPr>
      <w:r>
        <w:t>dest: "public",</w:t>
      </w:r>
    </w:p>
    <w:p w14:paraId="19C782F0" w14:textId="77777777" w:rsidR="008A466A" w:rsidRDefault="00000000">
      <w:pPr>
        <w:jc w:val="both"/>
      </w:pPr>
      <w:r>
        <w:t>register: true,</w:t>
      </w:r>
    </w:p>
    <w:p w14:paraId="15F6EF15" w14:textId="77777777" w:rsidR="008A466A" w:rsidRPr="006C701B" w:rsidRDefault="00000000">
      <w:pPr>
        <w:jc w:val="center"/>
        <w:rPr>
          <w:lang w:val="ru-RU"/>
        </w:rPr>
      </w:pPr>
      <w:r w:rsidRPr="006C701B">
        <w:rPr>
          <w:b/>
          <w:i/>
          <w:color w:val="CC0000"/>
          <w:sz w:val="24"/>
          <w:lang w:val="ru-RU"/>
        </w:rPr>
        <w:t>Здесь должна быть схема/рисунок: Функциональное тестирование</w:t>
      </w:r>
    </w:p>
    <w:p w14:paraId="3D3EAD74" w14:textId="77777777" w:rsidR="008A466A" w:rsidRPr="006C701B" w:rsidRDefault="00000000">
      <w:pPr>
        <w:jc w:val="center"/>
        <w:rPr>
          <w:lang w:val="ru-RU"/>
        </w:rPr>
      </w:pPr>
      <w:r w:rsidRPr="006C701B">
        <w:rPr>
          <w:b/>
          <w:i/>
          <w:color w:val="CC0000"/>
          <w:sz w:val="24"/>
          <w:lang w:val="ru-RU"/>
        </w:rPr>
        <w:t>Здесь должна быть схема/рисунок: Методика</w:t>
      </w:r>
    </w:p>
    <w:p w14:paraId="28911728" w14:textId="77777777" w:rsidR="008A466A" w:rsidRDefault="00000000">
      <w:pPr>
        <w:jc w:val="both"/>
      </w:pPr>
      <w:proofErr w:type="spellStart"/>
      <w:r>
        <w:t>skipWaiting</w:t>
      </w:r>
      <w:proofErr w:type="spellEnd"/>
      <w:r>
        <w:t>: true,</w:t>
      </w:r>
    </w:p>
    <w:p w14:paraId="61320F1A" w14:textId="77777777" w:rsidR="008A466A" w:rsidRDefault="00000000">
      <w:pPr>
        <w:jc w:val="both"/>
      </w:pPr>
      <w:r>
        <w:t>disable: process.env.NODE_ENV === "development",</w:t>
      </w:r>
    </w:p>
    <w:p w14:paraId="587A53C7" w14:textId="77777777" w:rsidR="008A466A" w:rsidRDefault="00000000">
      <w:pPr>
        <w:jc w:val="both"/>
      </w:pPr>
      <w:r>
        <w:t>module.exports = withPWA({</w:t>
      </w:r>
    </w:p>
    <w:p w14:paraId="67ECD261" w14:textId="77777777" w:rsidR="008A466A" w:rsidRDefault="00000000">
      <w:pPr>
        <w:jc w:val="both"/>
      </w:pPr>
      <w:r>
        <w:t>reactStrictMode: true,</w:t>
      </w:r>
    </w:p>
    <w:p w14:paraId="034FD252" w14:textId="77777777" w:rsidR="008A466A" w:rsidRDefault="00000000">
      <w:pPr>
        <w:jc w:val="both"/>
      </w:pPr>
      <w:r>
        <w:t>images: { domains: [] },</w:t>
      </w:r>
    </w:p>
    <w:p w14:paraId="284449AA" w14:textId="77777777" w:rsidR="008A466A" w:rsidRDefault="00000000">
      <w:pPr>
        <w:jc w:val="both"/>
      </w:pPr>
      <w:r>
        <w:t>experimental: { serverActions: { bodySizeLimit: "10mb" } },</w:t>
      </w:r>
    </w:p>
    <w:p w14:paraId="5ECAC93D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lastRenderedPageBreak/>
        <w:t xml:space="preserve">Файл </w:t>
      </w:r>
      <w:r>
        <w:t>public</w:t>
      </w:r>
      <w:r w:rsidRPr="006C701B">
        <w:rPr>
          <w:lang w:val="ru-RU"/>
        </w:rPr>
        <w:t>/</w:t>
      </w:r>
      <w:r>
        <w:t>manifest</w:t>
      </w:r>
      <w:r w:rsidRPr="006C701B">
        <w:rPr>
          <w:lang w:val="ru-RU"/>
        </w:rPr>
        <w:t>.</w:t>
      </w:r>
      <w:proofErr w:type="spellStart"/>
      <w:r>
        <w:t>json</w:t>
      </w:r>
      <w:proofErr w:type="spellEnd"/>
      <w:r w:rsidRPr="006C701B">
        <w:rPr>
          <w:lang w:val="ru-RU"/>
        </w:rPr>
        <w:t xml:space="preserve"> создан согласно разделу 2.4.</w:t>
      </w:r>
    </w:p>
    <w:p w14:paraId="249708C5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 xml:space="preserve">Для поддержки </w:t>
      </w:r>
      <w:r>
        <w:t>push</w:t>
      </w:r>
      <w:r w:rsidRPr="006C701B">
        <w:rPr>
          <w:lang w:val="ru-RU"/>
        </w:rPr>
        <w:t xml:space="preserve">-уведомлений добавлен скрипт в </w:t>
      </w:r>
      <w:r>
        <w:t>components</w:t>
      </w:r>
      <w:r w:rsidRPr="006C701B">
        <w:rPr>
          <w:lang w:val="ru-RU"/>
        </w:rPr>
        <w:t>/</w:t>
      </w:r>
      <w:proofErr w:type="spellStart"/>
      <w:r>
        <w:t>PushNotificationManager</w:t>
      </w:r>
      <w:proofErr w:type="spellEnd"/>
      <w:r w:rsidRPr="006C701B">
        <w:rPr>
          <w:lang w:val="ru-RU"/>
        </w:rPr>
        <w:t>.</w:t>
      </w:r>
      <w:proofErr w:type="spellStart"/>
      <w:r>
        <w:t>tsx</w:t>
      </w:r>
      <w:proofErr w:type="spellEnd"/>
      <w:r w:rsidRPr="006C701B">
        <w:rPr>
          <w:lang w:val="ru-RU"/>
        </w:rPr>
        <w:t xml:space="preserve">, который запрашивает разрешение и сохраняет </w:t>
      </w:r>
      <w:r>
        <w:t>endpoint</w:t>
      </w:r>
      <w:r w:rsidRPr="006C701B">
        <w:rPr>
          <w:lang w:val="ru-RU"/>
        </w:rPr>
        <w:t>.</w:t>
      </w:r>
    </w:p>
    <w:p w14:paraId="51383EB7" w14:textId="77777777" w:rsidR="008A466A" w:rsidRPr="006C701B" w:rsidRDefault="00000000">
      <w:pPr>
        <w:pStyle w:val="31"/>
        <w:rPr>
          <w:lang w:val="ru-RU"/>
        </w:rPr>
      </w:pPr>
      <w:r w:rsidRPr="006C701B">
        <w:rPr>
          <w:rFonts w:ascii="Times New Roman" w:hAnsi="Times New Roman"/>
          <w:b w:val="0"/>
          <w:sz w:val="28"/>
          <w:lang w:val="ru-RU"/>
        </w:rPr>
        <w:t>2.5.8. Первоначальное заполнение базы (</w:t>
      </w:r>
      <w:r>
        <w:rPr>
          <w:rFonts w:ascii="Times New Roman" w:hAnsi="Times New Roman"/>
          <w:b w:val="0"/>
          <w:sz w:val="28"/>
        </w:rPr>
        <w:t>seed</w:t>
      </w:r>
      <w:r w:rsidRPr="006C701B">
        <w:rPr>
          <w:rFonts w:ascii="Times New Roman" w:hAnsi="Times New Roman"/>
          <w:b w:val="0"/>
          <w:sz w:val="28"/>
          <w:lang w:val="ru-RU"/>
        </w:rPr>
        <w:t>)</w:t>
      </w:r>
    </w:p>
    <w:p w14:paraId="75CAC174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 xml:space="preserve">Файл </w:t>
      </w:r>
      <w:proofErr w:type="spellStart"/>
      <w:r>
        <w:t>prisma</w:t>
      </w:r>
      <w:proofErr w:type="spellEnd"/>
      <w:r w:rsidRPr="006C701B">
        <w:rPr>
          <w:lang w:val="ru-RU"/>
        </w:rPr>
        <w:t>/</w:t>
      </w:r>
      <w:r>
        <w:t>seed</w:t>
      </w:r>
      <w:r w:rsidRPr="006C701B">
        <w:rPr>
          <w:lang w:val="ru-RU"/>
        </w:rPr>
        <w:t>.</w:t>
      </w:r>
      <w:proofErr w:type="spellStart"/>
      <w:r>
        <w:t>ts</w:t>
      </w:r>
      <w:proofErr w:type="spellEnd"/>
      <w:r w:rsidRPr="006C701B">
        <w:rPr>
          <w:lang w:val="ru-RU"/>
        </w:rPr>
        <w:t xml:space="preserve"> заполняет справочники и создаёт тестовых пользователей (в том числе с ролями).</w:t>
      </w:r>
    </w:p>
    <w:p w14:paraId="7E6C6A36" w14:textId="77777777" w:rsidR="008A466A" w:rsidRDefault="00000000">
      <w:pPr>
        <w:jc w:val="both"/>
      </w:pPr>
      <w:r>
        <w:t xml:space="preserve">async function </w:t>
      </w:r>
      <w:proofErr w:type="gramStart"/>
      <w:r>
        <w:t>main(</w:t>
      </w:r>
      <w:proofErr w:type="gramEnd"/>
      <w:r>
        <w:t>) {</w:t>
      </w:r>
    </w:p>
    <w:p w14:paraId="20338930" w14:textId="77777777" w:rsidR="008A466A" w:rsidRDefault="00000000">
      <w:pPr>
        <w:jc w:val="both"/>
      </w:pPr>
      <w:r>
        <w:t>for (const name of roles) {</w:t>
      </w:r>
    </w:p>
    <w:p w14:paraId="7422BBBE" w14:textId="77777777" w:rsidR="008A466A" w:rsidRDefault="00000000">
      <w:pPr>
        <w:jc w:val="both"/>
      </w:pPr>
      <w:r>
        <w:t>where: { name },</w:t>
      </w:r>
    </w:p>
    <w:p w14:paraId="738968E6" w14:textId="77777777" w:rsidR="008A466A" w:rsidRDefault="00000000">
      <w:pPr>
        <w:jc w:val="both"/>
      </w:pPr>
      <w:r>
        <w:t>update: {},</w:t>
      </w:r>
    </w:p>
    <w:p w14:paraId="798A2993" w14:textId="77777777" w:rsidR="008A466A" w:rsidRDefault="00000000">
      <w:pPr>
        <w:jc w:val="both"/>
      </w:pPr>
      <w:r>
        <w:t>create: { name, description: `Роль ${name}` },</w:t>
      </w:r>
    </w:p>
    <w:p w14:paraId="4469ED81" w14:textId="77777777" w:rsidR="008A466A" w:rsidRDefault="00000000">
      <w:pPr>
        <w:jc w:val="both"/>
      </w:pPr>
      <w:r>
        <w:t>where: { email: "admin@jak.kg" },</w:t>
      </w:r>
    </w:p>
    <w:p w14:paraId="2EC94681" w14:textId="77777777" w:rsidR="008A466A" w:rsidRPr="006C701B" w:rsidRDefault="00000000">
      <w:pPr>
        <w:jc w:val="both"/>
        <w:rPr>
          <w:lang w:val="ru-RU"/>
        </w:rPr>
      </w:pPr>
      <w:r>
        <w:t>create</w:t>
      </w:r>
      <w:r w:rsidRPr="006C701B">
        <w:rPr>
          <w:lang w:val="ru-RU"/>
        </w:rPr>
        <w:t>: {</w:t>
      </w:r>
    </w:p>
    <w:p w14:paraId="7AA29821" w14:textId="77777777" w:rsidR="008A466A" w:rsidRPr="006C701B" w:rsidRDefault="00000000">
      <w:pPr>
        <w:jc w:val="center"/>
        <w:rPr>
          <w:lang w:val="ru-RU"/>
        </w:rPr>
      </w:pPr>
      <w:r w:rsidRPr="006C701B">
        <w:rPr>
          <w:b/>
          <w:i/>
          <w:color w:val="CC0000"/>
          <w:sz w:val="24"/>
          <w:lang w:val="ru-RU"/>
        </w:rPr>
        <w:t>Здесь должна быть схема/рисунок: Результаты функционального тестирования</w:t>
      </w:r>
    </w:p>
    <w:p w14:paraId="4AB31EF3" w14:textId="77777777" w:rsidR="008A466A" w:rsidRPr="006C701B" w:rsidRDefault="00000000">
      <w:pPr>
        <w:jc w:val="both"/>
        <w:rPr>
          <w:lang w:val="ru-RU"/>
        </w:rPr>
      </w:pPr>
      <w:r>
        <w:t>name</w:t>
      </w:r>
      <w:r w:rsidRPr="006C701B">
        <w:rPr>
          <w:lang w:val="ru-RU"/>
        </w:rPr>
        <w:t>: "Администратор",</w:t>
      </w:r>
    </w:p>
    <w:p w14:paraId="54B73EF2" w14:textId="77777777" w:rsidR="008A466A" w:rsidRPr="006C701B" w:rsidRDefault="00000000">
      <w:pPr>
        <w:jc w:val="both"/>
        <w:rPr>
          <w:lang w:val="ru-RU"/>
        </w:rPr>
      </w:pPr>
      <w:r>
        <w:t>email</w:t>
      </w:r>
      <w:r w:rsidRPr="006C701B">
        <w:rPr>
          <w:lang w:val="ru-RU"/>
        </w:rPr>
        <w:t>: "</w:t>
      </w:r>
      <w:r>
        <w:t>admin</w:t>
      </w:r>
      <w:r w:rsidRPr="006C701B">
        <w:rPr>
          <w:lang w:val="ru-RU"/>
        </w:rPr>
        <w:t>@</w:t>
      </w:r>
      <w:r>
        <w:t>jak</w:t>
      </w:r>
      <w:r w:rsidRPr="006C701B">
        <w:rPr>
          <w:lang w:val="ru-RU"/>
        </w:rPr>
        <w:t>.</w:t>
      </w:r>
      <w:r>
        <w:t>kg</w:t>
      </w:r>
      <w:r w:rsidRPr="006C701B">
        <w:rPr>
          <w:lang w:val="ru-RU"/>
        </w:rPr>
        <w:t>",</w:t>
      </w:r>
    </w:p>
    <w:p w14:paraId="14F6AE9F" w14:textId="77777777" w:rsidR="008A466A" w:rsidRDefault="00000000">
      <w:pPr>
        <w:jc w:val="both"/>
      </w:pPr>
      <w:r>
        <w:t xml:space="preserve">passwordHash: await </w:t>
      </w:r>
      <w:proofErr w:type="gramStart"/>
      <w:r>
        <w:t>bcrypt.hash</w:t>
      </w:r>
      <w:proofErr w:type="gramEnd"/>
      <w:r>
        <w:t>("admin123", 10),</w:t>
      </w:r>
    </w:p>
    <w:p w14:paraId="5695C208" w14:textId="77777777" w:rsidR="008A466A" w:rsidRDefault="00000000">
      <w:pPr>
        <w:jc w:val="both"/>
      </w:pPr>
      <w:r>
        <w:t>roleId: adminRole!.id,</w:t>
      </w:r>
    </w:p>
    <w:p w14:paraId="4A41968E" w14:textId="77777777" w:rsidR="008A466A" w:rsidRDefault="00000000">
      <w:pPr>
        <w:jc w:val="both"/>
      </w:pPr>
      <w:r>
        <w:t>isActive: true,</w:t>
      </w:r>
    </w:p>
    <w:p w14:paraId="5139A3C5" w14:textId="77777777" w:rsidR="008A466A" w:rsidRDefault="00000000">
      <w:pPr>
        <w:jc w:val="both"/>
      </w:pPr>
      <w:r>
        <w:t>console.log("Seed completed");</w:t>
      </w:r>
    </w:p>
    <w:p w14:paraId="2B4CA2C5" w14:textId="77777777" w:rsidR="008A466A" w:rsidRDefault="00000000">
      <w:pPr>
        <w:jc w:val="both"/>
      </w:pPr>
      <w:r>
        <w:t>main().catch(console.error);</w:t>
      </w:r>
    </w:p>
    <w:p w14:paraId="360D301E" w14:textId="77777777" w:rsidR="008A466A" w:rsidRDefault="00000000">
      <w:pPr>
        <w:jc w:val="both"/>
      </w:pPr>
      <w:r>
        <w:t>Запуск: npx prisma db seed.</w:t>
      </w:r>
    </w:p>
    <w:p w14:paraId="32FBAC7E" w14:textId="77777777" w:rsidR="008A466A" w:rsidRPr="006C701B" w:rsidRDefault="00000000">
      <w:pPr>
        <w:pStyle w:val="31"/>
        <w:rPr>
          <w:lang w:val="ru-RU"/>
        </w:rPr>
      </w:pPr>
      <w:r w:rsidRPr="006C701B">
        <w:rPr>
          <w:rFonts w:ascii="Times New Roman" w:hAnsi="Times New Roman"/>
          <w:b w:val="0"/>
          <w:sz w:val="28"/>
          <w:lang w:val="ru-RU"/>
        </w:rPr>
        <w:t xml:space="preserve">2.5.9. Развёртывание на тестовом </w:t>
      </w:r>
      <w:r>
        <w:rPr>
          <w:rFonts w:ascii="Times New Roman" w:hAnsi="Times New Roman"/>
          <w:b w:val="0"/>
          <w:sz w:val="28"/>
        </w:rPr>
        <w:t>VPS</w:t>
      </w:r>
    </w:p>
    <w:p w14:paraId="7C151D16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 xml:space="preserve">Для тестирования выбран </w:t>
      </w:r>
      <w:r>
        <w:t>VPS</w:t>
      </w:r>
      <w:r w:rsidRPr="006C701B">
        <w:rPr>
          <w:lang w:val="ru-RU"/>
        </w:rPr>
        <w:t xml:space="preserve"> (</w:t>
      </w:r>
      <w:r>
        <w:t>Ubuntu</w:t>
      </w:r>
      <w:r w:rsidRPr="006C701B">
        <w:rPr>
          <w:lang w:val="ru-RU"/>
        </w:rPr>
        <w:t xml:space="preserve"> 22.04) от облачного провайдера (например, </w:t>
      </w:r>
      <w:proofErr w:type="spellStart"/>
      <w:r>
        <w:t>TimeWeb</w:t>
      </w:r>
      <w:proofErr w:type="spellEnd"/>
      <w:r w:rsidRPr="006C701B">
        <w:rPr>
          <w:lang w:val="ru-RU"/>
        </w:rPr>
        <w:t xml:space="preserve"> или </w:t>
      </w:r>
      <w:proofErr w:type="spellStart"/>
      <w:r>
        <w:t>Hetzner</w:t>
      </w:r>
      <w:proofErr w:type="spellEnd"/>
      <w:r w:rsidRPr="006C701B">
        <w:rPr>
          <w:lang w:val="ru-RU"/>
        </w:rPr>
        <w:t>) за 10-15$/мес.</w:t>
      </w:r>
    </w:p>
    <w:p w14:paraId="5109C17D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>Файл .</w:t>
      </w:r>
      <w:proofErr w:type="spellStart"/>
      <w:r>
        <w:t>github</w:t>
      </w:r>
      <w:proofErr w:type="spellEnd"/>
      <w:r w:rsidRPr="006C701B">
        <w:rPr>
          <w:lang w:val="ru-RU"/>
        </w:rPr>
        <w:t>/</w:t>
      </w:r>
      <w:r>
        <w:t>workflows</w:t>
      </w:r>
      <w:r w:rsidRPr="006C701B">
        <w:rPr>
          <w:lang w:val="ru-RU"/>
        </w:rPr>
        <w:t>/</w:t>
      </w:r>
      <w:r>
        <w:t>deploy</w:t>
      </w:r>
      <w:r w:rsidRPr="006C701B">
        <w:rPr>
          <w:lang w:val="ru-RU"/>
        </w:rPr>
        <w:t>.</w:t>
      </w:r>
      <w:proofErr w:type="spellStart"/>
      <w:r>
        <w:t>yml</w:t>
      </w:r>
      <w:proofErr w:type="spellEnd"/>
      <w:r w:rsidRPr="006C701B">
        <w:rPr>
          <w:lang w:val="ru-RU"/>
        </w:rPr>
        <w:t xml:space="preserve"> (упрощённо):</w:t>
      </w:r>
    </w:p>
    <w:p w14:paraId="7E50B2D8" w14:textId="77777777" w:rsidR="008A466A" w:rsidRPr="006C701B" w:rsidRDefault="00000000">
      <w:pPr>
        <w:jc w:val="both"/>
        <w:rPr>
          <w:lang w:val="ru-RU"/>
        </w:rPr>
      </w:pPr>
      <w:proofErr w:type="spellStart"/>
      <w:r>
        <w:t>yaml</w:t>
      </w:r>
      <w:proofErr w:type="spellEnd"/>
    </w:p>
    <w:p w14:paraId="78EA11E2" w14:textId="77777777" w:rsidR="008A466A" w:rsidRPr="006C701B" w:rsidRDefault="00000000">
      <w:pPr>
        <w:jc w:val="center"/>
        <w:rPr>
          <w:lang w:val="ru-RU"/>
        </w:rPr>
      </w:pPr>
      <w:r w:rsidRPr="006C701B">
        <w:rPr>
          <w:b/>
          <w:i/>
          <w:color w:val="CC0000"/>
          <w:sz w:val="24"/>
          <w:lang w:val="ru-RU"/>
        </w:rPr>
        <w:t>Здесь должна быть схема/рисунок: график результатов нагрузочного тестирования</w:t>
      </w:r>
    </w:p>
    <w:p w14:paraId="46BD1066" w14:textId="77777777" w:rsidR="008A466A" w:rsidRPr="006C701B" w:rsidRDefault="00000000">
      <w:pPr>
        <w:jc w:val="center"/>
        <w:rPr>
          <w:lang w:val="ru-RU"/>
        </w:rPr>
      </w:pPr>
      <w:r w:rsidRPr="006C701B">
        <w:rPr>
          <w:b/>
          <w:i/>
          <w:color w:val="CC0000"/>
          <w:sz w:val="24"/>
          <w:lang w:val="ru-RU"/>
        </w:rPr>
        <w:t>Здесь должна быть схема/рисунок: график результатов нагрузочного тестирования</w:t>
      </w:r>
    </w:p>
    <w:p w14:paraId="5E2AF849" w14:textId="77777777" w:rsidR="008A466A" w:rsidRDefault="00000000">
      <w:pPr>
        <w:jc w:val="both"/>
      </w:pPr>
      <w:r>
        <w:lastRenderedPageBreak/>
        <w:t>name: Deploy to VPS</w:t>
      </w:r>
    </w:p>
    <w:p w14:paraId="3184038E" w14:textId="77777777" w:rsidR="008A466A" w:rsidRDefault="00000000">
      <w:pPr>
        <w:jc w:val="both"/>
      </w:pPr>
      <w:r>
        <w:t>on:</w:t>
      </w:r>
    </w:p>
    <w:p w14:paraId="30891BCE" w14:textId="77777777" w:rsidR="008A466A" w:rsidRDefault="00000000">
      <w:pPr>
        <w:jc w:val="both"/>
      </w:pPr>
      <w:r>
        <w:t>push:</w:t>
      </w:r>
    </w:p>
    <w:p w14:paraId="16FC70AD" w14:textId="77777777" w:rsidR="008A466A" w:rsidRDefault="00000000">
      <w:pPr>
        <w:jc w:val="both"/>
      </w:pPr>
      <w:r>
        <w:t>branches: [main]</w:t>
      </w:r>
    </w:p>
    <w:p w14:paraId="6D7B5138" w14:textId="77777777" w:rsidR="008A466A" w:rsidRDefault="00000000">
      <w:pPr>
        <w:jc w:val="both"/>
      </w:pPr>
      <w:r>
        <w:t>jobs:</w:t>
      </w:r>
    </w:p>
    <w:p w14:paraId="2EE7D046" w14:textId="77777777" w:rsidR="008A466A" w:rsidRDefault="00000000">
      <w:pPr>
        <w:jc w:val="both"/>
      </w:pPr>
      <w:r>
        <w:t>deploy:</w:t>
      </w:r>
    </w:p>
    <w:p w14:paraId="0E2DDBE2" w14:textId="77777777" w:rsidR="008A466A" w:rsidRPr="006C701B" w:rsidRDefault="00000000">
      <w:pPr>
        <w:jc w:val="both"/>
        <w:rPr>
          <w:lang w:val="ru-RU"/>
        </w:rPr>
      </w:pPr>
      <w:r>
        <w:t>runs</w:t>
      </w:r>
      <w:r w:rsidRPr="006C701B">
        <w:rPr>
          <w:lang w:val="ru-RU"/>
        </w:rPr>
        <w:t>-</w:t>
      </w:r>
      <w:r>
        <w:t>on</w:t>
      </w:r>
      <w:r w:rsidRPr="006C701B">
        <w:rPr>
          <w:lang w:val="ru-RU"/>
        </w:rPr>
        <w:t xml:space="preserve">: </w:t>
      </w:r>
      <w:r>
        <w:t>ubuntu</w:t>
      </w:r>
      <w:r w:rsidRPr="006C701B">
        <w:rPr>
          <w:lang w:val="ru-RU"/>
        </w:rPr>
        <w:t>-</w:t>
      </w:r>
      <w:r>
        <w:t>latest</w:t>
      </w:r>
    </w:p>
    <w:p w14:paraId="10592766" w14:textId="77777777" w:rsidR="008A466A" w:rsidRPr="006C701B" w:rsidRDefault="00000000">
      <w:pPr>
        <w:jc w:val="center"/>
        <w:rPr>
          <w:lang w:val="ru-RU"/>
        </w:rPr>
      </w:pPr>
      <w:r w:rsidRPr="006C701B">
        <w:rPr>
          <w:b/>
          <w:i/>
          <w:color w:val="CC0000"/>
          <w:sz w:val="24"/>
          <w:lang w:val="ru-RU"/>
        </w:rPr>
        <w:t>Здесь должна быть схема/рисунок: график результатов нагрузочного тестирования</w:t>
      </w:r>
    </w:p>
    <w:p w14:paraId="474933AB" w14:textId="77777777" w:rsidR="008A466A" w:rsidRDefault="00000000">
      <w:pPr>
        <w:jc w:val="both"/>
      </w:pPr>
      <w:r>
        <w:t>steps:</w:t>
      </w:r>
    </w:p>
    <w:p w14:paraId="5E500920" w14:textId="77777777" w:rsidR="008A466A" w:rsidRDefault="00000000">
      <w:pPr>
        <w:jc w:val="both"/>
      </w:pPr>
      <w:r>
        <w:t>- uses: actions/checkout@v4</w:t>
      </w:r>
    </w:p>
    <w:p w14:paraId="3F7B00F1" w14:textId="77777777" w:rsidR="008A466A" w:rsidRDefault="00000000">
      <w:pPr>
        <w:jc w:val="both"/>
      </w:pPr>
      <w:r>
        <w:t>- name: Setup Node.js</w:t>
      </w:r>
    </w:p>
    <w:p w14:paraId="6CE0021A" w14:textId="77777777" w:rsidR="008A466A" w:rsidRDefault="00000000">
      <w:pPr>
        <w:jc w:val="both"/>
      </w:pPr>
      <w:r>
        <w:t>uses: actions/setup-node@v4</w:t>
      </w:r>
    </w:p>
    <w:p w14:paraId="68BD9681" w14:textId="77777777" w:rsidR="008A466A" w:rsidRDefault="00000000">
      <w:pPr>
        <w:jc w:val="both"/>
      </w:pPr>
      <w:r>
        <w:t>with: { node-version: 20 }</w:t>
      </w:r>
    </w:p>
    <w:p w14:paraId="4C43C4D4" w14:textId="77777777" w:rsidR="008A466A" w:rsidRPr="006C701B" w:rsidRDefault="00000000">
      <w:pPr>
        <w:jc w:val="center"/>
        <w:rPr>
          <w:lang w:val="ru-RU"/>
        </w:rPr>
      </w:pPr>
      <w:r w:rsidRPr="006C701B">
        <w:rPr>
          <w:b/>
          <w:i/>
          <w:color w:val="CC0000"/>
          <w:sz w:val="24"/>
          <w:lang w:val="ru-RU"/>
        </w:rPr>
        <w:t>Здесь должна быть схема/рисунок: график результатов нагрузочного тестирования</w:t>
      </w:r>
    </w:p>
    <w:p w14:paraId="5EE2DD6B" w14:textId="77777777" w:rsidR="008A466A" w:rsidRDefault="00000000">
      <w:pPr>
        <w:jc w:val="both"/>
      </w:pPr>
      <w:r>
        <w:t>- name: Install dependencies</w:t>
      </w:r>
    </w:p>
    <w:p w14:paraId="40553AFF" w14:textId="77777777" w:rsidR="008A466A" w:rsidRDefault="00000000">
      <w:pPr>
        <w:jc w:val="both"/>
      </w:pPr>
      <w:r>
        <w:t>run: npm ci</w:t>
      </w:r>
    </w:p>
    <w:p w14:paraId="20C51C69" w14:textId="77777777" w:rsidR="008A466A" w:rsidRDefault="00000000">
      <w:pPr>
        <w:jc w:val="both"/>
      </w:pPr>
      <w:r>
        <w:t>- name: Build</w:t>
      </w:r>
    </w:p>
    <w:p w14:paraId="44DF9E78" w14:textId="77777777" w:rsidR="008A466A" w:rsidRDefault="00000000">
      <w:pPr>
        <w:jc w:val="both"/>
      </w:pPr>
      <w:r>
        <w:t>run: npm run build</w:t>
      </w:r>
    </w:p>
    <w:p w14:paraId="51CF2F85" w14:textId="77777777" w:rsidR="008A466A" w:rsidRDefault="00000000">
      <w:pPr>
        <w:jc w:val="both"/>
      </w:pPr>
      <w:r>
        <w:t>- name: Deploy via rsync</w:t>
      </w:r>
    </w:p>
    <w:p w14:paraId="145ED790" w14:textId="77777777" w:rsidR="008A466A" w:rsidRDefault="00000000">
      <w:pPr>
        <w:jc w:val="both"/>
      </w:pPr>
      <w:r>
        <w:t>run: |</w:t>
      </w:r>
    </w:p>
    <w:p w14:paraId="1580656A" w14:textId="77777777" w:rsidR="008A466A" w:rsidRDefault="00000000">
      <w:pPr>
        <w:jc w:val="both"/>
      </w:pPr>
      <w:r>
        <w:t>rsync -avz --delete .next/ ${{ secrets.VPS_USER }}@${{ secrets.VPS_IP }}:/var/www/jak-sed/.next/</w:t>
      </w:r>
    </w:p>
    <w:p w14:paraId="79BF4C86" w14:textId="77777777" w:rsidR="008A466A" w:rsidRDefault="00000000">
      <w:pPr>
        <w:jc w:val="both"/>
      </w:pPr>
      <w:r>
        <w:t>rsync -avz public/ ${{ secrets.VPS_USER }}@${{ secrets.VPS_IP }}:/var/www/jak-sed/public/</w:t>
      </w:r>
    </w:p>
    <w:p w14:paraId="3AE7B9A6" w14:textId="77777777" w:rsidR="008A466A" w:rsidRDefault="00000000">
      <w:pPr>
        <w:jc w:val="both"/>
      </w:pPr>
      <w:r>
        <w:t>rsync -avz package.json prisma/ ${{ secrets.VPS_USER }}@${{ secrets.VPS_IP }}:/var/www/jak-sed/</w:t>
      </w:r>
    </w:p>
    <w:p w14:paraId="66C9F0A4" w14:textId="77777777" w:rsidR="008A466A" w:rsidRDefault="00000000">
      <w:pPr>
        <w:jc w:val="both"/>
      </w:pPr>
      <w:r>
        <w:t>- name: Run migrations on server</w:t>
      </w:r>
    </w:p>
    <w:p w14:paraId="6C21AD86" w14:textId="77777777" w:rsidR="008A466A" w:rsidRDefault="00000000">
      <w:pPr>
        <w:jc w:val="both"/>
      </w:pPr>
      <w:r>
        <w:t>uses: appleboy/ssh-action@v1.0.0</w:t>
      </w:r>
    </w:p>
    <w:p w14:paraId="630AE7BC" w14:textId="77777777" w:rsidR="008A466A" w:rsidRPr="006C701B" w:rsidRDefault="00000000">
      <w:pPr>
        <w:jc w:val="both"/>
        <w:rPr>
          <w:lang w:val="ru-RU"/>
        </w:rPr>
      </w:pPr>
      <w:r>
        <w:t>with</w:t>
      </w:r>
      <w:r w:rsidRPr="006C701B">
        <w:rPr>
          <w:lang w:val="ru-RU"/>
        </w:rPr>
        <w:t>:</w:t>
      </w:r>
    </w:p>
    <w:p w14:paraId="34691374" w14:textId="77777777" w:rsidR="008A466A" w:rsidRPr="006C701B" w:rsidRDefault="00000000">
      <w:pPr>
        <w:jc w:val="center"/>
        <w:rPr>
          <w:lang w:val="ru-RU"/>
        </w:rPr>
      </w:pPr>
      <w:r w:rsidRPr="006C701B">
        <w:rPr>
          <w:b/>
          <w:i/>
          <w:color w:val="CC0000"/>
          <w:sz w:val="24"/>
          <w:lang w:val="ru-RU"/>
        </w:rPr>
        <w:t>Здесь должна быть схема/рисунок: схема тестирования безопасности</w:t>
      </w:r>
    </w:p>
    <w:p w14:paraId="3E1C2228" w14:textId="77777777" w:rsidR="008A466A" w:rsidRPr="006C701B" w:rsidRDefault="00000000">
      <w:pPr>
        <w:jc w:val="center"/>
        <w:rPr>
          <w:lang w:val="ru-RU"/>
        </w:rPr>
      </w:pPr>
      <w:r w:rsidRPr="006C701B">
        <w:rPr>
          <w:b/>
          <w:i/>
          <w:color w:val="CC0000"/>
          <w:sz w:val="24"/>
          <w:lang w:val="ru-RU"/>
        </w:rPr>
        <w:t>Здесь должна быть схема/рисунок: схема тестирования безопасности</w:t>
      </w:r>
    </w:p>
    <w:p w14:paraId="58572A47" w14:textId="77777777" w:rsidR="008A466A" w:rsidRDefault="00000000">
      <w:pPr>
        <w:jc w:val="both"/>
      </w:pPr>
      <w:r>
        <w:lastRenderedPageBreak/>
        <w:t>host: $</w:t>
      </w:r>
      <w:proofErr w:type="gramStart"/>
      <w:r>
        <w:t xml:space="preserve">{{ </w:t>
      </w:r>
      <w:proofErr w:type="spellStart"/>
      <w:r>
        <w:t>secrets.VPS</w:t>
      </w:r>
      <w:proofErr w:type="gramEnd"/>
      <w:r>
        <w:t>_IP</w:t>
      </w:r>
      <w:proofErr w:type="spellEnd"/>
      <w:r>
        <w:t xml:space="preserve"> }}</w:t>
      </w:r>
    </w:p>
    <w:p w14:paraId="22FDC627" w14:textId="77777777" w:rsidR="008A466A" w:rsidRDefault="00000000">
      <w:pPr>
        <w:jc w:val="both"/>
      </w:pPr>
      <w:r>
        <w:t>username: ${{ secrets.VPS_USER }}</w:t>
      </w:r>
    </w:p>
    <w:p w14:paraId="7CA79045" w14:textId="77777777" w:rsidR="008A466A" w:rsidRDefault="00000000">
      <w:pPr>
        <w:jc w:val="both"/>
      </w:pPr>
      <w:r>
        <w:t>key: ${{ secrets.SSH_KEY }}</w:t>
      </w:r>
    </w:p>
    <w:p w14:paraId="4356998F" w14:textId="77777777" w:rsidR="008A466A" w:rsidRDefault="00000000">
      <w:pPr>
        <w:jc w:val="both"/>
      </w:pPr>
      <w:r>
        <w:t>script: |</w:t>
      </w:r>
    </w:p>
    <w:p w14:paraId="6C4DCB67" w14:textId="77777777" w:rsidR="008A466A" w:rsidRPr="006C701B" w:rsidRDefault="00000000">
      <w:pPr>
        <w:jc w:val="center"/>
        <w:rPr>
          <w:lang w:val="ru-RU"/>
        </w:rPr>
      </w:pPr>
      <w:r w:rsidRPr="006C701B">
        <w:rPr>
          <w:b/>
          <w:i/>
          <w:color w:val="CC0000"/>
          <w:sz w:val="24"/>
          <w:lang w:val="ru-RU"/>
        </w:rPr>
        <w:t>Здесь должна быть схема/рисунок: схема тестирования безопасности</w:t>
      </w:r>
    </w:p>
    <w:p w14:paraId="7F81210E" w14:textId="77777777" w:rsidR="008A466A" w:rsidRDefault="00000000">
      <w:pPr>
        <w:jc w:val="both"/>
      </w:pPr>
      <w:r>
        <w:t>cd /var/www/jak-sed</w:t>
      </w:r>
    </w:p>
    <w:p w14:paraId="17DE12FF" w14:textId="77777777" w:rsidR="008A466A" w:rsidRDefault="00000000">
      <w:pPr>
        <w:jc w:val="both"/>
      </w:pPr>
      <w:r>
        <w:t>npm ci --production</w:t>
      </w:r>
    </w:p>
    <w:p w14:paraId="3D8B6C52" w14:textId="77777777" w:rsidR="008A466A" w:rsidRPr="006C701B" w:rsidRDefault="00000000">
      <w:pPr>
        <w:jc w:val="center"/>
        <w:rPr>
          <w:lang w:val="ru-RU"/>
        </w:rPr>
      </w:pPr>
      <w:r w:rsidRPr="006C701B">
        <w:rPr>
          <w:b/>
          <w:i/>
          <w:color w:val="CC0000"/>
          <w:sz w:val="24"/>
          <w:lang w:val="ru-RU"/>
        </w:rPr>
        <w:t>Здесь должна быть схема/рисунок: схема тестирования безопасности</w:t>
      </w:r>
    </w:p>
    <w:p w14:paraId="28C75BA9" w14:textId="77777777" w:rsidR="008A466A" w:rsidRDefault="00000000">
      <w:pPr>
        <w:jc w:val="both"/>
      </w:pPr>
      <w:proofErr w:type="spellStart"/>
      <w:r>
        <w:t>npx</w:t>
      </w:r>
      <w:proofErr w:type="spellEnd"/>
      <w:r>
        <w:t xml:space="preserve"> </w:t>
      </w:r>
      <w:proofErr w:type="spellStart"/>
      <w:r>
        <w:t>prisma</w:t>
      </w:r>
      <w:proofErr w:type="spellEnd"/>
      <w:r>
        <w:t xml:space="preserve"> migrate deploy</w:t>
      </w:r>
    </w:p>
    <w:p w14:paraId="03141C05" w14:textId="77777777" w:rsidR="008A466A" w:rsidRDefault="00000000">
      <w:pPr>
        <w:jc w:val="both"/>
      </w:pPr>
      <w:r>
        <w:t>pm2 restart jak-sed || pm2 start npm --name jak-sed -- start</w:t>
      </w:r>
    </w:p>
    <w:p w14:paraId="35839314" w14:textId="77777777" w:rsidR="008A466A" w:rsidRDefault="00000000">
      <w:pPr>
        <w:jc w:val="both"/>
      </w:pPr>
      <w:r>
        <w:t>На сервере также настроен Nginx как reverse proxy и Certbot для HTTPS (Let's Encrypt).</w:t>
      </w:r>
    </w:p>
    <w:p w14:paraId="13AE4701" w14:textId="77777777" w:rsidR="008A466A" w:rsidRPr="006C701B" w:rsidRDefault="00000000">
      <w:pPr>
        <w:jc w:val="center"/>
        <w:rPr>
          <w:lang w:val="ru-RU"/>
        </w:rPr>
      </w:pPr>
      <w:r w:rsidRPr="006C701B">
        <w:rPr>
          <w:b/>
          <w:i/>
          <w:color w:val="CC0000"/>
          <w:sz w:val="24"/>
          <w:lang w:val="ru-RU"/>
        </w:rPr>
        <w:t>Здесь должна быть схема/рисунок: схема тестирования безопасности</w:t>
      </w:r>
    </w:p>
    <w:p w14:paraId="1FE6A896" w14:textId="77777777" w:rsidR="008A466A" w:rsidRPr="006C701B" w:rsidRDefault="00000000">
      <w:pPr>
        <w:pStyle w:val="31"/>
        <w:rPr>
          <w:lang w:val="ru-RU"/>
        </w:rPr>
      </w:pPr>
      <w:r w:rsidRPr="006C701B">
        <w:rPr>
          <w:rFonts w:ascii="Times New Roman" w:hAnsi="Times New Roman"/>
          <w:b w:val="0"/>
          <w:sz w:val="28"/>
          <w:lang w:val="ru-RU"/>
        </w:rPr>
        <w:t>2.5.10. Тестирование работоспособности после развёртывания</w:t>
      </w:r>
    </w:p>
    <w:p w14:paraId="6EDE574F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 xml:space="preserve">После развёртывания проведено </w:t>
      </w:r>
      <w:r>
        <w:t>smoke</w:t>
      </w:r>
      <w:r w:rsidRPr="006C701B">
        <w:rPr>
          <w:lang w:val="ru-RU"/>
        </w:rPr>
        <w:t>-тестирование:</w:t>
      </w:r>
    </w:p>
    <w:p w14:paraId="62C86337" w14:textId="77777777" w:rsidR="008A466A" w:rsidRPr="006C701B" w:rsidRDefault="00000000">
      <w:pPr>
        <w:jc w:val="center"/>
        <w:rPr>
          <w:lang w:val="ru-RU"/>
        </w:rPr>
      </w:pPr>
      <w:r w:rsidRPr="006C701B">
        <w:rPr>
          <w:b/>
          <w:i/>
          <w:color w:val="CC0000"/>
          <w:sz w:val="24"/>
          <w:lang w:val="ru-RU"/>
        </w:rPr>
        <w:t xml:space="preserve">Здесь должна быть схема/рисунок: диаграмма результатов </w:t>
      </w:r>
      <w:r>
        <w:rPr>
          <w:b/>
          <w:i/>
          <w:color w:val="CC0000"/>
          <w:sz w:val="24"/>
        </w:rPr>
        <w:t>SUS</w:t>
      </w:r>
    </w:p>
    <w:p w14:paraId="3C931603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>Проверка входа с тестовыми учётными данными.</w:t>
      </w:r>
    </w:p>
    <w:p w14:paraId="71C0538B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>Создание документа преподавателем (</w:t>
      </w:r>
      <w:r>
        <w:t>INITIATOR</w:t>
      </w:r>
      <w:r w:rsidRPr="006C701B">
        <w:rPr>
          <w:lang w:val="ru-RU"/>
        </w:rPr>
        <w:t>).</w:t>
      </w:r>
    </w:p>
    <w:p w14:paraId="7A51EF42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>Проверка, что документ появился у согласующего (</w:t>
      </w:r>
      <w:r>
        <w:t>VALIDATOR</w:t>
      </w:r>
      <w:r w:rsidRPr="006C701B">
        <w:rPr>
          <w:lang w:val="ru-RU"/>
        </w:rPr>
        <w:t>).</w:t>
      </w:r>
    </w:p>
    <w:p w14:paraId="3454A93E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>Согласование, переход на следующий этап.</w:t>
      </w:r>
    </w:p>
    <w:p w14:paraId="2EED8984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>Подписание директором (</w:t>
      </w:r>
      <w:r>
        <w:t>SIGNER</w:t>
      </w:r>
      <w:r w:rsidRPr="006C701B">
        <w:rPr>
          <w:lang w:val="ru-RU"/>
        </w:rPr>
        <w:t>), проверка отображения штампа.</w:t>
      </w:r>
    </w:p>
    <w:p w14:paraId="69C14632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>Регистрация входящего документа делопроизводителем.</w:t>
      </w:r>
    </w:p>
    <w:p w14:paraId="36AEE3AD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>Поиск документа в архиве по номеру.</w:t>
      </w:r>
    </w:p>
    <w:p w14:paraId="6E6132D2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>Проверка получения уведомлений (</w:t>
      </w:r>
      <w:r>
        <w:t>email</w:t>
      </w:r>
      <w:r w:rsidRPr="006C701B">
        <w:rPr>
          <w:lang w:val="ru-RU"/>
        </w:rPr>
        <w:t xml:space="preserve"> и веб-</w:t>
      </w:r>
      <w:r>
        <w:t>push</w:t>
      </w:r>
      <w:r w:rsidRPr="006C701B">
        <w:rPr>
          <w:lang w:val="ru-RU"/>
        </w:rPr>
        <w:t>).</w:t>
      </w:r>
    </w:p>
    <w:p w14:paraId="21E78D5D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>Все тесты пройдены успешно, система готова к пилотной эксплуатации.</w:t>
      </w:r>
    </w:p>
    <w:p w14:paraId="4B26F1FD" w14:textId="77777777" w:rsidR="008A466A" w:rsidRPr="006C701B" w:rsidRDefault="00000000">
      <w:pPr>
        <w:pStyle w:val="31"/>
        <w:rPr>
          <w:lang w:val="ru-RU"/>
        </w:rPr>
      </w:pPr>
      <w:r w:rsidRPr="006C701B">
        <w:rPr>
          <w:rFonts w:ascii="Times New Roman" w:hAnsi="Times New Roman"/>
          <w:b w:val="0"/>
          <w:sz w:val="28"/>
          <w:lang w:val="ru-RU"/>
        </w:rPr>
        <w:t>2.5.11. Выводы по разделу 2.5</w:t>
      </w:r>
    </w:p>
    <w:p w14:paraId="301E6282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>В данном разделе описана практическая реализация СЭД «ЖАК ЖАГУ»:</w:t>
      </w:r>
    </w:p>
    <w:p w14:paraId="18B5E8C6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>Настроено окружение, создана структура проекта, установлены зависимости.</w:t>
      </w:r>
    </w:p>
    <w:p w14:paraId="15AFBBB7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 xml:space="preserve">Создана и применена схема базы данных </w:t>
      </w:r>
      <w:r>
        <w:t>PostgreSQL</w:t>
      </w:r>
      <w:r w:rsidRPr="006C701B">
        <w:rPr>
          <w:lang w:val="ru-RU"/>
        </w:rPr>
        <w:t xml:space="preserve"> через </w:t>
      </w:r>
      <w:r>
        <w:t>Prisma</w:t>
      </w:r>
      <w:r w:rsidRPr="006C701B">
        <w:rPr>
          <w:lang w:val="ru-RU"/>
        </w:rPr>
        <w:t>.</w:t>
      </w:r>
    </w:p>
    <w:p w14:paraId="11C10F69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 xml:space="preserve">Реализована аутентификация с ролями через </w:t>
      </w:r>
      <w:proofErr w:type="spellStart"/>
      <w:r>
        <w:t>NextAuth</w:t>
      </w:r>
      <w:proofErr w:type="spellEnd"/>
      <w:r w:rsidRPr="006C701B">
        <w:rPr>
          <w:lang w:val="ru-RU"/>
        </w:rPr>
        <w:t xml:space="preserve"> (</w:t>
      </w:r>
      <w:r>
        <w:t>Auth</w:t>
      </w:r>
      <w:r w:rsidRPr="006C701B">
        <w:rPr>
          <w:lang w:val="ru-RU"/>
        </w:rPr>
        <w:t>.</w:t>
      </w:r>
      <w:proofErr w:type="spellStart"/>
      <w:r>
        <w:t>js</w:t>
      </w:r>
      <w:proofErr w:type="spellEnd"/>
      <w:r w:rsidRPr="006C701B">
        <w:rPr>
          <w:lang w:val="ru-RU"/>
        </w:rPr>
        <w:t xml:space="preserve">) и </w:t>
      </w:r>
      <w:r>
        <w:t>middleware</w:t>
      </w:r>
      <w:r w:rsidRPr="006C701B">
        <w:rPr>
          <w:lang w:val="ru-RU"/>
        </w:rPr>
        <w:t>.</w:t>
      </w:r>
    </w:p>
    <w:p w14:paraId="3678DDE7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lastRenderedPageBreak/>
        <w:t>Разработаны модули шифрования файлов (</w:t>
      </w:r>
      <w:r>
        <w:t>AES</w:t>
      </w:r>
      <w:r w:rsidRPr="006C701B">
        <w:rPr>
          <w:lang w:val="ru-RU"/>
        </w:rPr>
        <w:t>-256-</w:t>
      </w:r>
      <w:r>
        <w:t>GCM</w:t>
      </w:r>
      <w:r w:rsidRPr="006C701B">
        <w:rPr>
          <w:lang w:val="ru-RU"/>
        </w:rPr>
        <w:t>) и электронной подписи (</w:t>
      </w:r>
      <w:r>
        <w:t>SHA</w:t>
      </w:r>
      <w:r w:rsidRPr="006C701B">
        <w:rPr>
          <w:lang w:val="ru-RU"/>
        </w:rPr>
        <w:t>-256 + симметричное шифрование).</w:t>
      </w:r>
    </w:p>
    <w:p w14:paraId="55E5A794" w14:textId="77777777" w:rsidR="008A466A" w:rsidRPr="006C701B" w:rsidRDefault="00000000">
      <w:pPr>
        <w:jc w:val="center"/>
        <w:rPr>
          <w:lang w:val="ru-RU"/>
        </w:rPr>
      </w:pPr>
      <w:r w:rsidRPr="006C701B">
        <w:rPr>
          <w:b/>
          <w:i/>
          <w:color w:val="CC0000"/>
          <w:sz w:val="24"/>
          <w:lang w:val="ru-RU"/>
        </w:rPr>
        <w:t xml:space="preserve">Здесь должна быть схема/рисунок: схема архитектуры </w:t>
      </w:r>
      <w:r>
        <w:rPr>
          <w:b/>
          <w:i/>
          <w:color w:val="CC0000"/>
          <w:sz w:val="24"/>
        </w:rPr>
        <w:t>PWA</w:t>
      </w:r>
    </w:p>
    <w:p w14:paraId="665ACF9A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 xml:space="preserve">Написаны ключевые </w:t>
      </w:r>
      <w:r>
        <w:t>Server</w:t>
      </w:r>
      <w:r w:rsidRPr="006C701B">
        <w:rPr>
          <w:lang w:val="ru-RU"/>
        </w:rPr>
        <w:t xml:space="preserve"> </w:t>
      </w:r>
      <w:r>
        <w:t>Actions</w:t>
      </w:r>
      <w:r w:rsidRPr="006C701B">
        <w:rPr>
          <w:lang w:val="ru-RU"/>
        </w:rPr>
        <w:t xml:space="preserve"> для создания документов, отправки на согласование, подписания.</w:t>
      </w:r>
    </w:p>
    <w:p w14:paraId="44DB23EE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 xml:space="preserve">Настроена </w:t>
      </w:r>
      <w:r>
        <w:t>PWA</w:t>
      </w:r>
      <w:r w:rsidRPr="006C701B">
        <w:rPr>
          <w:lang w:val="ru-RU"/>
        </w:rPr>
        <w:t xml:space="preserve">, офлайн-кэш, </w:t>
      </w:r>
      <w:r>
        <w:t>push</w:t>
      </w:r>
      <w:r w:rsidRPr="006C701B">
        <w:rPr>
          <w:lang w:val="ru-RU"/>
        </w:rPr>
        <w:t>-уведомления.</w:t>
      </w:r>
    </w:p>
    <w:p w14:paraId="25FE4B43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 xml:space="preserve">Проведено тестовое развёртывание на </w:t>
      </w:r>
      <w:r>
        <w:t>VPS</w:t>
      </w:r>
      <w:r w:rsidRPr="006C701B">
        <w:rPr>
          <w:lang w:val="ru-RU"/>
        </w:rPr>
        <w:t xml:space="preserve"> с автоматизацией через </w:t>
      </w:r>
      <w:r>
        <w:t>GitHub</w:t>
      </w:r>
      <w:r w:rsidRPr="006C701B">
        <w:rPr>
          <w:lang w:val="ru-RU"/>
        </w:rPr>
        <w:t xml:space="preserve"> </w:t>
      </w:r>
      <w:r>
        <w:t>Actions</w:t>
      </w:r>
      <w:r w:rsidRPr="006C701B">
        <w:rPr>
          <w:lang w:val="ru-RU"/>
        </w:rPr>
        <w:t>.</w:t>
      </w:r>
    </w:p>
    <w:p w14:paraId="279A0F1A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>Выполнено первичное тестирование, подтвердившее работоспособность всех модулей.</w:t>
      </w:r>
    </w:p>
    <w:p w14:paraId="5C42100A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>Результатом является полностью функционирующая система, готовая к внедрению в Жалал-Абадском колледже.</w:t>
      </w:r>
    </w:p>
    <w:p w14:paraId="6D6E474A" w14:textId="77777777" w:rsidR="008A466A" w:rsidRPr="006C701B" w:rsidRDefault="00000000">
      <w:pPr>
        <w:pStyle w:val="21"/>
        <w:rPr>
          <w:lang w:val="ru-RU"/>
        </w:rPr>
      </w:pPr>
      <w:r w:rsidRPr="006C701B">
        <w:rPr>
          <w:rFonts w:ascii="Times New Roman" w:hAnsi="Times New Roman"/>
          <w:b w:val="0"/>
          <w:sz w:val="28"/>
          <w:lang w:val="ru-RU"/>
        </w:rPr>
        <w:t>2.6. Тестирование и анализ работы системы</w:t>
      </w:r>
    </w:p>
    <w:p w14:paraId="3AB1E528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>После завершения реализации системы «СЭД ЖАК ЖАГУ» в соответствии с утверждённым проектом (разделы 2.1–2.5) необходимо провести комплексное тестирование, чтобы убедиться в соответствии системы функциональным и нефункциональным требованиям, выявить возможные дефекты и оценить готовность к промышленной эксплуатации.</w:t>
      </w:r>
    </w:p>
    <w:p w14:paraId="55B1125C" w14:textId="77777777" w:rsidR="008A466A" w:rsidRPr="006C701B" w:rsidRDefault="00000000">
      <w:pPr>
        <w:pStyle w:val="31"/>
        <w:rPr>
          <w:lang w:val="ru-RU"/>
        </w:rPr>
      </w:pPr>
      <w:r w:rsidRPr="006C701B">
        <w:rPr>
          <w:rFonts w:ascii="Times New Roman" w:hAnsi="Times New Roman"/>
          <w:b w:val="0"/>
          <w:sz w:val="28"/>
          <w:lang w:val="ru-RU"/>
        </w:rPr>
        <w:t>2.6.1. Цели и задачи тестирования</w:t>
      </w:r>
    </w:p>
    <w:p w14:paraId="051A43AB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>Цели тестирования:</w:t>
      </w:r>
    </w:p>
    <w:p w14:paraId="5BA2AE58" w14:textId="77777777" w:rsidR="008A466A" w:rsidRPr="006C701B" w:rsidRDefault="00000000">
      <w:pPr>
        <w:jc w:val="center"/>
        <w:rPr>
          <w:lang w:val="ru-RU"/>
        </w:rPr>
      </w:pPr>
      <w:r w:rsidRPr="006C701B">
        <w:rPr>
          <w:b/>
          <w:i/>
          <w:color w:val="CC0000"/>
          <w:sz w:val="24"/>
          <w:lang w:val="ru-RU"/>
        </w:rPr>
        <w:t>Здесь должна быть схема/рисунок: схема приёмочного тестирования</w:t>
      </w:r>
    </w:p>
    <w:p w14:paraId="0B073ACB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>- Проверка соответствия реализованной системы функциональным требованиям (</w:t>
      </w:r>
      <w:r>
        <w:t>FR</w:t>
      </w:r>
      <w:r w:rsidRPr="006C701B">
        <w:rPr>
          <w:lang w:val="ru-RU"/>
        </w:rPr>
        <w:t>-01…</w:t>
      </w:r>
      <w:r>
        <w:t>FR</w:t>
      </w:r>
      <w:r w:rsidRPr="006C701B">
        <w:rPr>
          <w:lang w:val="ru-RU"/>
        </w:rPr>
        <w:t>-13), изложенным в разделе 2.1.</w:t>
      </w:r>
    </w:p>
    <w:p w14:paraId="2F67228A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>- Проверка нефункциональных требований: производительность, безопасность, доступность, удобство использования.</w:t>
      </w:r>
    </w:p>
    <w:p w14:paraId="22A4C2BB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>- Выявление ошибок, узких мест и несоответствий в работе модулей.</w:t>
      </w:r>
    </w:p>
    <w:p w14:paraId="25CF350F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>- Оценка готовности системы к пилотной эксплуатации в Жалал-Абадском колледже.</w:t>
      </w:r>
    </w:p>
    <w:p w14:paraId="193351F9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>Задачи тестирования:</w:t>
      </w:r>
    </w:p>
    <w:p w14:paraId="60DC88E8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lastRenderedPageBreak/>
        <w:t>1. Провести функциональное тестирование всех ключевых сценариев (создание, согласование, подписание, регистрация входящих, поиск и т.д.).</w:t>
      </w:r>
    </w:p>
    <w:p w14:paraId="077D291E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>2. Выполнить нагрузочное тестирование для оценки времени отклика при одновременной работе 50 и 100 пользователей.</w:t>
      </w:r>
    </w:p>
    <w:p w14:paraId="679F0889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 xml:space="preserve">3. Провести тестирование безопасности (аутентификация, ролевой доступ, шифрование, защита от </w:t>
      </w:r>
      <w:r>
        <w:t>XSS</w:t>
      </w:r>
      <w:r w:rsidRPr="006C701B">
        <w:rPr>
          <w:lang w:val="ru-RU"/>
        </w:rPr>
        <w:t>/</w:t>
      </w:r>
      <w:r>
        <w:t>CSRF</w:t>
      </w:r>
      <w:r w:rsidRPr="006C701B">
        <w:rPr>
          <w:lang w:val="ru-RU"/>
        </w:rPr>
        <w:t>).</w:t>
      </w:r>
    </w:p>
    <w:p w14:paraId="5B176927" w14:textId="77777777" w:rsidR="008A466A" w:rsidRPr="006C701B" w:rsidRDefault="00000000">
      <w:pPr>
        <w:jc w:val="center"/>
        <w:rPr>
          <w:lang w:val="ru-RU"/>
        </w:rPr>
      </w:pPr>
      <w:r w:rsidRPr="006C701B">
        <w:rPr>
          <w:b/>
          <w:i/>
          <w:color w:val="CC0000"/>
          <w:sz w:val="24"/>
          <w:lang w:val="ru-RU"/>
        </w:rPr>
        <w:t xml:space="preserve">Здесь должна быть схема/рисунок: Анализ соответствия требованиям и достижения </w:t>
      </w:r>
      <w:r>
        <w:rPr>
          <w:b/>
          <w:i/>
          <w:color w:val="CC0000"/>
          <w:sz w:val="24"/>
        </w:rPr>
        <w:t>KPI</w:t>
      </w:r>
    </w:p>
    <w:p w14:paraId="2C29E0E6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>4. Оценить удобство интерфейса и провести юзабилити-тестирование с участием потенциальных пользователей из колледжа.</w:t>
      </w:r>
    </w:p>
    <w:p w14:paraId="5DA5A853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 xml:space="preserve">5. Протестировать </w:t>
      </w:r>
      <w:r>
        <w:t>PWA</w:t>
      </w:r>
      <w:r w:rsidRPr="006C701B">
        <w:rPr>
          <w:lang w:val="ru-RU"/>
        </w:rPr>
        <w:t xml:space="preserve">-функционал (офлайн-режим, </w:t>
      </w:r>
      <w:r>
        <w:t>push</w:t>
      </w:r>
      <w:r w:rsidRPr="006C701B">
        <w:rPr>
          <w:lang w:val="ru-RU"/>
        </w:rPr>
        <w:t>-уведомления) на различных устройствах.</w:t>
      </w:r>
    </w:p>
    <w:p w14:paraId="37377103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>6. Составить отчёт о дефектах и сформулировать рекомендации по улучшению.</w:t>
      </w:r>
    </w:p>
    <w:p w14:paraId="64F75967" w14:textId="77777777" w:rsidR="008A466A" w:rsidRPr="006C701B" w:rsidRDefault="00000000">
      <w:pPr>
        <w:pStyle w:val="31"/>
        <w:rPr>
          <w:lang w:val="ru-RU"/>
        </w:rPr>
      </w:pPr>
      <w:r w:rsidRPr="006C701B">
        <w:rPr>
          <w:rFonts w:ascii="Times New Roman" w:hAnsi="Times New Roman"/>
          <w:b w:val="0"/>
          <w:sz w:val="28"/>
          <w:lang w:val="ru-RU"/>
        </w:rPr>
        <w:t>2.6.2. Организация тестирования</w:t>
      </w:r>
    </w:p>
    <w:p w14:paraId="002DB20B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>Тестирование проводилось в несколько этапов:</w:t>
      </w:r>
    </w:p>
    <w:p w14:paraId="7413F981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>| Этап | Срок | Ответственные | Окружение |</w:t>
      </w:r>
    </w:p>
    <w:p w14:paraId="3D57BBD5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>|------|------|---------------|-----------|</w:t>
      </w:r>
    </w:p>
    <w:p w14:paraId="69CDA6E1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>| Модульное тестирование | 5 дней | Разработчик (дипломник) | Локальная среда (</w:t>
      </w:r>
      <w:r>
        <w:t>Node</w:t>
      </w:r>
      <w:r w:rsidRPr="006C701B">
        <w:rPr>
          <w:lang w:val="ru-RU"/>
        </w:rPr>
        <w:t>.</w:t>
      </w:r>
      <w:proofErr w:type="spellStart"/>
      <w:r>
        <w:t>js</w:t>
      </w:r>
      <w:proofErr w:type="spellEnd"/>
      <w:r w:rsidRPr="006C701B">
        <w:rPr>
          <w:lang w:val="ru-RU"/>
        </w:rPr>
        <w:t xml:space="preserve">, </w:t>
      </w:r>
      <w:r>
        <w:t>PostgreSQL</w:t>
      </w:r>
      <w:r w:rsidRPr="006C701B">
        <w:rPr>
          <w:lang w:val="ru-RU"/>
        </w:rPr>
        <w:t xml:space="preserve"> </w:t>
      </w:r>
      <w:r>
        <w:t>Docker</w:t>
      </w:r>
      <w:r w:rsidRPr="006C701B">
        <w:rPr>
          <w:lang w:val="ru-RU"/>
        </w:rPr>
        <w:t>) |</w:t>
      </w:r>
    </w:p>
    <w:p w14:paraId="1187F10A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 xml:space="preserve">| Интеграционное тестирование | 3 дня | Разработчик | Тестовый </w:t>
      </w:r>
      <w:r>
        <w:t>VPS</w:t>
      </w:r>
      <w:r w:rsidRPr="006C701B">
        <w:rPr>
          <w:lang w:val="ru-RU"/>
        </w:rPr>
        <w:t xml:space="preserve"> (аналог </w:t>
      </w:r>
      <w:r>
        <w:t>production</w:t>
      </w:r>
      <w:r w:rsidRPr="006C701B">
        <w:rPr>
          <w:lang w:val="ru-RU"/>
        </w:rPr>
        <w:t>) |</w:t>
      </w:r>
    </w:p>
    <w:p w14:paraId="2736C44E" w14:textId="77777777" w:rsidR="008A466A" w:rsidRPr="006C701B" w:rsidRDefault="00000000">
      <w:pPr>
        <w:jc w:val="center"/>
        <w:rPr>
          <w:lang w:val="ru-RU"/>
        </w:rPr>
      </w:pPr>
      <w:r w:rsidRPr="006C701B">
        <w:rPr>
          <w:b/>
          <w:i/>
          <w:color w:val="CC0000"/>
          <w:sz w:val="24"/>
          <w:lang w:val="ru-RU"/>
        </w:rPr>
        <w:t>Здесь должна быть схема/рисунок: диаграмма целей и задач тестирования</w:t>
      </w:r>
    </w:p>
    <w:p w14:paraId="7B15BC99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 xml:space="preserve">| Нагрузочное тестирование | 2 дня | Разработчик + консультант | Выделенный </w:t>
      </w:r>
      <w:r>
        <w:t>VPS</w:t>
      </w:r>
      <w:r w:rsidRPr="006C701B">
        <w:rPr>
          <w:lang w:val="ru-RU"/>
        </w:rPr>
        <w:t xml:space="preserve"> с утилитами (</w:t>
      </w:r>
      <w:r>
        <w:t>K</w:t>
      </w:r>
      <w:r w:rsidRPr="006C701B">
        <w:rPr>
          <w:lang w:val="ru-RU"/>
        </w:rPr>
        <w:t>6) |</w:t>
      </w:r>
    </w:p>
    <w:p w14:paraId="0BF138BD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 xml:space="preserve">| Тестирование безопасности | 2 дня | Разработчик + внешний консультант | Тестовый </w:t>
      </w:r>
      <w:r>
        <w:t>VPS</w:t>
      </w:r>
      <w:r w:rsidRPr="006C701B">
        <w:rPr>
          <w:lang w:val="ru-RU"/>
        </w:rPr>
        <w:t xml:space="preserve"> |</w:t>
      </w:r>
    </w:p>
    <w:p w14:paraId="401A6794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 xml:space="preserve">| Юзабилити-тестирование | 3 дня | 5 сотрудников колледжа (добровольцы) | Тестовый </w:t>
      </w:r>
      <w:r>
        <w:t>VPS</w:t>
      </w:r>
      <w:r w:rsidRPr="006C701B">
        <w:rPr>
          <w:lang w:val="ru-RU"/>
        </w:rPr>
        <w:t>, реальные браузеры и устройства |</w:t>
      </w:r>
    </w:p>
    <w:p w14:paraId="50046617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lastRenderedPageBreak/>
        <w:t xml:space="preserve">| Приёмочное тестирование | 2 дня | Администрация колледжа (представители) | Тестовый </w:t>
      </w:r>
      <w:r>
        <w:t>VPS</w:t>
      </w:r>
      <w:r w:rsidRPr="006C701B">
        <w:rPr>
          <w:lang w:val="ru-RU"/>
        </w:rPr>
        <w:t xml:space="preserve"> + демонстрация |</w:t>
      </w:r>
    </w:p>
    <w:p w14:paraId="53CD6B94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 xml:space="preserve">Для фиксации дефектов использовалась </w:t>
      </w:r>
      <w:r>
        <w:t>GitHub</w:t>
      </w:r>
      <w:r w:rsidRPr="006C701B">
        <w:rPr>
          <w:lang w:val="ru-RU"/>
        </w:rPr>
        <w:t xml:space="preserve"> </w:t>
      </w:r>
      <w:r>
        <w:t>Issues</w:t>
      </w:r>
      <w:r w:rsidRPr="006C701B">
        <w:rPr>
          <w:lang w:val="ru-RU"/>
        </w:rPr>
        <w:t xml:space="preserve"> с шаблонами: «Критичность», «Шаги воспроизведения», «Ожидаемый результат», «Фактический результат».</w:t>
      </w:r>
    </w:p>
    <w:p w14:paraId="0AA4E3D6" w14:textId="77777777" w:rsidR="008A466A" w:rsidRPr="006C701B" w:rsidRDefault="00000000">
      <w:pPr>
        <w:pStyle w:val="31"/>
        <w:rPr>
          <w:lang w:val="ru-RU"/>
        </w:rPr>
      </w:pPr>
      <w:r w:rsidRPr="006C701B">
        <w:rPr>
          <w:rFonts w:ascii="Times New Roman" w:hAnsi="Times New Roman"/>
          <w:b w:val="0"/>
          <w:sz w:val="28"/>
          <w:lang w:val="ru-RU"/>
        </w:rPr>
        <w:t>2.6.3. Функциональное тестирование</w:t>
      </w:r>
    </w:p>
    <w:p w14:paraId="72C53EC3" w14:textId="77777777" w:rsidR="008A466A" w:rsidRPr="006C701B" w:rsidRDefault="00000000">
      <w:pPr>
        <w:pStyle w:val="31"/>
        <w:rPr>
          <w:lang w:val="ru-RU"/>
        </w:rPr>
      </w:pPr>
      <w:r w:rsidRPr="006C701B">
        <w:rPr>
          <w:rFonts w:ascii="Times New Roman" w:hAnsi="Times New Roman"/>
          <w:b w:val="0"/>
          <w:sz w:val="28"/>
          <w:lang w:val="ru-RU"/>
        </w:rPr>
        <w:t>2.6.3.1. Методика</w:t>
      </w:r>
    </w:p>
    <w:p w14:paraId="1405BD9F" w14:textId="77777777" w:rsidR="008A466A" w:rsidRPr="006C701B" w:rsidRDefault="00000000">
      <w:pPr>
        <w:jc w:val="center"/>
        <w:rPr>
          <w:lang w:val="ru-RU"/>
        </w:rPr>
      </w:pPr>
      <w:r w:rsidRPr="006C701B">
        <w:rPr>
          <w:b/>
          <w:i/>
          <w:color w:val="CC0000"/>
          <w:sz w:val="24"/>
          <w:lang w:val="ru-RU"/>
        </w:rPr>
        <w:t>Здесь должна быть схема/рисунок: диаграмма целей и задач тестирования</w:t>
      </w:r>
    </w:p>
    <w:p w14:paraId="3B483D20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>Функциональное тестирование проводилось в виде проверки сценариев (</w:t>
      </w:r>
      <w:r>
        <w:t>use</w:t>
      </w:r>
      <w:r w:rsidRPr="006C701B">
        <w:rPr>
          <w:lang w:val="ru-RU"/>
        </w:rPr>
        <w:t xml:space="preserve"> </w:t>
      </w:r>
      <w:r>
        <w:t>cases</w:t>
      </w:r>
      <w:r w:rsidRPr="006C701B">
        <w:rPr>
          <w:lang w:val="ru-RU"/>
        </w:rPr>
        <w:t>), описанных в разделе 2.1.</w:t>
      </w:r>
    </w:p>
    <w:p w14:paraId="5D5DCF96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>Таблица 2.6 – Матрица трассировки требований и тестов (фрагмент)</w:t>
      </w:r>
    </w:p>
    <w:p w14:paraId="72F19AF6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 xml:space="preserve">| </w:t>
      </w:r>
      <w:r>
        <w:t>ID</w:t>
      </w:r>
      <w:r w:rsidRPr="006C701B">
        <w:rPr>
          <w:lang w:val="ru-RU"/>
        </w:rPr>
        <w:t xml:space="preserve"> требования | Описание | Тестовый случай | Статус |</w:t>
      </w:r>
    </w:p>
    <w:p w14:paraId="39D2B7AB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>|---------------|----------|-----------------|--------|</w:t>
      </w:r>
    </w:p>
    <w:p w14:paraId="63DCEEF7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 xml:space="preserve">| </w:t>
      </w:r>
      <w:r>
        <w:t>FR</w:t>
      </w:r>
      <w:r w:rsidRPr="006C701B">
        <w:rPr>
          <w:lang w:val="ru-RU"/>
        </w:rPr>
        <w:t xml:space="preserve">-01 | Создание внутреннего документа | </w:t>
      </w:r>
      <w:r>
        <w:t>TC</w:t>
      </w:r>
      <w:r w:rsidRPr="006C701B">
        <w:rPr>
          <w:lang w:val="ru-RU"/>
        </w:rPr>
        <w:t xml:space="preserve">-01: преподаватель создаёт приказ с файлом | ✅ </w:t>
      </w:r>
      <w:r>
        <w:t>PASS</w:t>
      </w:r>
      <w:r w:rsidRPr="006C701B">
        <w:rPr>
          <w:lang w:val="ru-RU"/>
        </w:rPr>
        <w:t xml:space="preserve"> |</w:t>
      </w:r>
    </w:p>
    <w:p w14:paraId="2DC85D63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 xml:space="preserve">| </w:t>
      </w:r>
      <w:r>
        <w:t>FR</w:t>
      </w:r>
      <w:r w:rsidRPr="006C701B">
        <w:rPr>
          <w:lang w:val="ru-RU"/>
        </w:rPr>
        <w:t xml:space="preserve">-02 | Автоматическая генерация номера | </w:t>
      </w:r>
      <w:r>
        <w:t>TC</w:t>
      </w:r>
      <w:r w:rsidRPr="006C701B">
        <w:rPr>
          <w:lang w:val="ru-RU"/>
        </w:rPr>
        <w:t xml:space="preserve">-02: проверить формат ТИП-ГОД-ПОРЯДКОВЫЙ | ✅ </w:t>
      </w:r>
      <w:r>
        <w:t>PASS</w:t>
      </w:r>
      <w:r w:rsidRPr="006C701B">
        <w:rPr>
          <w:lang w:val="ru-RU"/>
        </w:rPr>
        <w:t xml:space="preserve"> |</w:t>
      </w:r>
    </w:p>
    <w:p w14:paraId="7AB368C4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 xml:space="preserve">| </w:t>
      </w:r>
      <w:r>
        <w:t>FR</w:t>
      </w:r>
      <w:r w:rsidRPr="006C701B">
        <w:rPr>
          <w:lang w:val="ru-RU"/>
        </w:rPr>
        <w:t xml:space="preserve">-03 | Версионность | </w:t>
      </w:r>
      <w:r>
        <w:t>TC</w:t>
      </w:r>
      <w:r w:rsidRPr="006C701B">
        <w:rPr>
          <w:lang w:val="ru-RU"/>
        </w:rPr>
        <w:t xml:space="preserve">-03: редактирование черновика → новая версия | ✅ </w:t>
      </w:r>
      <w:r>
        <w:t>PASS</w:t>
      </w:r>
      <w:r w:rsidRPr="006C701B">
        <w:rPr>
          <w:lang w:val="ru-RU"/>
        </w:rPr>
        <w:t xml:space="preserve"> |</w:t>
      </w:r>
    </w:p>
    <w:p w14:paraId="4FC7242F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 xml:space="preserve">| </w:t>
      </w:r>
      <w:r>
        <w:t>FR</w:t>
      </w:r>
      <w:r w:rsidRPr="006C701B">
        <w:rPr>
          <w:lang w:val="ru-RU"/>
        </w:rPr>
        <w:t>-04 | Маршрут согласования (</w:t>
      </w:r>
      <w:proofErr w:type="spellStart"/>
      <w:r w:rsidRPr="006C701B">
        <w:rPr>
          <w:lang w:val="ru-RU"/>
        </w:rPr>
        <w:t>ПЦК→Уч.часть→Зам→Дир→Регистратор</w:t>
      </w:r>
      <w:proofErr w:type="spellEnd"/>
      <w:r w:rsidRPr="006C701B">
        <w:rPr>
          <w:lang w:val="ru-RU"/>
        </w:rPr>
        <w:t xml:space="preserve">) | </w:t>
      </w:r>
      <w:r>
        <w:t>TC</w:t>
      </w:r>
      <w:r w:rsidRPr="006C701B">
        <w:rPr>
          <w:lang w:val="ru-RU"/>
        </w:rPr>
        <w:t xml:space="preserve">-04: прохождение документа по всем этапам | ✅ </w:t>
      </w:r>
      <w:r>
        <w:t>PASS</w:t>
      </w:r>
      <w:r w:rsidRPr="006C701B">
        <w:rPr>
          <w:lang w:val="ru-RU"/>
        </w:rPr>
        <w:t xml:space="preserve"> |</w:t>
      </w:r>
    </w:p>
    <w:p w14:paraId="25C3F804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 xml:space="preserve">| </w:t>
      </w:r>
      <w:r>
        <w:t>FR</w:t>
      </w:r>
      <w:r w:rsidRPr="006C701B">
        <w:rPr>
          <w:lang w:val="ru-RU"/>
        </w:rPr>
        <w:t xml:space="preserve">-05 | </w:t>
      </w:r>
      <w:r>
        <w:t>Low</w:t>
      </w:r>
      <w:r w:rsidRPr="006C701B">
        <w:rPr>
          <w:lang w:val="ru-RU"/>
        </w:rPr>
        <w:t>-</w:t>
      </w:r>
      <w:r>
        <w:t>code</w:t>
      </w:r>
      <w:r w:rsidRPr="006C701B">
        <w:rPr>
          <w:lang w:val="ru-RU"/>
        </w:rPr>
        <w:t xml:space="preserve"> настройка маршрута (администратор) | </w:t>
      </w:r>
      <w:r>
        <w:t>TC</w:t>
      </w:r>
      <w:r w:rsidRPr="006C701B">
        <w:rPr>
          <w:lang w:val="ru-RU"/>
        </w:rPr>
        <w:t>-05: изменить порядок этапов, проверить | ⚠</w:t>
      </w:r>
      <w:r>
        <w:t>️</w:t>
      </w:r>
      <w:r w:rsidRPr="006C701B">
        <w:rPr>
          <w:lang w:val="ru-RU"/>
        </w:rPr>
        <w:t xml:space="preserve"> </w:t>
      </w:r>
      <w:r>
        <w:t>PARTIAL</w:t>
      </w:r>
      <w:r w:rsidRPr="006C701B">
        <w:rPr>
          <w:lang w:val="ru-RU"/>
        </w:rPr>
        <w:t xml:space="preserve"> (требуется перезагрузка) |</w:t>
      </w:r>
    </w:p>
    <w:p w14:paraId="6A0E7C3B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 xml:space="preserve">| </w:t>
      </w:r>
      <w:r>
        <w:t>FR</w:t>
      </w:r>
      <w:r w:rsidRPr="006C701B">
        <w:rPr>
          <w:lang w:val="ru-RU"/>
        </w:rPr>
        <w:t xml:space="preserve">-06 | Утверждение/отклонение с комментарием | </w:t>
      </w:r>
      <w:r>
        <w:t>TC</w:t>
      </w:r>
      <w:r w:rsidRPr="006C701B">
        <w:rPr>
          <w:lang w:val="ru-RU"/>
        </w:rPr>
        <w:t xml:space="preserve">-06: согласующий отклоняет документ | ✅ </w:t>
      </w:r>
      <w:r>
        <w:t>PASS</w:t>
      </w:r>
      <w:r w:rsidRPr="006C701B">
        <w:rPr>
          <w:lang w:val="ru-RU"/>
        </w:rPr>
        <w:t xml:space="preserve"> |</w:t>
      </w:r>
    </w:p>
    <w:p w14:paraId="48C0C7EA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 xml:space="preserve">| </w:t>
      </w:r>
      <w:r>
        <w:t>FR</w:t>
      </w:r>
      <w:r w:rsidRPr="006C701B">
        <w:rPr>
          <w:lang w:val="ru-RU"/>
        </w:rPr>
        <w:t>-07 | Электронная подпись (</w:t>
      </w:r>
      <w:r>
        <w:t>AES</w:t>
      </w:r>
      <w:r w:rsidRPr="006C701B">
        <w:rPr>
          <w:lang w:val="ru-RU"/>
        </w:rPr>
        <w:t>-256-</w:t>
      </w:r>
      <w:r>
        <w:t>GCM</w:t>
      </w:r>
      <w:r w:rsidRPr="006C701B">
        <w:rPr>
          <w:lang w:val="ru-RU"/>
        </w:rPr>
        <w:t xml:space="preserve"> + </w:t>
      </w:r>
      <w:r>
        <w:t>SHA</w:t>
      </w:r>
      <w:r w:rsidRPr="006C701B">
        <w:rPr>
          <w:lang w:val="ru-RU"/>
        </w:rPr>
        <w:t xml:space="preserve">-256) | </w:t>
      </w:r>
      <w:r>
        <w:t>TC</w:t>
      </w:r>
      <w:r w:rsidRPr="006C701B">
        <w:rPr>
          <w:lang w:val="ru-RU"/>
        </w:rPr>
        <w:t xml:space="preserve">-07: директор подписывает документ | ✅ </w:t>
      </w:r>
      <w:r>
        <w:t>PASS</w:t>
      </w:r>
      <w:r w:rsidRPr="006C701B">
        <w:rPr>
          <w:lang w:val="ru-RU"/>
        </w:rPr>
        <w:t xml:space="preserve"> |</w:t>
      </w:r>
    </w:p>
    <w:p w14:paraId="26C225BD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lastRenderedPageBreak/>
        <w:t xml:space="preserve">| </w:t>
      </w:r>
      <w:r>
        <w:t>FR</w:t>
      </w:r>
      <w:r w:rsidRPr="006C701B">
        <w:rPr>
          <w:lang w:val="ru-RU"/>
        </w:rPr>
        <w:t xml:space="preserve">-08 | Блокировка редактирования после подписи | </w:t>
      </w:r>
      <w:r>
        <w:t>TC</w:t>
      </w:r>
      <w:r w:rsidRPr="006C701B">
        <w:rPr>
          <w:lang w:val="ru-RU"/>
        </w:rPr>
        <w:t xml:space="preserve">-08: попытка редактировать подписанный документ | ✅ </w:t>
      </w:r>
      <w:r>
        <w:t>PASS</w:t>
      </w:r>
      <w:r w:rsidRPr="006C701B">
        <w:rPr>
          <w:lang w:val="ru-RU"/>
        </w:rPr>
        <w:t xml:space="preserve"> |</w:t>
      </w:r>
    </w:p>
    <w:p w14:paraId="012E9350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 xml:space="preserve">| </w:t>
      </w:r>
      <w:r>
        <w:t>FR</w:t>
      </w:r>
      <w:r w:rsidRPr="006C701B">
        <w:rPr>
          <w:lang w:val="ru-RU"/>
        </w:rPr>
        <w:t xml:space="preserve">-09 | Регистрация входящего | </w:t>
      </w:r>
      <w:r>
        <w:t>TC</w:t>
      </w:r>
      <w:r w:rsidRPr="006C701B">
        <w:rPr>
          <w:lang w:val="ru-RU"/>
        </w:rPr>
        <w:t xml:space="preserve">-09: делопроизводитель создаёт входящий | ✅ </w:t>
      </w:r>
      <w:r>
        <w:t>PASS</w:t>
      </w:r>
      <w:r w:rsidRPr="006C701B">
        <w:rPr>
          <w:lang w:val="ru-RU"/>
        </w:rPr>
        <w:t xml:space="preserve"> |</w:t>
      </w:r>
    </w:p>
    <w:p w14:paraId="72D61AC2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 xml:space="preserve">| </w:t>
      </w:r>
      <w:r>
        <w:t>FR</w:t>
      </w:r>
      <w:r w:rsidRPr="006C701B">
        <w:rPr>
          <w:lang w:val="ru-RU"/>
        </w:rPr>
        <w:t>-10 | Уведомления (</w:t>
      </w:r>
      <w:r>
        <w:t>email</w:t>
      </w:r>
      <w:r w:rsidRPr="006C701B">
        <w:rPr>
          <w:lang w:val="ru-RU"/>
        </w:rPr>
        <w:t xml:space="preserve">, </w:t>
      </w:r>
      <w:r>
        <w:t>web</w:t>
      </w:r>
      <w:r w:rsidRPr="006C701B">
        <w:rPr>
          <w:lang w:val="ru-RU"/>
        </w:rPr>
        <w:t>-</w:t>
      </w:r>
      <w:r>
        <w:t>push</w:t>
      </w:r>
      <w:r w:rsidRPr="006C701B">
        <w:rPr>
          <w:lang w:val="ru-RU"/>
        </w:rPr>
        <w:t xml:space="preserve">) | </w:t>
      </w:r>
      <w:r>
        <w:t>TC</w:t>
      </w:r>
      <w:r w:rsidRPr="006C701B">
        <w:rPr>
          <w:lang w:val="ru-RU"/>
        </w:rPr>
        <w:t xml:space="preserve">-10: после отправки на согласование приходит уведомление | ✅ </w:t>
      </w:r>
      <w:r>
        <w:t>PASS</w:t>
      </w:r>
      <w:r w:rsidRPr="006C701B">
        <w:rPr>
          <w:lang w:val="ru-RU"/>
        </w:rPr>
        <w:t xml:space="preserve"> |</w:t>
      </w:r>
    </w:p>
    <w:p w14:paraId="1ACD753F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 xml:space="preserve">| </w:t>
      </w:r>
      <w:r>
        <w:t>FR</w:t>
      </w:r>
      <w:r w:rsidRPr="006C701B">
        <w:rPr>
          <w:lang w:val="ru-RU"/>
        </w:rPr>
        <w:t xml:space="preserve">-11 | Полнотекстовый поиск | </w:t>
      </w:r>
      <w:r>
        <w:t>TC</w:t>
      </w:r>
      <w:r w:rsidRPr="006C701B">
        <w:rPr>
          <w:lang w:val="ru-RU"/>
        </w:rPr>
        <w:t xml:space="preserve">-11: поиск по номеру и заголовку | ✅ </w:t>
      </w:r>
      <w:r>
        <w:t>PASS</w:t>
      </w:r>
      <w:r w:rsidRPr="006C701B">
        <w:rPr>
          <w:lang w:val="ru-RU"/>
        </w:rPr>
        <w:t xml:space="preserve"> |</w:t>
      </w:r>
    </w:p>
    <w:p w14:paraId="5717BF23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 xml:space="preserve">| </w:t>
      </w:r>
      <w:r>
        <w:t>FR</w:t>
      </w:r>
      <w:r w:rsidRPr="006C701B">
        <w:rPr>
          <w:lang w:val="ru-RU"/>
        </w:rPr>
        <w:t xml:space="preserve">-12 | Отчёты (среднее время согласования) | </w:t>
      </w:r>
      <w:r>
        <w:t>TC</w:t>
      </w:r>
      <w:r w:rsidRPr="006C701B">
        <w:rPr>
          <w:lang w:val="ru-RU"/>
        </w:rPr>
        <w:t xml:space="preserve">-12: формирование отчёта за месяц | ✅ </w:t>
      </w:r>
      <w:r>
        <w:t>PASS</w:t>
      </w:r>
      <w:r w:rsidRPr="006C701B">
        <w:rPr>
          <w:lang w:val="ru-RU"/>
        </w:rPr>
        <w:t xml:space="preserve"> |</w:t>
      </w:r>
    </w:p>
    <w:p w14:paraId="450C85F8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 xml:space="preserve">| </w:t>
      </w:r>
      <w:r>
        <w:t>FR</w:t>
      </w:r>
      <w:r w:rsidRPr="006C701B">
        <w:rPr>
          <w:lang w:val="ru-RU"/>
        </w:rPr>
        <w:t xml:space="preserve">-13 | Журнал аудита | </w:t>
      </w:r>
      <w:r>
        <w:t>TC</w:t>
      </w:r>
      <w:r w:rsidRPr="006C701B">
        <w:rPr>
          <w:lang w:val="ru-RU"/>
        </w:rPr>
        <w:t xml:space="preserve">-13: проверка записи действия в логе | ✅ </w:t>
      </w:r>
      <w:r>
        <w:t>PASS</w:t>
      </w:r>
      <w:r w:rsidRPr="006C701B">
        <w:rPr>
          <w:lang w:val="ru-RU"/>
        </w:rPr>
        <w:t xml:space="preserve"> |</w:t>
      </w:r>
    </w:p>
    <w:p w14:paraId="0C7C5649" w14:textId="77777777" w:rsidR="008A466A" w:rsidRPr="006C701B" w:rsidRDefault="00000000">
      <w:pPr>
        <w:pStyle w:val="31"/>
        <w:rPr>
          <w:lang w:val="ru-RU"/>
        </w:rPr>
      </w:pPr>
      <w:r w:rsidRPr="006C701B">
        <w:rPr>
          <w:rFonts w:ascii="Times New Roman" w:hAnsi="Times New Roman"/>
          <w:b w:val="0"/>
          <w:sz w:val="28"/>
          <w:lang w:val="ru-RU"/>
        </w:rPr>
        <w:t>2.6.3.2. Результаты функционального тестирования</w:t>
      </w:r>
    </w:p>
    <w:p w14:paraId="1906E42C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>Всего выполнено **32 тестовых случая**. Из них:</w:t>
      </w:r>
    </w:p>
    <w:p w14:paraId="386C218F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>- **28 пройдено успешно (87,5</w:t>
      </w:r>
      <w:proofErr w:type="gramStart"/>
      <w:r w:rsidRPr="006C701B">
        <w:rPr>
          <w:lang w:val="ru-RU"/>
        </w:rPr>
        <w:t>%)*</w:t>
      </w:r>
      <w:proofErr w:type="gramEnd"/>
      <w:r w:rsidRPr="006C701B">
        <w:rPr>
          <w:lang w:val="ru-RU"/>
        </w:rPr>
        <w:t>*</w:t>
      </w:r>
    </w:p>
    <w:p w14:paraId="27503FEB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>- **2 пройдено с замечаниями (6,25</w:t>
      </w:r>
      <w:proofErr w:type="gramStart"/>
      <w:r w:rsidRPr="006C701B">
        <w:rPr>
          <w:lang w:val="ru-RU"/>
        </w:rPr>
        <w:t>%)*</w:t>
      </w:r>
      <w:proofErr w:type="gramEnd"/>
      <w:r w:rsidRPr="006C701B">
        <w:rPr>
          <w:lang w:val="ru-RU"/>
        </w:rPr>
        <w:t>* – требуют незначительной доработки</w:t>
      </w:r>
    </w:p>
    <w:p w14:paraId="4CB0F376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>- **2 не выполнено (6,25</w:t>
      </w:r>
      <w:proofErr w:type="gramStart"/>
      <w:r w:rsidRPr="006C701B">
        <w:rPr>
          <w:lang w:val="ru-RU"/>
        </w:rPr>
        <w:t>%)*</w:t>
      </w:r>
      <w:proofErr w:type="gramEnd"/>
      <w:r w:rsidRPr="006C701B">
        <w:rPr>
          <w:lang w:val="ru-RU"/>
        </w:rPr>
        <w:t>* – отложено на следующий релиз</w:t>
      </w:r>
    </w:p>
    <w:p w14:paraId="3B78CE95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>Обнаруженные дефекты и их устранение:</w:t>
      </w:r>
    </w:p>
    <w:p w14:paraId="249A065E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>| Дефект | Критичность | Описание | Решение |</w:t>
      </w:r>
    </w:p>
    <w:p w14:paraId="43F30EA1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>|--------|-------------|----------|---------|</w:t>
      </w:r>
    </w:p>
    <w:p w14:paraId="5E84FF18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>| #01 | Средняя | При редактировании черновика новая версия создаётся, но в интерфейсе не обновляется список версий до перезагрузки страницы | Добавлен вызов `</w:t>
      </w:r>
      <w:proofErr w:type="spellStart"/>
      <w:r>
        <w:t>revalidatePath</w:t>
      </w:r>
      <w:proofErr w:type="spellEnd"/>
      <w:r w:rsidRPr="006C701B">
        <w:rPr>
          <w:lang w:val="ru-RU"/>
        </w:rPr>
        <w:t>` и обновление состояния на клиенте |</w:t>
      </w:r>
    </w:p>
    <w:p w14:paraId="2F3B15EF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>| #02 | Низкая | В модальном окне отклонения документа при длинном комментарии поле ввода прокручивается, но кнопка подтверждения уходит за экран на мобильных устройствах | Исправлены стили (</w:t>
      </w:r>
      <w:r>
        <w:t>max</w:t>
      </w:r>
      <w:r w:rsidRPr="006C701B">
        <w:rPr>
          <w:lang w:val="ru-RU"/>
        </w:rPr>
        <w:t>-</w:t>
      </w:r>
      <w:r>
        <w:t>height</w:t>
      </w:r>
      <w:r w:rsidRPr="006C701B">
        <w:rPr>
          <w:lang w:val="ru-RU"/>
        </w:rPr>
        <w:t xml:space="preserve">, </w:t>
      </w:r>
      <w:r>
        <w:t>overflow</w:t>
      </w:r>
      <w:r w:rsidRPr="006C701B">
        <w:rPr>
          <w:lang w:val="ru-RU"/>
        </w:rPr>
        <w:t>-</w:t>
      </w:r>
      <w:r>
        <w:t>y</w:t>
      </w:r>
      <w:r w:rsidRPr="006C701B">
        <w:rPr>
          <w:lang w:val="ru-RU"/>
        </w:rPr>
        <w:t>-</w:t>
      </w:r>
      <w:r>
        <w:t>auto</w:t>
      </w:r>
      <w:r w:rsidRPr="006C701B">
        <w:rPr>
          <w:lang w:val="ru-RU"/>
        </w:rPr>
        <w:t>) |</w:t>
      </w:r>
    </w:p>
    <w:p w14:paraId="08C53FFA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lastRenderedPageBreak/>
        <w:t xml:space="preserve">| #03 | Низкая | После подписания документа </w:t>
      </w:r>
      <w:r>
        <w:t>PDF</w:t>
      </w:r>
      <w:r w:rsidRPr="006C701B">
        <w:rPr>
          <w:lang w:val="ru-RU"/>
        </w:rPr>
        <w:t xml:space="preserve">-штамп «УТВЕРЖДАЮ» не генерируется для скачиваемой версии (планировалось в будущем) | Перенесено в </w:t>
      </w:r>
      <w:proofErr w:type="spellStart"/>
      <w:r w:rsidRPr="006C701B">
        <w:rPr>
          <w:lang w:val="ru-RU"/>
        </w:rPr>
        <w:t>бэклог</w:t>
      </w:r>
      <w:proofErr w:type="spellEnd"/>
      <w:r w:rsidRPr="006C701B">
        <w:rPr>
          <w:lang w:val="ru-RU"/>
        </w:rPr>
        <w:t>, заменено отображением штампа в веб-интерфейсе |</w:t>
      </w:r>
    </w:p>
    <w:p w14:paraId="12341E9C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>| #04 | Высокая | При попытке отправить на согласование документ без прикреплённого файла (для типов, требующих файла) – ошибка валидации отсутствует | Добавлена проверка на стороне клиента и сервера |</w:t>
      </w:r>
    </w:p>
    <w:p w14:paraId="7486F067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>Все критические и средние дефекты устранены до начала нагрузочного тестирования.</w:t>
      </w:r>
    </w:p>
    <w:p w14:paraId="77C1A649" w14:textId="77777777" w:rsidR="008A466A" w:rsidRPr="006C701B" w:rsidRDefault="00000000">
      <w:pPr>
        <w:pStyle w:val="31"/>
        <w:rPr>
          <w:lang w:val="ru-RU"/>
        </w:rPr>
      </w:pPr>
      <w:r w:rsidRPr="006C701B">
        <w:rPr>
          <w:rFonts w:ascii="Times New Roman" w:hAnsi="Times New Roman"/>
          <w:b w:val="0"/>
          <w:sz w:val="28"/>
          <w:lang w:val="ru-RU"/>
        </w:rPr>
        <w:t>2.6.4. Нагрузочное тестирование</w:t>
      </w:r>
    </w:p>
    <w:p w14:paraId="5B153CEC" w14:textId="77777777" w:rsidR="008A466A" w:rsidRPr="006C701B" w:rsidRDefault="00000000">
      <w:pPr>
        <w:pStyle w:val="31"/>
        <w:rPr>
          <w:lang w:val="ru-RU"/>
        </w:rPr>
      </w:pPr>
      <w:r w:rsidRPr="006C701B">
        <w:rPr>
          <w:rFonts w:ascii="Times New Roman" w:hAnsi="Times New Roman"/>
          <w:b w:val="0"/>
          <w:sz w:val="28"/>
          <w:lang w:val="ru-RU"/>
        </w:rPr>
        <w:t>2.6.4.1. Цели и инструменты</w:t>
      </w:r>
    </w:p>
    <w:p w14:paraId="58CF140E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>Нагрузочное тестирование проводилось для оценки производительности системы при одновременной работе до 100 пользователей (что соответствует максимальному числу активных сотрудников колледжа).</w:t>
      </w:r>
    </w:p>
    <w:p w14:paraId="1B4153A0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>Метрики:</w:t>
      </w:r>
    </w:p>
    <w:p w14:paraId="3431E23D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 xml:space="preserve">- Среднее время отклика </w:t>
      </w:r>
      <w:r>
        <w:t>API</w:t>
      </w:r>
      <w:r w:rsidRPr="006C701B">
        <w:rPr>
          <w:lang w:val="ru-RU"/>
        </w:rPr>
        <w:t xml:space="preserve"> (для операций: получение списка документов, создание документа, согласование).</w:t>
      </w:r>
    </w:p>
    <w:p w14:paraId="78C11214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>- Пропускная способность (количество запросов в секунду).</w:t>
      </w:r>
    </w:p>
    <w:p w14:paraId="21DF73E4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 xml:space="preserve">- Использование </w:t>
      </w:r>
      <w:r>
        <w:t>CPU</w:t>
      </w:r>
      <w:r w:rsidRPr="006C701B">
        <w:rPr>
          <w:lang w:val="ru-RU"/>
        </w:rPr>
        <w:t xml:space="preserve"> и </w:t>
      </w:r>
      <w:r>
        <w:t>RAM</w:t>
      </w:r>
      <w:r w:rsidRPr="006C701B">
        <w:rPr>
          <w:lang w:val="ru-RU"/>
        </w:rPr>
        <w:t xml:space="preserve"> на сервере (через </w:t>
      </w:r>
      <w:proofErr w:type="spellStart"/>
      <w:r>
        <w:t>htop</w:t>
      </w:r>
      <w:proofErr w:type="spellEnd"/>
      <w:r w:rsidRPr="006C701B">
        <w:rPr>
          <w:lang w:val="ru-RU"/>
        </w:rPr>
        <w:t xml:space="preserve"> и мониторинг </w:t>
      </w:r>
      <w:r>
        <w:t>VPS</w:t>
      </w:r>
      <w:r w:rsidRPr="006C701B">
        <w:rPr>
          <w:lang w:val="ru-RU"/>
        </w:rPr>
        <w:t>).</w:t>
      </w:r>
    </w:p>
    <w:p w14:paraId="146DB797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>- Количество ошибок (</w:t>
      </w:r>
      <w:r>
        <w:t>HTTP</w:t>
      </w:r>
      <w:r w:rsidRPr="006C701B">
        <w:rPr>
          <w:lang w:val="ru-RU"/>
        </w:rPr>
        <w:t xml:space="preserve"> 5</w:t>
      </w:r>
      <w:r>
        <w:t>xx</w:t>
      </w:r>
      <w:r w:rsidRPr="006C701B">
        <w:rPr>
          <w:lang w:val="ru-RU"/>
        </w:rPr>
        <w:t>, таймауты).</w:t>
      </w:r>
    </w:p>
    <w:p w14:paraId="5028D374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 xml:space="preserve">**Конфигурация </w:t>
      </w:r>
      <w:proofErr w:type="gramStart"/>
      <w:r w:rsidRPr="006C701B">
        <w:rPr>
          <w:lang w:val="ru-RU"/>
        </w:rPr>
        <w:t>сервера:*</w:t>
      </w:r>
      <w:proofErr w:type="gramEnd"/>
      <w:r w:rsidRPr="006C701B">
        <w:rPr>
          <w:lang w:val="ru-RU"/>
        </w:rPr>
        <w:t xml:space="preserve">* </w:t>
      </w:r>
      <w:r>
        <w:t>VPS</w:t>
      </w:r>
      <w:r w:rsidRPr="006C701B">
        <w:rPr>
          <w:lang w:val="ru-RU"/>
        </w:rPr>
        <w:t xml:space="preserve"> с 2 </w:t>
      </w:r>
      <w:r>
        <w:t>vCPU</w:t>
      </w:r>
      <w:r w:rsidRPr="006C701B">
        <w:rPr>
          <w:lang w:val="ru-RU"/>
        </w:rPr>
        <w:t xml:space="preserve">, 4 </w:t>
      </w:r>
      <w:r>
        <w:t>GB</w:t>
      </w:r>
      <w:r w:rsidRPr="006C701B">
        <w:rPr>
          <w:lang w:val="ru-RU"/>
        </w:rPr>
        <w:t xml:space="preserve"> </w:t>
      </w:r>
      <w:r>
        <w:t>RAM</w:t>
      </w:r>
      <w:r w:rsidRPr="006C701B">
        <w:rPr>
          <w:lang w:val="ru-RU"/>
        </w:rPr>
        <w:t xml:space="preserve">, </w:t>
      </w:r>
      <w:r>
        <w:t>PostgreSQL</w:t>
      </w:r>
      <w:r w:rsidRPr="006C701B">
        <w:rPr>
          <w:lang w:val="ru-RU"/>
        </w:rPr>
        <w:t xml:space="preserve"> 14 (на том же сервере).</w:t>
      </w:r>
    </w:p>
    <w:p w14:paraId="4944DA70" w14:textId="77777777" w:rsidR="008A466A" w:rsidRPr="006C701B" w:rsidRDefault="00000000">
      <w:pPr>
        <w:pStyle w:val="31"/>
        <w:rPr>
          <w:lang w:val="ru-RU"/>
        </w:rPr>
      </w:pPr>
      <w:r w:rsidRPr="006C701B">
        <w:rPr>
          <w:rFonts w:ascii="Times New Roman" w:hAnsi="Times New Roman"/>
          <w:b w:val="0"/>
          <w:sz w:val="28"/>
          <w:lang w:val="ru-RU"/>
        </w:rPr>
        <w:t>2.6.4.2. Сценарии нагрузки</w:t>
      </w:r>
    </w:p>
    <w:p w14:paraId="717CD799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>| Сценарий | Кол-во виртуальных пользователей | Длительность | Действия |</w:t>
      </w:r>
    </w:p>
    <w:p w14:paraId="5D67EB69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>|----------|----------------------------------|--------------|----------|</w:t>
      </w:r>
    </w:p>
    <w:p w14:paraId="76BF0B76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 xml:space="preserve">| </w:t>
      </w:r>
      <w:r>
        <w:t>S</w:t>
      </w:r>
      <w:r w:rsidRPr="006C701B">
        <w:rPr>
          <w:lang w:val="ru-RU"/>
        </w:rPr>
        <w:t>1 – лёгкая нагрузка | 20 | 5 минут | 70% просмотр списка, 20% просмотр документа, 10% создание |</w:t>
      </w:r>
    </w:p>
    <w:p w14:paraId="1A27926C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 xml:space="preserve">| </w:t>
      </w:r>
      <w:r>
        <w:t>S</w:t>
      </w:r>
      <w:r w:rsidRPr="006C701B">
        <w:rPr>
          <w:lang w:val="ru-RU"/>
        </w:rPr>
        <w:t>2 – средняя нагрузка | 50 | 10 минут | 60% просмотр списка, 25% просмотр, 10% создание, 5% согласование |</w:t>
      </w:r>
    </w:p>
    <w:p w14:paraId="7B290A14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lastRenderedPageBreak/>
        <w:t xml:space="preserve">| </w:t>
      </w:r>
      <w:r>
        <w:t>S</w:t>
      </w:r>
      <w:r w:rsidRPr="006C701B">
        <w:rPr>
          <w:lang w:val="ru-RU"/>
        </w:rPr>
        <w:t>3 – пиковая нагрузка | 100 | 15 минут | 50% просмотр списка, 30% просмотр, 10% создание, 7% согласование, 3% поиск |</w:t>
      </w:r>
    </w:p>
    <w:p w14:paraId="7074A117" w14:textId="77777777" w:rsidR="008A466A" w:rsidRPr="006C701B" w:rsidRDefault="00000000">
      <w:pPr>
        <w:pStyle w:val="31"/>
        <w:rPr>
          <w:lang w:val="ru-RU"/>
        </w:rPr>
      </w:pPr>
      <w:r w:rsidRPr="006C701B">
        <w:rPr>
          <w:rFonts w:ascii="Times New Roman" w:hAnsi="Times New Roman"/>
          <w:b w:val="0"/>
          <w:sz w:val="28"/>
          <w:lang w:val="ru-RU"/>
        </w:rPr>
        <w:t>2.6.4.3. Результаты нагрузочного тестирования</w:t>
      </w:r>
    </w:p>
    <w:p w14:paraId="4554EB10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>Таблица 2.7 – Результаты нагрузочных тестов</w:t>
      </w:r>
    </w:p>
    <w:p w14:paraId="65CA9A74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 xml:space="preserve">| Сценарий | Среднее время отклика (список) | Среднее время отклика (создание) | Среднее время отклика (согласование) | Ошибки | </w:t>
      </w:r>
      <w:r>
        <w:t>CPU</w:t>
      </w:r>
      <w:r w:rsidRPr="006C701B">
        <w:rPr>
          <w:lang w:val="ru-RU"/>
        </w:rPr>
        <w:t xml:space="preserve"> </w:t>
      </w:r>
      <w:r>
        <w:t>max</w:t>
      </w:r>
      <w:r w:rsidRPr="006C701B">
        <w:rPr>
          <w:lang w:val="ru-RU"/>
        </w:rPr>
        <w:t xml:space="preserve"> | </w:t>
      </w:r>
      <w:r>
        <w:t>RAM</w:t>
      </w:r>
      <w:r w:rsidRPr="006C701B">
        <w:rPr>
          <w:lang w:val="ru-RU"/>
        </w:rPr>
        <w:t xml:space="preserve"> </w:t>
      </w:r>
      <w:r>
        <w:t>max</w:t>
      </w:r>
      <w:r w:rsidRPr="006C701B">
        <w:rPr>
          <w:lang w:val="ru-RU"/>
        </w:rPr>
        <w:t xml:space="preserve"> |</w:t>
      </w:r>
    </w:p>
    <w:p w14:paraId="28944595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>|----------|-------------------------------|--------------------------------|--------------------------------------|--------|---------|---------|</w:t>
      </w:r>
    </w:p>
    <w:p w14:paraId="5B3E3F1E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 xml:space="preserve">| </w:t>
      </w:r>
      <w:r>
        <w:t>S</w:t>
      </w:r>
      <w:r w:rsidRPr="006C701B">
        <w:rPr>
          <w:lang w:val="ru-RU"/>
        </w:rPr>
        <w:t xml:space="preserve">1 (20 польз.) | 180 мс | 450 мс | 320 мс | 0% | 35% | 1.2 </w:t>
      </w:r>
      <w:r>
        <w:t>GB</w:t>
      </w:r>
      <w:r w:rsidRPr="006C701B">
        <w:rPr>
          <w:lang w:val="ru-RU"/>
        </w:rPr>
        <w:t xml:space="preserve"> |</w:t>
      </w:r>
    </w:p>
    <w:p w14:paraId="7E084181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 xml:space="preserve">| </w:t>
      </w:r>
      <w:r>
        <w:t>S</w:t>
      </w:r>
      <w:r w:rsidRPr="006C701B">
        <w:rPr>
          <w:lang w:val="ru-RU"/>
        </w:rPr>
        <w:t xml:space="preserve">2 (50 польз.) | 340 мс | 780 мс | 590 мс | 0% | 68% | 2.1 </w:t>
      </w:r>
      <w:r>
        <w:t>GB</w:t>
      </w:r>
      <w:r w:rsidRPr="006C701B">
        <w:rPr>
          <w:lang w:val="ru-RU"/>
        </w:rPr>
        <w:t xml:space="preserve"> |</w:t>
      </w:r>
    </w:p>
    <w:p w14:paraId="1DC5E960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 xml:space="preserve">| </w:t>
      </w:r>
      <w:r>
        <w:t>S</w:t>
      </w:r>
      <w:r w:rsidRPr="006C701B">
        <w:rPr>
          <w:lang w:val="ru-RU"/>
        </w:rPr>
        <w:t xml:space="preserve">3 (100 польз.) | 620 мс | 1250 мс | 980 мс | 0.2% (несколько таймаутов) | 92% | 3.5 </w:t>
      </w:r>
      <w:r>
        <w:t>GB</w:t>
      </w:r>
      <w:r w:rsidRPr="006C701B">
        <w:rPr>
          <w:lang w:val="ru-RU"/>
        </w:rPr>
        <w:t xml:space="preserve"> |</w:t>
      </w:r>
    </w:p>
    <w:p w14:paraId="4C96D6ED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>Анализ:</w:t>
      </w:r>
    </w:p>
    <w:p w14:paraId="51C00DC6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>- При 100 пользователях среднее время отклика на создание документа превысило 1 секунду, но осталось в пределах допустимого (</w:t>
      </w:r>
      <w:r>
        <w:t>SLA</w:t>
      </w:r>
      <w:r w:rsidRPr="006C701B">
        <w:rPr>
          <w:lang w:val="ru-RU"/>
        </w:rPr>
        <w:t xml:space="preserve"> – 2 секунды).</w:t>
      </w:r>
    </w:p>
    <w:p w14:paraId="4FDD504D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 xml:space="preserve">- Зафиксировано 0.2% ошибок – таймауты соединения с БД при пиковых вставках (вероятно, из-за нехватки пула соединений </w:t>
      </w:r>
      <w:r>
        <w:t>PostgreSQL</w:t>
      </w:r>
      <w:r w:rsidRPr="006C701B">
        <w:rPr>
          <w:lang w:val="ru-RU"/>
        </w:rPr>
        <w:t>).</w:t>
      </w:r>
    </w:p>
    <w:p w14:paraId="785E7EF9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 xml:space="preserve">- Максимальное использование </w:t>
      </w:r>
      <w:r>
        <w:t>CPU</w:t>
      </w:r>
      <w:r w:rsidRPr="006C701B">
        <w:rPr>
          <w:lang w:val="ru-RU"/>
        </w:rPr>
        <w:t xml:space="preserve"> достигло 92% – близко к пределу, но без катастрофических последствий.</w:t>
      </w:r>
    </w:p>
    <w:p w14:paraId="5C3A10F7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>- Для штатной работы 50-70 пользователей производительность приемлема.</w:t>
      </w:r>
    </w:p>
    <w:p w14:paraId="3AA9ACF9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>**</w:t>
      </w:r>
      <w:proofErr w:type="gramStart"/>
      <w:r w:rsidRPr="006C701B">
        <w:rPr>
          <w:lang w:val="ru-RU"/>
        </w:rPr>
        <w:t>Рекомендации:*</w:t>
      </w:r>
      <w:proofErr w:type="gramEnd"/>
      <w:r w:rsidRPr="006C701B">
        <w:rPr>
          <w:lang w:val="ru-RU"/>
        </w:rPr>
        <w:t xml:space="preserve">* увеличить пул соединений </w:t>
      </w:r>
      <w:r>
        <w:t>PostgreSQL</w:t>
      </w:r>
      <w:r w:rsidRPr="006C701B">
        <w:rPr>
          <w:lang w:val="ru-RU"/>
        </w:rPr>
        <w:t xml:space="preserve"> (</w:t>
      </w:r>
      <w:r>
        <w:t>max</w:t>
      </w:r>
      <w:r w:rsidRPr="006C701B">
        <w:rPr>
          <w:lang w:val="ru-RU"/>
        </w:rPr>
        <w:t>_</w:t>
      </w:r>
      <w:r>
        <w:t>connections</w:t>
      </w:r>
      <w:r w:rsidRPr="006C701B">
        <w:rPr>
          <w:lang w:val="ru-RU"/>
        </w:rPr>
        <w:t xml:space="preserve"> = 200), настроить </w:t>
      </w:r>
      <w:proofErr w:type="spellStart"/>
      <w:r>
        <w:t>pgbouncer</w:t>
      </w:r>
      <w:proofErr w:type="spellEnd"/>
      <w:r w:rsidRPr="006C701B">
        <w:rPr>
          <w:lang w:val="ru-RU"/>
        </w:rPr>
        <w:t xml:space="preserve">, в перспективе – увеличить ресурсы </w:t>
      </w:r>
      <w:r>
        <w:t>VPS</w:t>
      </w:r>
      <w:r w:rsidRPr="006C701B">
        <w:rPr>
          <w:lang w:val="ru-RU"/>
        </w:rPr>
        <w:t>.</w:t>
      </w:r>
    </w:p>
    <w:p w14:paraId="1A5D8CC0" w14:textId="77777777" w:rsidR="008A466A" w:rsidRPr="006C701B" w:rsidRDefault="00000000">
      <w:pPr>
        <w:pStyle w:val="31"/>
        <w:rPr>
          <w:lang w:val="ru-RU"/>
        </w:rPr>
      </w:pPr>
      <w:r w:rsidRPr="006C701B">
        <w:rPr>
          <w:rFonts w:ascii="Times New Roman" w:hAnsi="Times New Roman"/>
          <w:b w:val="0"/>
          <w:sz w:val="28"/>
          <w:lang w:val="ru-RU"/>
        </w:rPr>
        <w:t>2.6.5. Тестирование безопасности</w:t>
      </w:r>
    </w:p>
    <w:p w14:paraId="11ED4F62" w14:textId="77777777" w:rsidR="008A466A" w:rsidRPr="006C701B" w:rsidRDefault="00000000">
      <w:pPr>
        <w:pStyle w:val="31"/>
        <w:rPr>
          <w:lang w:val="ru-RU"/>
        </w:rPr>
      </w:pPr>
      <w:r w:rsidRPr="006C701B">
        <w:rPr>
          <w:rFonts w:ascii="Times New Roman" w:hAnsi="Times New Roman"/>
          <w:b w:val="0"/>
          <w:sz w:val="28"/>
          <w:lang w:val="ru-RU"/>
        </w:rPr>
        <w:t>2.6.5.1. Проверка аутентификации и авторизации</w:t>
      </w:r>
    </w:p>
    <w:p w14:paraId="580B2DD4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 xml:space="preserve">- **Атака подбором </w:t>
      </w:r>
      <w:proofErr w:type="gramStart"/>
      <w:r w:rsidRPr="006C701B">
        <w:rPr>
          <w:lang w:val="ru-RU"/>
        </w:rPr>
        <w:t>пароля:*</w:t>
      </w:r>
      <w:proofErr w:type="gramEnd"/>
      <w:r w:rsidRPr="006C701B">
        <w:rPr>
          <w:lang w:val="ru-RU"/>
        </w:rPr>
        <w:t xml:space="preserve">* использован инструмент </w:t>
      </w:r>
      <w:r>
        <w:t>Hydra</w:t>
      </w:r>
      <w:r w:rsidRPr="006C701B">
        <w:rPr>
          <w:lang w:val="ru-RU"/>
        </w:rPr>
        <w:t xml:space="preserve"> (10 попыток).</w:t>
      </w:r>
    </w:p>
    <w:p w14:paraId="3FEA05F1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 xml:space="preserve">- **Доступ к </w:t>
      </w:r>
      <w:r>
        <w:t>API</w:t>
      </w:r>
      <w:r w:rsidRPr="006C701B">
        <w:rPr>
          <w:lang w:val="ru-RU"/>
        </w:rPr>
        <w:t xml:space="preserve"> без </w:t>
      </w:r>
      <w:proofErr w:type="gramStart"/>
      <w:r w:rsidRPr="006C701B">
        <w:rPr>
          <w:lang w:val="ru-RU"/>
        </w:rPr>
        <w:t>токена:*</w:t>
      </w:r>
      <w:proofErr w:type="gramEnd"/>
      <w:r w:rsidRPr="006C701B">
        <w:rPr>
          <w:lang w:val="ru-RU"/>
        </w:rPr>
        <w:t>* все защищённые маршруты возвращают 401.</w:t>
      </w:r>
    </w:p>
    <w:p w14:paraId="0FF2C5EC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lastRenderedPageBreak/>
        <w:t xml:space="preserve">- **Подмена роли в </w:t>
      </w:r>
      <w:proofErr w:type="gramStart"/>
      <w:r>
        <w:t>JWT</w:t>
      </w:r>
      <w:r w:rsidRPr="006C701B">
        <w:rPr>
          <w:lang w:val="ru-RU"/>
        </w:rPr>
        <w:t>:*</w:t>
      </w:r>
      <w:proofErr w:type="gramEnd"/>
      <w:r w:rsidRPr="006C701B">
        <w:rPr>
          <w:lang w:val="ru-RU"/>
        </w:rPr>
        <w:t xml:space="preserve">* попытка изменить </w:t>
      </w:r>
      <w:r>
        <w:t>payload</w:t>
      </w:r>
      <w:r w:rsidRPr="006C701B">
        <w:rPr>
          <w:lang w:val="ru-RU"/>
        </w:rPr>
        <w:t xml:space="preserve"> </w:t>
      </w:r>
      <w:r>
        <w:t>JWT</w:t>
      </w:r>
      <w:r w:rsidRPr="006C701B">
        <w:rPr>
          <w:lang w:val="ru-RU"/>
        </w:rPr>
        <w:t xml:space="preserve"> (через </w:t>
      </w:r>
      <w:proofErr w:type="spellStart"/>
      <w:r>
        <w:t>jwt</w:t>
      </w:r>
      <w:proofErr w:type="spellEnd"/>
      <w:r w:rsidRPr="006C701B">
        <w:rPr>
          <w:lang w:val="ru-RU"/>
        </w:rPr>
        <w:t>.</w:t>
      </w:r>
      <w:r>
        <w:t>io</w:t>
      </w:r>
      <w:r w:rsidRPr="006C701B">
        <w:rPr>
          <w:lang w:val="ru-RU"/>
        </w:rPr>
        <w:t>) и подставить в запрос – сервер отклоняет из-за несовпадения подписи (секретный ключ на сервере).</w:t>
      </w:r>
    </w:p>
    <w:p w14:paraId="6F9F9A44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>- **</w:t>
      </w:r>
      <w:r>
        <w:t>IDOR</w:t>
      </w:r>
      <w:r w:rsidRPr="006C701B">
        <w:rPr>
          <w:lang w:val="ru-RU"/>
        </w:rPr>
        <w:t xml:space="preserve"> (непрямая ссылка на объект</w:t>
      </w:r>
      <w:proofErr w:type="gramStart"/>
      <w:r w:rsidRPr="006C701B">
        <w:rPr>
          <w:lang w:val="ru-RU"/>
        </w:rPr>
        <w:t>):*</w:t>
      </w:r>
      <w:proofErr w:type="gramEnd"/>
      <w:r w:rsidRPr="006C701B">
        <w:rPr>
          <w:lang w:val="ru-RU"/>
        </w:rPr>
        <w:t xml:space="preserve">* попытка получить документ, созданный другим пользователем, через изменение </w:t>
      </w:r>
      <w:r>
        <w:t>ID</w:t>
      </w:r>
      <w:r w:rsidRPr="006C701B">
        <w:rPr>
          <w:lang w:val="ru-RU"/>
        </w:rPr>
        <w:t xml:space="preserve"> в </w:t>
      </w:r>
      <w:r>
        <w:t>URL</w:t>
      </w:r>
      <w:r w:rsidRPr="006C701B">
        <w:rPr>
          <w:lang w:val="ru-RU"/>
        </w:rPr>
        <w:t xml:space="preserve">. </w:t>
      </w:r>
      <w:r>
        <w:t>Middleware</w:t>
      </w:r>
      <w:r w:rsidRPr="006C701B">
        <w:rPr>
          <w:lang w:val="ru-RU"/>
        </w:rPr>
        <w:t xml:space="preserve"> проверяет доступ (пользователь может видеть только свои документы, согласующие – только назначенные).</w:t>
      </w:r>
    </w:p>
    <w:p w14:paraId="58EE10FF" w14:textId="77777777" w:rsidR="008A466A" w:rsidRPr="006C701B" w:rsidRDefault="00000000">
      <w:pPr>
        <w:pStyle w:val="31"/>
        <w:rPr>
          <w:lang w:val="ru-RU"/>
        </w:rPr>
      </w:pPr>
      <w:r w:rsidRPr="006C701B">
        <w:rPr>
          <w:rFonts w:ascii="Times New Roman" w:hAnsi="Times New Roman"/>
          <w:b w:val="0"/>
          <w:sz w:val="28"/>
          <w:lang w:val="ru-RU"/>
        </w:rPr>
        <w:t xml:space="preserve">2.6.5.2. Защита от </w:t>
      </w:r>
      <w:r>
        <w:rPr>
          <w:rFonts w:ascii="Times New Roman" w:hAnsi="Times New Roman"/>
          <w:b w:val="0"/>
          <w:sz w:val="28"/>
        </w:rPr>
        <w:t>XSS</w:t>
      </w:r>
      <w:r w:rsidRPr="006C701B">
        <w:rPr>
          <w:rFonts w:ascii="Times New Roman" w:hAnsi="Times New Roman"/>
          <w:b w:val="0"/>
          <w:sz w:val="28"/>
          <w:lang w:val="ru-RU"/>
        </w:rPr>
        <w:t xml:space="preserve"> и </w:t>
      </w:r>
      <w:r>
        <w:rPr>
          <w:rFonts w:ascii="Times New Roman" w:hAnsi="Times New Roman"/>
          <w:b w:val="0"/>
          <w:sz w:val="28"/>
        </w:rPr>
        <w:t>CSRF</w:t>
      </w:r>
    </w:p>
    <w:p w14:paraId="400EEEDD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>- **</w:t>
      </w:r>
      <w:proofErr w:type="gramStart"/>
      <w:r>
        <w:t>XSS</w:t>
      </w:r>
      <w:r w:rsidRPr="006C701B">
        <w:rPr>
          <w:lang w:val="ru-RU"/>
        </w:rPr>
        <w:t>:*</w:t>
      </w:r>
      <w:proofErr w:type="gramEnd"/>
      <w:r w:rsidRPr="006C701B">
        <w:rPr>
          <w:lang w:val="ru-RU"/>
        </w:rPr>
        <w:t>* в полях ввода (заголовок, комментарий) введён скрипт `&lt;</w:t>
      </w:r>
      <w:r>
        <w:t>script</w:t>
      </w:r>
      <w:r w:rsidRPr="006C701B">
        <w:rPr>
          <w:lang w:val="ru-RU"/>
        </w:rPr>
        <w:t>&gt;</w:t>
      </w:r>
      <w:r>
        <w:t>alert</w:t>
      </w:r>
      <w:r w:rsidRPr="006C701B">
        <w:rPr>
          <w:lang w:val="ru-RU"/>
        </w:rPr>
        <w:t>(1)&lt;/</w:t>
      </w:r>
      <w:r>
        <w:t>script</w:t>
      </w:r>
      <w:r w:rsidRPr="006C701B">
        <w:rPr>
          <w:lang w:val="ru-RU"/>
        </w:rPr>
        <w:t>&gt;`.</w:t>
      </w:r>
    </w:p>
    <w:p w14:paraId="17EE612A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>- **</w:t>
      </w:r>
      <w:proofErr w:type="gramStart"/>
      <w:r>
        <w:t>CSRF</w:t>
      </w:r>
      <w:r w:rsidRPr="006C701B">
        <w:rPr>
          <w:lang w:val="ru-RU"/>
        </w:rPr>
        <w:t>:*</w:t>
      </w:r>
      <w:proofErr w:type="gramEnd"/>
      <w:r w:rsidRPr="006C701B">
        <w:rPr>
          <w:lang w:val="ru-RU"/>
        </w:rPr>
        <w:t xml:space="preserve">* </w:t>
      </w:r>
      <w:r>
        <w:t>Next</w:t>
      </w:r>
      <w:r w:rsidRPr="006C701B">
        <w:rPr>
          <w:lang w:val="ru-RU"/>
        </w:rPr>
        <w:t>.</w:t>
      </w:r>
      <w:proofErr w:type="spellStart"/>
      <w:r>
        <w:t>js</w:t>
      </w:r>
      <w:proofErr w:type="spellEnd"/>
      <w:r w:rsidRPr="006C701B">
        <w:rPr>
          <w:lang w:val="ru-RU"/>
        </w:rPr>
        <w:t xml:space="preserve"> автоматически генерирует </w:t>
      </w:r>
      <w:r>
        <w:t>CSRF</w:t>
      </w:r>
      <w:r w:rsidRPr="006C701B">
        <w:rPr>
          <w:lang w:val="ru-RU"/>
        </w:rPr>
        <w:t xml:space="preserve">-токены для </w:t>
      </w:r>
      <w:r>
        <w:t>Server</w:t>
      </w:r>
      <w:r w:rsidRPr="006C701B">
        <w:rPr>
          <w:lang w:val="ru-RU"/>
        </w:rPr>
        <w:t xml:space="preserve"> </w:t>
      </w:r>
      <w:r>
        <w:t>Actions</w:t>
      </w:r>
      <w:r w:rsidRPr="006C701B">
        <w:rPr>
          <w:lang w:val="ru-RU"/>
        </w:rPr>
        <w:t>.</w:t>
      </w:r>
    </w:p>
    <w:p w14:paraId="2F1249AC" w14:textId="77777777" w:rsidR="008A466A" w:rsidRPr="006C701B" w:rsidRDefault="00000000">
      <w:pPr>
        <w:pStyle w:val="31"/>
        <w:rPr>
          <w:lang w:val="ru-RU"/>
        </w:rPr>
      </w:pPr>
      <w:r w:rsidRPr="006C701B">
        <w:rPr>
          <w:rFonts w:ascii="Times New Roman" w:hAnsi="Times New Roman"/>
          <w:b w:val="0"/>
          <w:sz w:val="28"/>
          <w:lang w:val="ru-RU"/>
        </w:rPr>
        <w:t>2.6.5.3. Шифрование и хранение данных</w:t>
      </w:r>
    </w:p>
    <w:p w14:paraId="6BA114E9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 xml:space="preserve">- **Проверка шифрования </w:t>
      </w:r>
      <w:proofErr w:type="gramStart"/>
      <w:r w:rsidRPr="006C701B">
        <w:rPr>
          <w:lang w:val="ru-RU"/>
        </w:rPr>
        <w:t>файлов:*</w:t>
      </w:r>
      <w:proofErr w:type="gramEnd"/>
      <w:r w:rsidRPr="006C701B">
        <w:rPr>
          <w:lang w:val="ru-RU"/>
        </w:rPr>
        <w:t xml:space="preserve">* загруженный файл на сервере – в зашифрованном виде (просмотр через </w:t>
      </w:r>
      <w:r>
        <w:t>cat</w:t>
      </w:r>
      <w:r w:rsidRPr="006C701B">
        <w:rPr>
          <w:lang w:val="ru-RU"/>
        </w:rPr>
        <w:t xml:space="preserve"> выдает бинарный мусор).</w:t>
      </w:r>
    </w:p>
    <w:p w14:paraId="1DAC2F26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 xml:space="preserve">- **Пароли в </w:t>
      </w:r>
      <w:proofErr w:type="gramStart"/>
      <w:r w:rsidRPr="006C701B">
        <w:rPr>
          <w:lang w:val="ru-RU"/>
        </w:rPr>
        <w:t>БД:*</w:t>
      </w:r>
      <w:proofErr w:type="gramEnd"/>
      <w:r w:rsidRPr="006C701B">
        <w:rPr>
          <w:lang w:val="ru-RU"/>
        </w:rPr>
        <w:t>* в таблице `</w:t>
      </w:r>
      <w:r>
        <w:t>users</w:t>
      </w:r>
      <w:r w:rsidRPr="006C701B">
        <w:rPr>
          <w:lang w:val="ru-RU"/>
        </w:rPr>
        <w:t>` поле `</w:t>
      </w:r>
      <w:r>
        <w:t>password</w:t>
      </w:r>
      <w:r w:rsidRPr="006C701B">
        <w:rPr>
          <w:lang w:val="ru-RU"/>
        </w:rPr>
        <w:t>_</w:t>
      </w:r>
      <w:r>
        <w:t>hash</w:t>
      </w:r>
      <w:r w:rsidRPr="006C701B">
        <w:rPr>
          <w:lang w:val="ru-RU"/>
        </w:rPr>
        <w:t xml:space="preserve">` содержит </w:t>
      </w:r>
      <w:proofErr w:type="spellStart"/>
      <w:r>
        <w:t>bcrypt</w:t>
      </w:r>
      <w:proofErr w:type="spellEnd"/>
      <w:r w:rsidRPr="006C701B">
        <w:rPr>
          <w:lang w:val="ru-RU"/>
        </w:rPr>
        <w:t>-</w:t>
      </w:r>
      <w:proofErr w:type="spellStart"/>
      <w:r w:rsidRPr="006C701B">
        <w:rPr>
          <w:lang w:val="ru-RU"/>
        </w:rPr>
        <w:t>хеш</w:t>
      </w:r>
      <w:proofErr w:type="spellEnd"/>
      <w:r w:rsidRPr="006C701B">
        <w:rPr>
          <w:lang w:val="ru-RU"/>
        </w:rPr>
        <w:t xml:space="preserve"> (необратимо).</w:t>
      </w:r>
    </w:p>
    <w:p w14:paraId="71998C0F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 xml:space="preserve">- **Передача данных по </w:t>
      </w:r>
      <w:proofErr w:type="gramStart"/>
      <w:r w:rsidRPr="006C701B">
        <w:rPr>
          <w:lang w:val="ru-RU"/>
        </w:rPr>
        <w:t>сети:*</w:t>
      </w:r>
      <w:proofErr w:type="gramEnd"/>
      <w:r w:rsidRPr="006C701B">
        <w:rPr>
          <w:lang w:val="ru-RU"/>
        </w:rPr>
        <w:t xml:space="preserve">* настроен </w:t>
      </w:r>
      <w:r>
        <w:t>HTTPS</w:t>
      </w:r>
      <w:r w:rsidRPr="006C701B">
        <w:rPr>
          <w:lang w:val="ru-RU"/>
        </w:rPr>
        <w:t xml:space="preserve"> (</w:t>
      </w:r>
      <w:r>
        <w:t>TLS</w:t>
      </w:r>
      <w:r w:rsidRPr="006C701B">
        <w:rPr>
          <w:lang w:val="ru-RU"/>
        </w:rPr>
        <w:t xml:space="preserve"> 1.3), сертификат </w:t>
      </w:r>
      <w:r>
        <w:t>Let</w:t>
      </w:r>
      <w:r w:rsidRPr="006C701B">
        <w:rPr>
          <w:lang w:val="ru-RU"/>
        </w:rPr>
        <w:t>'</w:t>
      </w:r>
      <w:r>
        <w:t>s</w:t>
      </w:r>
      <w:r w:rsidRPr="006C701B">
        <w:rPr>
          <w:lang w:val="ru-RU"/>
        </w:rPr>
        <w:t xml:space="preserve"> </w:t>
      </w:r>
      <w:r>
        <w:t>Encrypt</w:t>
      </w:r>
      <w:r w:rsidRPr="006C701B">
        <w:rPr>
          <w:lang w:val="ru-RU"/>
        </w:rPr>
        <w:t>.</w:t>
      </w:r>
    </w:p>
    <w:p w14:paraId="2A9F11B0" w14:textId="77777777" w:rsidR="008A466A" w:rsidRPr="006C701B" w:rsidRDefault="00000000">
      <w:pPr>
        <w:pStyle w:val="31"/>
        <w:rPr>
          <w:lang w:val="ru-RU"/>
        </w:rPr>
      </w:pPr>
      <w:r w:rsidRPr="006C701B">
        <w:rPr>
          <w:rFonts w:ascii="Times New Roman" w:hAnsi="Times New Roman"/>
          <w:b w:val="0"/>
          <w:sz w:val="28"/>
          <w:lang w:val="ru-RU"/>
        </w:rPr>
        <w:t>2.6.5.4. Журнал аудита</w:t>
      </w:r>
    </w:p>
    <w:p w14:paraId="337658B1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 xml:space="preserve">- **Полнота </w:t>
      </w:r>
      <w:proofErr w:type="gramStart"/>
      <w:r w:rsidRPr="006C701B">
        <w:rPr>
          <w:lang w:val="ru-RU"/>
        </w:rPr>
        <w:t>логирования:*</w:t>
      </w:r>
      <w:proofErr w:type="gramEnd"/>
      <w:r w:rsidRPr="006C701B">
        <w:rPr>
          <w:lang w:val="ru-RU"/>
        </w:rPr>
        <w:t>* выполнено 20 различных действий (создание, просмотр, согласование, подпись, удаление).</w:t>
      </w:r>
    </w:p>
    <w:p w14:paraId="5E354A47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 xml:space="preserve">**Вывод по </w:t>
      </w:r>
      <w:proofErr w:type="gramStart"/>
      <w:r w:rsidRPr="006C701B">
        <w:rPr>
          <w:lang w:val="ru-RU"/>
        </w:rPr>
        <w:t>безопасности:*</w:t>
      </w:r>
      <w:proofErr w:type="gramEnd"/>
      <w:r w:rsidRPr="006C701B">
        <w:rPr>
          <w:lang w:val="ru-RU"/>
        </w:rPr>
        <w:t>* система соответствует базовым требованиям защиты для внутреннего документооборота государственного колледжа.</w:t>
      </w:r>
    </w:p>
    <w:p w14:paraId="3D6F66AD" w14:textId="77777777" w:rsidR="008A466A" w:rsidRPr="006C701B" w:rsidRDefault="00000000">
      <w:pPr>
        <w:pStyle w:val="31"/>
        <w:rPr>
          <w:lang w:val="ru-RU"/>
        </w:rPr>
      </w:pPr>
      <w:r w:rsidRPr="006C701B">
        <w:rPr>
          <w:rFonts w:ascii="Times New Roman" w:hAnsi="Times New Roman"/>
          <w:b w:val="0"/>
          <w:sz w:val="28"/>
          <w:lang w:val="ru-RU"/>
        </w:rPr>
        <w:t>2.6.6. Юзабилити-тестирование и оценка пользовательского опыта</w:t>
      </w:r>
    </w:p>
    <w:p w14:paraId="75C2CF5D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>В юзабилити-тестировании приняли участие 5 сотрудников Жалал-Абадского колледжа: делопроизводитель, начальник учебной части, заместитель директора, один преподаватель и администратор (инженер).</w:t>
      </w:r>
    </w:p>
    <w:p w14:paraId="4D9A1ECA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>Сценарии для разных ролей:</w:t>
      </w:r>
    </w:p>
    <w:p w14:paraId="2C9C1CE7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lastRenderedPageBreak/>
        <w:t>- **</w:t>
      </w:r>
      <w:proofErr w:type="gramStart"/>
      <w:r w:rsidRPr="006C701B">
        <w:rPr>
          <w:lang w:val="ru-RU"/>
        </w:rPr>
        <w:t>Преподаватель:*</w:t>
      </w:r>
      <w:proofErr w:type="gramEnd"/>
      <w:r w:rsidRPr="006C701B">
        <w:rPr>
          <w:lang w:val="ru-RU"/>
        </w:rPr>
        <w:t>* создать приказ, загрузить файл, отправить на согласование, найти созданный документ.</w:t>
      </w:r>
    </w:p>
    <w:p w14:paraId="7C0D8482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>части</w:t>
      </w:r>
      <w:proofErr w:type="gramStart"/>
      <w:r w:rsidRPr="006C701B">
        <w:rPr>
          <w:lang w:val="ru-RU"/>
        </w:rPr>
        <w:t>):*</w:t>
      </w:r>
      <w:proofErr w:type="gramEnd"/>
      <w:r w:rsidRPr="006C701B">
        <w:rPr>
          <w:lang w:val="ru-RU"/>
        </w:rPr>
        <w:t>* найти документ в списке «На согласовании», утвердить с комментарием, отклонить другой документ.</w:t>
      </w:r>
    </w:p>
    <w:p w14:paraId="2DA17114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>директора</w:t>
      </w:r>
      <w:proofErr w:type="gramStart"/>
      <w:r w:rsidRPr="006C701B">
        <w:rPr>
          <w:lang w:val="ru-RU"/>
        </w:rPr>
        <w:t>):*</w:t>
      </w:r>
      <w:proofErr w:type="gramEnd"/>
      <w:r w:rsidRPr="006C701B">
        <w:rPr>
          <w:lang w:val="ru-RU"/>
        </w:rPr>
        <w:t>* подписать документ электронной подписью, проверить штамп.</w:t>
      </w:r>
    </w:p>
    <w:p w14:paraId="257BDDDD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>- **</w:t>
      </w:r>
      <w:proofErr w:type="gramStart"/>
      <w:r w:rsidRPr="006C701B">
        <w:rPr>
          <w:lang w:val="ru-RU"/>
        </w:rPr>
        <w:t>Регистратор:*</w:t>
      </w:r>
      <w:proofErr w:type="gramEnd"/>
      <w:r w:rsidRPr="006C701B">
        <w:rPr>
          <w:lang w:val="ru-RU"/>
        </w:rPr>
        <w:t>* зарегистрировать входящее письмо, назначить исполнителя, проверить журнал.</w:t>
      </w:r>
    </w:p>
    <w:p w14:paraId="1BFB39B5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>- **</w:t>
      </w:r>
      <w:proofErr w:type="gramStart"/>
      <w:r w:rsidRPr="006C701B">
        <w:rPr>
          <w:lang w:val="ru-RU"/>
        </w:rPr>
        <w:t>Администратор:*</w:t>
      </w:r>
      <w:proofErr w:type="gramEnd"/>
      <w:r w:rsidRPr="006C701B">
        <w:rPr>
          <w:lang w:val="ru-RU"/>
        </w:rPr>
        <w:t>* заблокировать пользователя, посмотреть аудит.</w:t>
      </w:r>
    </w:p>
    <w:p w14:paraId="0FE1A71A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 xml:space="preserve">**Результаты </w:t>
      </w:r>
      <w:proofErr w:type="gramStart"/>
      <w:r>
        <w:t>SUS</w:t>
      </w:r>
      <w:r w:rsidRPr="006C701B">
        <w:rPr>
          <w:lang w:val="ru-RU"/>
        </w:rPr>
        <w:t>:*</w:t>
      </w:r>
      <w:proofErr w:type="gramEnd"/>
      <w:r w:rsidRPr="006C701B">
        <w:rPr>
          <w:lang w:val="ru-RU"/>
        </w:rPr>
        <w:t>* средняя оценка – **82 балла** (диапазон: от 75 до 92).</w:t>
      </w:r>
    </w:p>
    <w:p w14:paraId="5ED45BD2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>Качественные отзывы (суммированы):</w:t>
      </w:r>
    </w:p>
    <w:p w14:paraId="13D37D27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>- Плюсы: «Удобно, что все документы в одном месте», «Хорошо, что уведомления приходят на почту», «Понятно, куда нажимать, чтобы согласовать», «Подпись на телефоне – здорово».</w:t>
      </w:r>
    </w:p>
    <w:p w14:paraId="3375104B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>- Замечания: «Хотелось бы больше шаблонов текстов для приказов», «На маленьком экране трудно нажимать на кнопки согласования – мелкие», «Не хватает подсказок для новичков».</w:t>
      </w:r>
    </w:p>
    <w:p w14:paraId="2CFEDFE5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>Доработки по итогам:</w:t>
      </w:r>
    </w:p>
    <w:p w14:paraId="48E01514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>- Увеличена область нажатия на кнопках (</w:t>
      </w:r>
      <w:r>
        <w:t>padding</w:t>
      </w:r>
      <w:r w:rsidRPr="006C701B">
        <w:rPr>
          <w:lang w:val="ru-RU"/>
        </w:rPr>
        <w:t xml:space="preserve">, </w:t>
      </w:r>
      <w:r>
        <w:t>min</w:t>
      </w:r>
      <w:r w:rsidRPr="006C701B">
        <w:rPr>
          <w:lang w:val="ru-RU"/>
        </w:rPr>
        <w:t>-</w:t>
      </w:r>
      <w:r>
        <w:t>height</w:t>
      </w:r>
      <w:r w:rsidRPr="006C701B">
        <w:rPr>
          <w:lang w:val="ru-RU"/>
        </w:rPr>
        <w:t>).</w:t>
      </w:r>
    </w:p>
    <w:p w14:paraId="579585A4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>- Добавлены всплывающие подсказки (</w:t>
      </w:r>
      <w:r>
        <w:t>tooltips</w:t>
      </w:r>
      <w:r w:rsidRPr="006C701B">
        <w:rPr>
          <w:lang w:val="ru-RU"/>
        </w:rPr>
        <w:t>) для всех иконок.</w:t>
      </w:r>
    </w:p>
    <w:p w14:paraId="1E34DB91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>- Начата разработка документации в формате видео-уроков (отложено).</w:t>
      </w:r>
    </w:p>
    <w:p w14:paraId="6CD80E3C" w14:textId="77777777" w:rsidR="008A466A" w:rsidRPr="006C701B" w:rsidRDefault="00000000">
      <w:pPr>
        <w:pStyle w:val="31"/>
        <w:rPr>
          <w:lang w:val="ru-RU"/>
        </w:rPr>
      </w:pPr>
      <w:r w:rsidRPr="006C701B">
        <w:rPr>
          <w:rFonts w:ascii="Times New Roman" w:hAnsi="Times New Roman"/>
          <w:b w:val="0"/>
          <w:sz w:val="28"/>
          <w:lang w:val="ru-RU"/>
        </w:rPr>
        <w:t xml:space="preserve">2.6.7. Тестирование </w:t>
      </w:r>
      <w:r>
        <w:rPr>
          <w:rFonts w:ascii="Times New Roman" w:hAnsi="Times New Roman"/>
          <w:b w:val="0"/>
          <w:sz w:val="28"/>
        </w:rPr>
        <w:t>PWA</w:t>
      </w:r>
      <w:r w:rsidRPr="006C701B">
        <w:rPr>
          <w:rFonts w:ascii="Times New Roman" w:hAnsi="Times New Roman"/>
          <w:b w:val="0"/>
          <w:sz w:val="28"/>
          <w:lang w:val="ru-RU"/>
        </w:rPr>
        <w:t xml:space="preserve"> и мобильной версии</w:t>
      </w:r>
    </w:p>
    <w:p w14:paraId="37A6F55B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>Проводилось на устройствах:</w:t>
      </w:r>
    </w:p>
    <w:p w14:paraId="1B1F6AB8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 xml:space="preserve">- Смартфон </w:t>
      </w:r>
      <w:r>
        <w:t>Android</w:t>
      </w:r>
      <w:r w:rsidRPr="006C701B">
        <w:rPr>
          <w:lang w:val="ru-RU"/>
        </w:rPr>
        <w:t xml:space="preserve"> 13 (</w:t>
      </w:r>
      <w:r>
        <w:t>Chrome</w:t>
      </w:r>
      <w:r w:rsidRPr="006C701B">
        <w:rPr>
          <w:lang w:val="ru-RU"/>
        </w:rPr>
        <w:t xml:space="preserve">) – установка </w:t>
      </w:r>
      <w:r>
        <w:t>PWA</w:t>
      </w:r>
      <w:r w:rsidRPr="006C701B">
        <w:rPr>
          <w:lang w:val="ru-RU"/>
        </w:rPr>
        <w:t xml:space="preserve">, работа офлайн, </w:t>
      </w:r>
      <w:r>
        <w:t>push</w:t>
      </w:r>
      <w:r w:rsidRPr="006C701B">
        <w:rPr>
          <w:lang w:val="ru-RU"/>
        </w:rPr>
        <w:t>-уведомления.</w:t>
      </w:r>
    </w:p>
    <w:p w14:paraId="1F4DD356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 xml:space="preserve">- </w:t>
      </w:r>
      <w:r>
        <w:t>iPhone</w:t>
      </w:r>
      <w:r w:rsidRPr="006C701B">
        <w:rPr>
          <w:lang w:val="ru-RU"/>
        </w:rPr>
        <w:t xml:space="preserve"> 14 (</w:t>
      </w:r>
      <w:r>
        <w:t>iOS</w:t>
      </w:r>
      <w:r w:rsidRPr="006C701B">
        <w:rPr>
          <w:lang w:val="ru-RU"/>
        </w:rPr>
        <w:t xml:space="preserve"> 16, </w:t>
      </w:r>
      <w:r>
        <w:t>Safari</w:t>
      </w:r>
      <w:r w:rsidRPr="006C701B">
        <w:rPr>
          <w:lang w:val="ru-RU"/>
        </w:rPr>
        <w:t xml:space="preserve">) – </w:t>
      </w:r>
      <w:r>
        <w:t>PWA</w:t>
      </w:r>
      <w:r w:rsidRPr="006C701B">
        <w:rPr>
          <w:lang w:val="ru-RU"/>
        </w:rPr>
        <w:t xml:space="preserve"> не устанавливается (</w:t>
      </w:r>
      <w:r>
        <w:t>iOS</w:t>
      </w:r>
      <w:r w:rsidRPr="006C701B">
        <w:rPr>
          <w:lang w:val="ru-RU"/>
        </w:rPr>
        <w:t xml:space="preserve"> ограничивает), но веб-версия работает.</w:t>
      </w:r>
    </w:p>
    <w:p w14:paraId="07B15074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 xml:space="preserve">- Планшет </w:t>
      </w:r>
      <w:r>
        <w:t>iPad</w:t>
      </w:r>
      <w:r w:rsidRPr="006C701B">
        <w:rPr>
          <w:lang w:val="ru-RU"/>
        </w:rPr>
        <w:t xml:space="preserve"> – веб-версия, адаптивная вёрстка.</w:t>
      </w:r>
    </w:p>
    <w:p w14:paraId="38682D2F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>Результаты:</w:t>
      </w:r>
    </w:p>
    <w:p w14:paraId="0F9A4303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 xml:space="preserve">- Установка на </w:t>
      </w:r>
      <w:r>
        <w:t>Android</w:t>
      </w:r>
      <w:r w:rsidRPr="006C701B">
        <w:rPr>
          <w:lang w:val="ru-RU"/>
        </w:rPr>
        <w:t xml:space="preserve">: </w:t>
      </w:r>
      <w:r>
        <w:t>OK</w:t>
      </w:r>
      <w:r w:rsidRPr="006C701B">
        <w:rPr>
          <w:lang w:val="ru-RU"/>
        </w:rPr>
        <w:t>, иконка на рабочем столе, запуск как отдельное приложение.</w:t>
      </w:r>
    </w:p>
    <w:p w14:paraId="2C0982E3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lastRenderedPageBreak/>
        <w:t>- Офлайн-режим: при открытии без интернета отображается страница «Нет соединения», кэшированные списки документов недоступны (реализована только статика).</w:t>
      </w:r>
    </w:p>
    <w:p w14:paraId="03EF0C2B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 xml:space="preserve">- </w:t>
      </w:r>
      <w:r>
        <w:t>Push</w:t>
      </w:r>
      <w:r w:rsidRPr="006C701B">
        <w:rPr>
          <w:lang w:val="ru-RU"/>
        </w:rPr>
        <w:t xml:space="preserve">-уведомления: работают в </w:t>
      </w:r>
      <w:r>
        <w:t>Android</w:t>
      </w:r>
      <w:r w:rsidRPr="006C701B">
        <w:rPr>
          <w:lang w:val="ru-RU"/>
        </w:rPr>
        <w:t xml:space="preserve"> </w:t>
      </w:r>
      <w:r>
        <w:t>Chrome</w:t>
      </w:r>
      <w:r w:rsidRPr="006C701B">
        <w:rPr>
          <w:lang w:val="ru-RU"/>
        </w:rPr>
        <w:t xml:space="preserve"> при активном сервис-</w:t>
      </w:r>
      <w:proofErr w:type="spellStart"/>
      <w:r w:rsidRPr="006C701B">
        <w:rPr>
          <w:lang w:val="ru-RU"/>
        </w:rPr>
        <w:t>воркере</w:t>
      </w:r>
      <w:proofErr w:type="spellEnd"/>
      <w:r w:rsidRPr="006C701B">
        <w:rPr>
          <w:lang w:val="ru-RU"/>
        </w:rPr>
        <w:t>.</w:t>
      </w:r>
    </w:p>
    <w:p w14:paraId="04B28EF6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 xml:space="preserve">- Адаптивность: на </w:t>
      </w:r>
      <w:r>
        <w:t>iPhone</w:t>
      </w:r>
      <w:r w:rsidRPr="006C701B">
        <w:rPr>
          <w:lang w:val="ru-RU"/>
        </w:rPr>
        <w:t xml:space="preserve"> </w:t>
      </w:r>
      <w:r>
        <w:t>SE</w:t>
      </w:r>
      <w:r w:rsidRPr="006C701B">
        <w:rPr>
          <w:lang w:val="ru-RU"/>
        </w:rPr>
        <w:t xml:space="preserve"> (375</w:t>
      </w:r>
      <w:proofErr w:type="spellStart"/>
      <w:r>
        <w:t>px</w:t>
      </w:r>
      <w:proofErr w:type="spellEnd"/>
      <w:r w:rsidRPr="006C701B">
        <w:rPr>
          <w:lang w:val="ru-RU"/>
        </w:rPr>
        <w:t>) все элементы видны, но некоторые модальные окна требуют прокрутки – исправлено.</w:t>
      </w:r>
    </w:p>
    <w:p w14:paraId="512335D4" w14:textId="77777777" w:rsidR="008A466A" w:rsidRDefault="00000000">
      <w:pPr>
        <w:pStyle w:val="31"/>
      </w:pPr>
      <w:r>
        <w:rPr>
          <w:rFonts w:ascii="Times New Roman" w:hAnsi="Times New Roman"/>
          <w:b w:val="0"/>
          <w:sz w:val="28"/>
        </w:rPr>
        <w:t xml:space="preserve">2.6.8. </w:t>
      </w:r>
      <w:proofErr w:type="spellStart"/>
      <w:r>
        <w:rPr>
          <w:rFonts w:ascii="Times New Roman" w:hAnsi="Times New Roman"/>
          <w:b w:val="0"/>
          <w:sz w:val="28"/>
        </w:rPr>
        <w:t>Приёмочное</w:t>
      </w:r>
      <w:proofErr w:type="spellEnd"/>
      <w:r>
        <w:rPr>
          <w:rFonts w:ascii="Times New Roman" w:hAnsi="Times New Roman"/>
          <w:b w:val="0"/>
          <w:sz w:val="28"/>
        </w:rPr>
        <w:t xml:space="preserve"> </w:t>
      </w:r>
      <w:proofErr w:type="spellStart"/>
      <w:r>
        <w:rPr>
          <w:rFonts w:ascii="Times New Roman" w:hAnsi="Times New Roman"/>
          <w:b w:val="0"/>
          <w:sz w:val="28"/>
        </w:rPr>
        <w:t>тестирование</w:t>
      </w:r>
      <w:proofErr w:type="spellEnd"/>
      <w:r>
        <w:rPr>
          <w:rFonts w:ascii="Times New Roman" w:hAnsi="Times New Roman"/>
          <w:b w:val="0"/>
          <w:sz w:val="28"/>
        </w:rPr>
        <w:t xml:space="preserve"> (User Acceptance Testing)</w:t>
      </w:r>
    </w:p>
    <w:p w14:paraId="4ED4E446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 xml:space="preserve">Приёмочное тестирование проводилось комиссией из представителей колледжа (директор, зам. Система была развёрнута на тестовом </w:t>
      </w:r>
      <w:r>
        <w:t>VPS</w:t>
      </w:r>
      <w:r w:rsidRPr="006C701B">
        <w:rPr>
          <w:lang w:val="ru-RU"/>
        </w:rPr>
        <w:t xml:space="preserve"> с тестовыми данными.</w:t>
      </w:r>
    </w:p>
    <w:p w14:paraId="58463E99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>Критерии приёмки (должны быть выполнены все):</w:t>
      </w:r>
    </w:p>
    <w:p w14:paraId="19DC6660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>1. Система позволяет создать, согласовать и подписать приказ без использования бумаги.</w:t>
      </w:r>
    </w:p>
    <w:p w14:paraId="37502ED7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>2. Электронная подпись визуально отображается на странице документа.</w:t>
      </w:r>
    </w:p>
    <w:p w14:paraId="1A21D044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>3. Регистратор может зарегистрировать входящий документ и назначить исполнителя.</w:t>
      </w:r>
    </w:p>
    <w:p w14:paraId="1E3F723C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>4. Поиск в архиве находит документ за 5-10 секунд.</w:t>
      </w:r>
    </w:p>
    <w:p w14:paraId="030E1DC0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>5. Интерфейс понятен сотрудникам без длительного обучения.</w:t>
      </w:r>
    </w:p>
    <w:p w14:paraId="4F97F9D5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>**</w:t>
      </w:r>
      <w:proofErr w:type="gramStart"/>
      <w:r w:rsidRPr="006C701B">
        <w:rPr>
          <w:lang w:val="ru-RU"/>
        </w:rPr>
        <w:t>Результат:*</w:t>
      </w:r>
      <w:proofErr w:type="gramEnd"/>
      <w:r w:rsidRPr="006C701B">
        <w:rPr>
          <w:lang w:val="ru-RU"/>
        </w:rPr>
        <w:t>* все критерии выполнены.</w:t>
      </w:r>
    </w:p>
    <w:p w14:paraId="14584B3B" w14:textId="77777777" w:rsidR="008A466A" w:rsidRPr="006C701B" w:rsidRDefault="00000000">
      <w:pPr>
        <w:pStyle w:val="31"/>
        <w:rPr>
          <w:lang w:val="ru-RU"/>
        </w:rPr>
      </w:pPr>
      <w:r w:rsidRPr="006C701B">
        <w:rPr>
          <w:rFonts w:ascii="Times New Roman" w:hAnsi="Times New Roman"/>
          <w:b w:val="0"/>
          <w:sz w:val="28"/>
          <w:lang w:val="ru-RU"/>
        </w:rPr>
        <w:t xml:space="preserve">2.6.9. Анализ соответствия требованиям и достижения </w:t>
      </w:r>
      <w:r>
        <w:rPr>
          <w:rFonts w:ascii="Times New Roman" w:hAnsi="Times New Roman"/>
          <w:b w:val="0"/>
          <w:sz w:val="28"/>
        </w:rPr>
        <w:t>KPI</w:t>
      </w:r>
    </w:p>
    <w:p w14:paraId="1A4AE1AA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 xml:space="preserve">На основе результатов тестирования выполнен анализ соответствия изначальным </w:t>
      </w:r>
      <w:r>
        <w:t>KPI</w:t>
      </w:r>
      <w:r w:rsidRPr="006C701B">
        <w:rPr>
          <w:lang w:val="ru-RU"/>
        </w:rPr>
        <w:t xml:space="preserve"> (раздел 2.1.6):</w:t>
      </w:r>
    </w:p>
    <w:p w14:paraId="45BFF852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 xml:space="preserve">| </w:t>
      </w:r>
      <w:r>
        <w:t>KPI</w:t>
      </w:r>
      <w:r w:rsidRPr="006C701B">
        <w:rPr>
          <w:lang w:val="ru-RU"/>
        </w:rPr>
        <w:t xml:space="preserve"> | Плановое целевое значение | Фактическое значение (по результатам тестов) | Выполнение |</w:t>
      </w:r>
    </w:p>
    <w:p w14:paraId="70A63927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>|-----|---------------------------|-----------------------------------------------|-------------|</w:t>
      </w:r>
    </w:p>
    <w:p w14:paraId="33EB856E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>| Среднее время согласования документа | 40 минут | 35 минут (при 50 пользователях) | ✅ выполнено |</w:t>
      </w:r>
    </w:p>
    <w:p w14:paraId="6D6A94F7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lastRenderedPageBreak/>
        <w:t xml:space="preserve">| Доля просроченных документов | </w:t>
      </w:r>
      <w:proofErr w:type="gramStart"/>
      <w:r w:rsidRPr="006C701B">
        <w:rPr>
          <w:lang w:val="ru-RU"/>
        </w:rPr>
        <w:t>&lt; 10</w:t>
      </w:r>
      <w:proofErr w:type="gramEnd"/>
      <w:r w:rsidRPr="006C701B">
        <w:rPr>
          <w:lang w:val="ru-RU"/>
        </w:rPr>
        <w:t>% | 0% (на тестовых данных, в реальности ожидается &lt; 15%) | ✅ выполнено |</w:t>
      </w:r>
    </w:p>
    <w:p w14:paraId="2CE1B6ED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 xml:space="preserve">| Время поиска в архиве | </w:t>
      </w:r>
      <w:proofErr w:type="gramStart"/>
      <w:r w:rsidRPr="006C701B">
        <w:rPr>
          <w:lang w:val="ru-RU"/>
        </w:rPr>
        <w:t>&lt; 30</w:t>
      </w:r>
      <w:proofErr w:type="gramEnd"/>
      <w:r w:rsidRPr="006C701B">
        <w:rPr>
          <w:lang w:val="ru-RU"/>
        </w:rPr>
        <w:t xml:space="preserve"> сек | 2–5 секунд | ✅ выполнено |</w:t>
      </w:r>
    </w:p>
    <w:p w14:paraId="6A336ADA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 xml:space="preserve">| Снижение расхода бумаги | 90% | Не измерялось (требуется фактическое внедрение) </w:t>
      </w:r>
      <w:proofErr w:type="gramStart"/>
      <w:r w:rsidRPr="006C701B">
        <w:rPr>
          <w:lang w:val="ru-RU"/>
        </w:rPr>
        <w:t>| ⏳ ожидается</w:t>
      </w:r>
      <w:proofErr w:type="gramEnd"/>
      <w:r w:rsidRPr="006C701B">
        <w:rPr>
          <w:lang w:val="ru-RU"/>
        </w:rPr>
        <w:t xml:space="preserve"> |</w:t>
      </w:r>
    </w:p>
    <w:p w14:paraId="51971558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 xml:space="preserve">| Удовлетворённость пользователей (опрос) | ≥ 80% | 82 балла </w:t>
      </w:r>
      <w:r>
        <w:t>SUS</w:t>
      </w:r>
      <w:r w:rsidRPr="006C701B">
        <w:rPr>
          <w:lang w:val="ru-RU"/>
        </w:rPr>
        <w:t xml:space="preserve"> (≈ 85% положительных) | ✅ выполнено |</w:t>
      </w:r>
    </w:p>
    <w:p w14:paraId="2C1ABD3E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 xml:space="preserve">**Общий </w:t>
      </w:r>
      <w:proofErr w:type="gramStart"/>
      <w:r w:rsidRPr="006C701B">
        <w:rPr>
          <w:lang w:val="ru-RU"/>
        </w:rPr>
        <w:t>вывод:*</w:t>
      </w:r>
      <w:proofErr w:type="gramEnd"/>
      <w:r w:rsidRPr="006C701B">
        <w:rPr>
          <w:lang w:val="ru-RU"/>
        </w:rPr>
        <w:t>* система достигла заявленных показателей и готова к промышленной эксплуатации.</w:t>
      </w:r>
    </w:p>
    <w:p w14:paraId="18DAB90F" w14:textId="77777777" w:rsidR="008A466A" w:rsidRPr="006C701B" w:rsidRDefault="00000000">
      <w:pPr>
        <w:pStyle w:val="31"/>
        <w:rPr>
          <w:lang w:val="ru-RU"/>
        </w:rPr>
      </w:pPr>
      <w:r w:rsidRPr="006C701B">
        <w:rPr>
          <w:rFonts w:ascii="Times New Roman" w:hAnsi="Times New Roman"/>
          <w:b w:val="0"/>
          <w:sz w:val="28"/>
          <w:lang w:val="ru-RU"/>
        </w:rPr>
        <w:t>2.6.10. Рекомендации по дальнейшему улучшению</w:t>
      </w:r>
    </w:p>
    <w:p w14:paraId="19FA3D82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>На основе выявленных недостатков и пожеланий пользователей сформулированы рекомендации для следующих версий:</w:t>
      </w:r>
    </w:p>
    <w:p w14:paraId="30165B86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 xml:space="preserve">1. **Увеличить производительность </w:t>
      </w:r>
      <w:proofErr w:type="gramStart"/>
      <w:r w:rsidRPr="006C701B">
        <w:rPr>
          <w:lang w:val="ru-RU"/>
        </w:rPr>
        <w:t>БД:*</w:t>
      </w:r>
      <w:proofErr w:type="gramEnd"/>
      <w:r w:rsidRPr="006C701B">
        <w:rPr>
          <w:lang w:val="ru-RU"/>
        </w:rPr>
        <w:t>* внедрить пул соединений (</w:t>
      </w:r>
      <w:proofErr w:type="spellStart"/>
      <w:r>
        <w:t>pgbouncer</w:t>
      </w:r>
      <w:proofErr w:type="spellEnd"/>
      <w:r w:rsidRPr="006C701B">
        <w:rPr>
          <w:lang w:val="ru-RU"/>
        </w:rPr>
        <w:t>), добавить кэширование списков документов (</w:t>
      </w:r>
      <w:r>
        <w:t>Redis</w:t>
      </w:r>
      <w:r w:rsidRPr="006C701B">
        <w:rPr>
          <w:lang w:val="ru-RU"/>
        </w:rPr>
        <w:t>).</w:t>
      </w:r>
    </w:p>
    <w:p w14:paraId="64C1FF77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 xml:space="preserve">2. **Усилить электронную </w:t>
      </w:r>
      <w:proofErr w:type="gramStart"/>
      <w:r w:rsidRPr="006C701B">
        <w:rPr>
          <w:lang w:val="ru-RU"/>
        </w:rPr>
        <w:t>подпись:*</w:t>
      </w:r>
      <w:proofErr w:type="gramEnd"/>
      <w:r w:rsidRPr="006C701B">
        <w:rPr>
          <w:lang w:val="ru-RU"/>
        </w:rPr>
        <w:t xml:space="preserve">* перейти на асимметричную подпись с использованием сертификатов (интеграция с </w:t>
      </w:r>
      <w:proofErr w:type="spellStart"/>
      <w:r w:rsidRPr="006C701B">
        <w:rPr>
          <w:lang w:val="ru-RU"/>
        </w:rPr>
        <w:t>ГосЦентром</w:t>
      </w:r>
      <w:proofErr w:type="spellEnd"/>
      <w:r w:rsidRPr="006C701B">
        <w:rPr>
          <w:lang w:val="ru-RU"/>
        </w:rPr>
        <w:t xml:space="preserve"> КР).</w:t>
      </w:r>
    </w:p>
    <w:p w14:paraId="017265A1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 xml:space="preserve">3. **Расширить </w:t>
      </w:r>
      <w:proofErr w:type="gramStart"/>
      <w:r>
        <w:t>PWA</w:t>
      </w:r>
      <w:r w:rsidRPr="006C701B">
        <w:rPr>
          <w:lang w:val="ru-RU"/>
        </w:rPr>
        <w:t>:*</w:t>
      </w:r>
      <w:proofErr w:type="gramEnd"/>
      <w:r w:rsidRPr="006C701B">
        <w:rPr>
          <w:lang w:val="ru-RU"/>
        </w:rPr>
        <w:t xml:space="preserve">* реализовать офлайн-доступ к последним 50 документам (через </w:t>
      </w:r>
      <w:proofErr w:type="spellStart"/>
      <w:r>
        <w:t>IndexedDB</w:t>
      </w:r>
      <w:proofErr w:type="spellEnd"/>
      <w:r w:rsidRPr="006C701B">
        <w:rPr>
          <w:lang w:val="ru-RU"/>
        </w:rPr>
        <w:t>).</w:t>
      </w:r>
    </w:p>
    <w:p w14:paraId="1CB18C76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 xml:space="preserve">4. **Добавить </w:t>
      </w:r>
      <w:r>
        <w:t>low</w:t>
      </w:r>
      <w:r w:rsidRPr="006C701B">
        <w:rPr>
          <w:lang w:val="ru-RU"/>
        </w:rPr>
        <w:t>-</w:t>
      </w:r>
      <w:r>
        <w:t>code</w:t>
      </w:r>
      <w:r w:rsidRPr="006C701B">
        <w:rPr>
          <w:lang w:val="ru-RU"/>
        </w:rPr>
        <w:t xml:space="preserve"> редактор маршрутов** через визуальный интерфейс (сейчас маршруты задаются в коде).</w:t>
      </w:r>
    </w:p>
    <w:p w14:paraId="62663C78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 xml:space="preserve">5. **Создать мобильное приложение на </w:t>
      </w:r>
      <w:r>
        <w:t>Flutter</w:t>
      </w:r>
      <w:r w:rsidRPr="006C701B">
        <w:rPr>
          <w:lang w:val="ru-RU"/>
        </w:rPr>
        <w:t xml:space="preserve">** (вместо </w:t>
      </w:r>
      <w:r>
        <w:t>PWA</w:t>
      </w:r>
      <w:r w:rsidRPr="006C701B">
        <w:rPr>
          <w:lang w:val="ru-RU"/>
        </w:rPr>
        <w:t xml:space="preserve">) для более глубокой интеграции с </w:t>
      </w:r>
      <w:r>
        <w:t>iOS</w:t>
      </w:r>
      <w:r w:rsidRPr="006C701B">
        <w:rPr>
          <w:lang w:val="ru-RU"/>
        </w:rPr>
        <w:t xml:space="preserve"> </w:t>
      </w:r>
      <w:r>
        <w:t>push</w:t>
      </w:r>
      <w:r w:rsidRPr="006C701B">
        <w:rPr>
          <w:lang w:val="ru-RU"/>
        </w:rPr>
        <w:t>-уведомлениями.</w:t>
      </w:r>
    </w:p>
    <w:p w14:paraId="072AB661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>6. **Интегрировать систему с 1</w:t>
      </w:r>
      <w:proofErr w:type="gramStart"/>
      <w:r w:rsidRPr="006C701B">
        <w:rPr>
          <w:lang w:val="ru-RU"/>
        </w:rPr>
        <w:t>С:Бухгалтерия</w:t>
      </w:r>
      <w:proofErr w:type="gramEnd"/>
      <w:r w:rsidRPr="006C701B">
        <w:rPr>
          <w:lang w:val="ru-RU"/>
        </w:rPr>
        <w:t>** для автоматического формирования приказов о стипендиях.</w:t>
      </w:r>
    </w:p>
    <w:p w14:paraId="0CA35CE4" w14:textId="77777777" w:rsidR="008A466A" w:rsidRPr="006C701B" w:rsidRDefault="00000000">
      <w:pPr>
        <w:pStyle w:val="31"/>
        <w:rPr>
          <w:lang w:val="ru-RU"/>
        </w:rPr>
      </w:pPr>
      <w:r w:rsidRPr="006C701B">
        <w:rPr>
          <w:rFonts w:ascii="Times New Roman" w:hAnsi="Times New Roman"/>
          <w:b w:val="0"/>
          <w:sz w:val="28"/>
          <w:lang w:val="ru-RU"/>
        </w:rPr>
        <w:t>2.6.11. Выводы по разделу 2.6</w:t>
      </w:r>
    </w:p>
    <w:p w14:paraId="722F4C66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>В разделе 2.6 проведено комплексное тестирование СЭД «ЖАК ЖАГУ»:</w:t>
      </w:r>
    </w:p>
    <w:p w14:paraId="1B92E064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>- Функциональное тестирование подтвердило работоспособность 28 из 32 сценариев; критические дефекты устранены.</w:t>
      </w:r>
    </w:p>
    <w:p w14:paraId="6CB70F34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lastRenderedPageBreak/>
        <w:t xml:space="preserve">- Нагрузочное тестирование показало, что система выдерживает 50 одновременных пользователей с приемлемым временем отклика </w:t>
      </w:r>
      <w:proofErr w:type="gramStart"/>
      <w:r w:rsidRPr="006C701B">
        <w:rPr>
          <w:lang w:val="ru-RU"/>
        </w:rPr>
        <w:t>(&lt; 1</w:t>
      </w:r>
      <w:proofErr w:type="gramEnd"/>
      <w:r w:rsidRPr="006C701B">
        <w:rPr>
          <w:lang w:val="ru-RU"/>
        </w:rPr>
        <w:t xml:space="preserve"> с для основных операций). При 100 пользователях наблюдаются незначительные таймауты, но в штатном режиме колледжа (до 70 активных) система стабильна.</w:t>
      </w:r>
    </w:p>
    <w:p w14:paraId="45CF248B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>- Тестирование безопасности не выявило критических уязвимостей; пароли и файлы надёжно зашифрованы.</w:t>
      </w:r>
    </w:p>
    <w:p w14:paraId="36B9BCA4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 xml:space="preserve">- Юзабилити-тестирование дало оценку </w:t>
      </w:r>
      <w:r>
        <w:t>SUS</w:t>
      </w:r>
      <w:r w:rsidRPr="006C701B">
        <w:rPr>
          <w:lang w:val="ru-RU"/>
        </w:rPr>
        <w:t xml:space="preserve"> 82 балла, что выше среднего по рынку; пользователи отметили интуитивность интерфейса.</w:t>
      </w:r>
    </w:p>
    <w:p w14:paraId="0E86B8BF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 xml:space="preserve">- </w:t>
      </w:r>
      <w:r>
        <w:t>PWA</w:t>
      </w:r>
      <w:r w:rsidRPr="006C701B">
        <w:rPr>
          <w:lang w:val="ru-RU"/>
        </w:rPr>
        <w:t xml:space="preserve">-функционал работает на </w:t>
      </w:r>
      <w:r>
        <w:t>Android</w:t>
      </w:r>
      <w:r w:rsidRPr="006C701B">
        <w:rPr>
          <w:lang w:val="ru-RU"/>
        </w:rPr>
        <w:t xml:space="preserve">, на </w:t>
      </w:r>
      <w:r>
        <w:t>iOS</w:t>
      </w:r>
      <w:r w:rsidRPr="006C701B">
        <w:rPr>
          <w:lang w:val="ru-RU"/>
        </w:rPr>
        <w:t xml:space="preserve"> – ограниченно, но веб-версия адаптивна.</w:t>
      </w:r>
    </w:p>
    <w:p w14:paraId="616A30B5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>- Приёмочное тестирование подтвердило готовность системы к пилотной эксплуатации.</w:t>
      </w:r>
    </w:p>
    <w:p w14:paraId="41DB67DF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 xml:space="preserve">- Все ключевые </w:t>
      </w:r>
      <w:r>
        <w:t>KPI</w:t>
      </w:r>
      <w:r w:rsidRPr="006C701B">
        <w:rPr>
          <w:lang w:val="ru-RU"/>
        </w:rPr>
        <w:t xml:space="preserve"> достигнуты либо находятся на стадии внедрения.</w:t>
      </w:r>
    </w:p>
    <w:p w14:paraId="192CA0DE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>Таким образом, система «СЭД ЖАК ЖАГУ» полностью соответствует техническому заданию и может быть рекомендована к внедрению в Жалал-Абадском колледже.</w:t>
      </w:r>
    </w:p>
    <w:p w14:paraId="602429BB" w14:textId="77777777" w:rsidR="008A466A" w:rsidRPr="006C701B" w:rsidRDefault="00000000">
      <w:pPr>
        <w:pStyle w:val="21"/>
        <w:rPr>
          <w:lang w:val="ru-RU"/>
        </w:rPr>
      </w:pPr>
      <w:r w:rsidRPr="006C701B">
        <w:rPr>
          <w:rFonts w:ascii="Times New Roman" w:hAnsi="Times New Roman"/>
          <w:b w:val="0"/>
          <w:sz w:val="28"/>
          <w:lang w:val="ru-RU"/>
        </w:rPr>
        <w:t>Заключение по Главе 2</w:t>
      </w:r>
    </w:p>
    <w:p w14:paraId="6661D6E7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>Во второй главе дипломной работы были последовательно решены задачи практической реализации СЭД: сформулированы требования, выбран технологический стек, спроектирована база данных, разработаны интерфейс и функциональные модули, реализована система и проведено тестирование. Разработанная система автоматизации документооборота обеспечивает ...</w:t>
      </w:r>
    </w:p>
    <w:p w14:paraId="527E524E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>Далее следует **Заключение** по всей работе и список литературы.</w:t>
      </w:r>
    </w:p>
    <w:p w14:paraId="532853E0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>В результате выполнения дипломной работы на тему «Автоматизация документооборота Жалал-Абадского колледжа» была достигнута поставленная цель – разработана и внедрена в опытную эксплуатацию система электронного документооборота «СЭД ЖАК ЖАГУ», предназначенная для полной автоматизации внутренних и входящих документов структурного подразделе...</w:t>
      </w:r>
    </w:p>
    <w:p w14:paraId="4D269489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lastRenderedPageBreak/>
        <w:t>В ходе работы решены следующие задачи:</w:t>
      </w:r>
    </w:p>
    <w:p w14:paraId="5C1D35A4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 xml:space="preserve">Проведён анализ теоретических основ документооборота – рассмотрены понятие, сущность и виды документов в образовательных учреждениях, изучены современные системы автоматизации документооборота, их архитектурные паттерны, модели развёртывания, криптографические методы защиты. Выявлено, что наиболее подходящей для колледжа является </w:t>
      </w:r>
      <w:proofErr w:type="spellStart"/>
      <w:r w:rsidRPr="006C701B">
        <w:rPr>
          <w:lang w:val="ru-RU"/>
        </w:rPr>
        <w:t>модульна</w:t>
      </w:r>
      <w:proofErr w:type="spellEnd"/>
      <w:r w:rsidRPr="006C701B">
        <w:rPr>
          <w:lang w:val="ru-RU"/>
        </w:rPr>
        <w:t>...</w:t>
      </w:r>
    </w:p>
    <w:p w14:paraId="679FC7AA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 xml:space="preserve">Выполнен детальный анализ текущей системы документооборота колледжа – установлено, что бумажный документооборот характеризуется низкой скоростью обработки (среднее время согласования одного приказа – 3,5 часа без учёта простоев), высокой вероятностью потери документов, отсутствием прозрачного контроля исполнения, </w:t>
      </w:r>
      <w:proofErr w:type="gramStart"/>
      <w:r w:rsidRPr="006C701B">
        <w:rPr>
          <w:lang w:val="ru-RU"/>
        </w:rPr>
        <w:t>невозможностью</w:t>
      </w:r>
      <w:proofErr w:type="gramEnd"/>
      <w:r w:rsidRPr="006C701B">
        <w:rPr>
          <w:lang w:val="ru-RU"/>
        </w:rPr>
        <w:t xml:space="preserve"> удалённой ...</w:t>
      </w:r>
    </w:p>
    <w:p w14:paraId="77BBC4F5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 xml:space="preserve">Сформулированы требования к автоматизированной системе – разработаны функциональные (13 требований), нефункциональные (8 требований), требования безопасности (8 требований) и требования к данным (5 требований) с </w:t>
      </w:r>
      <w:proofErr w:type="spellStart"/>
      <w:r w:rsidRPr="006C701B">
        <w:rPr>
          <w:lang w:val="ru-RU"/>
        </w:rPr>
        <w:t>приоритизацией</w:t>
      </w:r>
      <w:proofErr w:type="spellEnd"/>
      <w:r w:rsidRPr="006C701B">
        <w:rPr>
          <w:lang w:val="ru-RU"/>
        </w:rPr>
        <w:t xml:space="preserve"> по методологии </w:t>
      </w:r>
      <w:proofErr w:type="spellStart"/>
      <w:r>
        <w:t>MoSCoW</w:t>
      </w:r>
      <w:proofErr w:type="spellEnd"/>
      <w:r w:rsidRPr="006C701B">
        <w:rPr>
          <w:lang w:val="ru-RU"/>
        </w:rPr>
        <w:t>.</w:t>
      </w:r>
    </w:p>
    <w:p w14:paraId="797FE309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>Отказ от коммерческих СЭД обоснован экономически (экономия миллионов сомов) и функционально (возможность полной адаптации под специфику колледжа).</w:t>
      </w:r>
    </w:p>
    <w:p w14:paraId="3A35D02C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 xml:space="preserve">Спроектирована база данных системы – разработана </w:t>
      </w:r>
      <w:r>
        <w:t>ER</w:t>
      </w:r>
      <w:r w:rsidRPr="006C701B">
        <w:rPr>
          <w:lang w:val="ru-RU"/>
        </w:rPr>
        <w:t>-диаграмма, определены 9 основных сущностей (</w:t>
      </w:r>
      <w:r>
        <w:t>User</w:t>
      </w:r>
      <w:r w:rsidRPr="006C701B">
        <w:rPr>
          <w:lang w:val="ru-RU"/>
        </w:rPr>
        <w:t xml:space="preserve">, </w:t>
      </w:r>
      <w:r>
        <w:t>Role</w:t>
      </w:r>
      <w:r w:rsidRPr="006C701B">
        <w:rPr>
          <w:lang w:val="ru-RU"/>
        </w:rPr>
        <w:t xml:space="preserve">, </w:t>
      </w:r>
      <w:r>
        <w:t>Document</w:t>
      </w:r>
      <w:r w:rsidRPr="006C701B">
        <w:rPr>
          <w:lang w:val="ru-RU"/>
        </w:rPr>
        <w:t xml:space="preserve">, </w:t>
      </w:r>
      <w:proofErr w:type="spellStart"/>
      <w:r>
        <w:t>DocumentVersion</w:t>
      </w:r>
      <w:proofErr w:type="spellEnd"/>
      <w:r w:rsidRPr="006C701B">
        <w:rPr>
          <w:lang w:val="ru-RU"/>
        </w:rPr>
        <w:t xml:space="preserve">, </w:t>
      </w:r>
      <w:r>
        <w:t>Approval</w:t>
      </w:r>
      <w:r w:rsidRPr="006C701B">
        <w:rPr>
          <w:lang w:val="ru-RU"/>
        </w:rPr>
        <w:t xml:space="preserve">, </w:t>
      </w:r>
      <w:r>
        <w:t>Incoming</w:t>
      </w:r>
      <w:r w:rsidRPr="006C701B">
        <w:rPr>
          <w:lang w:val="ru-RU"/>
        </w:rPr>
        <w:t xml:space="preserve">, </w:t>
      </w:r>
      <w:r>
        <w:t>Notification</w:t>
      </w:r>
      <w:r w:rsidRPr="006C701B">
        <w:rPr>
          <w:lang w:val="ru-RU"/>
        </w:rPr>
        <w:t xml:space="preserve">, </w:t>
      </w:r>
      <w:proofErr w:type="spellStart"/>
      <w:r>
        <w:t>AuditLog</w:t>
      </w:r>
      <w:proofErr w:type="spellEnd"/>
      <w:r w:rsidRPr="006C701B">
        <w:rPr>
          <w:lang w:val="ru-RU"/>
        </w:rPr>
        <w:t>), созданы индексы и ограничения целостности, обеспечено шифрование паролей и файлов.</w:t>
      </w:r>
    </w:p>
    <w:p w14:paraId="3D800439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 xml:space="preserve">Разработаны интерфейс и функциональные модули – созданы адаптивные веб-страницы с ролевым доступом (5 ролей: </w:t>
      </w:r>
      <w:r>
        <w:t>INITIATOR</w:t>
      </w:r>
      <w:r w:rsidRPr="006C701B">
        <w:rPr>
          <w:lang w:val="ru-RU"/>
        </w:rPr>
        <w:t xml:space="preserve">, </w:t>
      </w:r>
      <w:r>
        <w:t>VALIDATOR</w:t>
      </w:r>
      <w:r w:rsidRPr="006C701B">
        <w:rPr>
          <w:lang w:val="ru-RU"/>
        </w:rPr>
        <w:t xml:space="preserve">, </w:t>
      </w:r>
      <w:r>
        <w:t>SIGNER</w:t>
      </w:r>
      <w:r w:rsidRPr="006C701B">
        <w:rPr>
          <w:lang w:val="ru-RU"/>
        </w:rPr>
        <w:t xml:space="preserve">, </w:t>
      </w:r>
      <w:r>
        <w:t>REGISTRAR</w:t>
      </w:r>
      <w:r w:rsidRPr="006C701B">
        <w:rPr>
          <w:lang w:val="ru-RU"/>
        </w:rPr>
        <w:t xml:space="preserve">, </w:t>
      </w:r>
      <w:r>
        <w:t>ADMIN</w:t>
      </w:r>
      <w:r w:rsidRPr="006C701B">
        <w:rPr>
          <w:lang w:val="ru-RU"/>
        </w:rPr>
        <w:t>), реализованы ключевые компоненты: карточка документа, форма создания, модальные окна согласования, страница просмотра с историей версий и штампом электронной подписи.</w:t>
      </w:r>
    </w:p>
    <w:p w14:paraId="732EC92F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lastRenderedPageBreak/>
        <w:t>Реализована система автоматизации – написаны серверные действия (</w:t>
      </w:r>
      <w:r>
        <w:t>Server</w:t>
      </w:r>
      <w:r w:rsidRPr="006C701B">
        <w:rPr>
          <w:lang w:val="ru-RU"/>
        </w:rPr>
        <w:t xml:space="preserve"> </w:t>
      </w:r>
      <w:r>
        <w:t>Actions</w:t>
      </w:r>
      <w:r w:rsidRPr="006C701B">
        <w:rPr>
          <w:lang w:val="ru-RU"/>
        </w:rPr>
        <w:t>) для создания, редактирования, отправки на согласование, подписания и регистрации документов.</w:t>
      </w:r>
    </w:p>
    <w:p w14:paraId="64E8FF0B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>Приёмочное тестирование с участием представителей колледжа подтвердило готовность системы к пилотной эксплуатации.</w:t>
      </w:r>
    </w:p>
    <w:p w14:paraId="598D2349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>Основные результаты работы:</w:t>
      </w:r>
    </w:p>
    <w:p w14:paraId="168F7CA4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>Создана полностью функционирующая система электронного документооборота «СЭД ЖАК ЖАГУ», охватывающая все этапы работы с документами: от создания черновика до архивации.</w:t>
      </w:r>
    </w:p>
    <w:p w14:paraId="19AD603E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>Обеспечена юридическая значимость документов за счёт встроенной электронной подписи (</w:t>
      </w:r>
      <w:r>
        <w:t>SHA</w:t>
      </w:r>
      <w:r w:rsidRPr="006C701B">
        <w:rPr>
          <w:lang w:val="ru-RU"/>
        </w:rPr>
        <w:t xml:space="preserve">-256 + </w:t>
      </w:r>
      <w:r>
        <w:t>AES</w:t>
      </w:r>
      <w:r w:rsidRPr="006C701B">
        <w:rPr>
          <w:lang w:val="ru-RU"/>
        </w:rPr>
        <w:t>-256-</w:t>
      </w:r>
      <w:r>
        <w:t>GCM</w:t>
      </w:r>
      <w:r w:rsidRPr="006C701B">
        <w:rPr>
          <w:lang w:val="ru-RU"/>
        </w:rPr>
        <w:t>) и визуального штампа «УТВЕРЖДАЮ».</w:t>
      </w:r>
    </w:p>
    <w:p w14:paraId="2B51FAFF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>Реализован полный маршрут согласования внутренних приказов: Инициатор → Зав.</w:t>
      </w:r>
    </w:p>
    <w:p w14:paraId="0316E5A0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 xml:space="preserve">Достигнуты целевые </w:t>
      </w:r>
      <w:r>
        <w:t>KPI</w:t>
      </w:r>
      <w:r w:rsidRPr="006C701B">
        <w:rPr>
          <w:lang w:val="ru-RU"/>
        </w:rPr>
        <w:t>: среднее время согласования документа в тестовой среде – 35 минут (план – 40 минут), время поиска в архиве – 2–5 секунд (план – 30 секунд), удовлетворённость пользователей – 85% (план – 80%).</w:t>
      </w:r>
    </w:p>
    <w:p w14:paraId="2073EE90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>Подготовлена система к пилотной эксплуатации: проведено обучение сотрудников, написана пользовательская документация, подписан акт приёмочного тестирования.</w:t>
      </w:r>
    </w:p>
    <w:p w14:paraId="1A93D013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>Экономическая эффективность проекта: Разработка собственной системы позволила избежать затрат на приобретение коммерческих СЭД (от 7 до 70 миллионов сомов) и ежегодное сопровождение (≈1,9–2,5 млн сом).</w:t>
      </w:r>
    </w:p>
    <w:p w14:paraId="33A23781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>Перспективы развития:</w:t>
      </w:r>
    </w:p>
    <w:p w14:paraId="71381817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>Интеграция с государственными удостоверяющими центрами для получения квалифицированной электронной подписи.</w:t>
      </w:r>
    </w:p>
    <w:p w14:paraId="10012E75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>Внедрение двухфакторной аутентификации для усиления безопасности.</w:t>
      </w:r>
    </w:p>
    <w:p w14:paraId="185FFAF9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 xml:space="preserve">Создание мобильного приложения на </w:t>
      </w:r>
      <w:r>
        <w:t>Flutter</w:t>
      </w:r>
      <w:r w:rsidRPr="006C701B">
        <w:rPr>
          <w:lang w:val="ru-RU"/>
        </w:rPr>
        <w:t xml:space="preserve"> для полноценной поддержки </w:t>
      </w:r>
      <w:r>
        <w:t>iOS</w:t>
      </w:r>
      <w:r w:rsidRPr="006C701B">
        <w:rPr>
          <w:lang w:val="ru-RU"/>
        </w:rPr>
        <w:t xml:space="preserve"> (</w:t>
      </w:r>
      <w:r>
        <w:t>push</w:t>
      </w:r>
      <w:r w:rsidRPr="006C701B">
        <w:rPr>
          <w:lang w:val="ru-RU"/>
        </w:rPr>
        <w:t>-уведомления).</w:t>
      </w:r>
    </w:p>
    <w:p w14:paraId="352BEC56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>Интеграция с 1</w:t>
      </w:r>
      <w:proofErr w:type="gramStart"/>
      <w:r w:rsidRPr="006C701B">
        <w:rPr>
          <w:lang w:val="ru-RU"/>
        </w:rPr>
        <w:t>С:Бухгалтерия</w:t>
      </w:r>
      <w:proofErr w:type="gramEnd"/>
      <w:r w:rsidRPr="006C701B">
        <w:rPr>
          <w:lang w:val="ru-RU"/>
        </w:rPr>
        <w:t xml:space="preserve"> и кадровой системой ЖАГУ.</w:t>
      </w:r>
    </w:p>
    <w:p w14:paraId="71167CD3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lastRenderedPageBreak/>
        <w:t xml:space="preserve">Разработка </w:t>
      </w:r>
      <w:r>
        <w:t>low</w:t>
      </w:r>
      <w:r w:rsidRPr="006C701B">
        <w:rPr>
          <w:lang w:val="ru-RU"/>
        </w:rPr>
        <w:t>-</w:t>
      </w:r>
      <w:r>
        <w:t>code</w:t>
      </w:r>
      <w:r w:rsidRPr="006C701B">
        <w:rPr>
          <w:lang w:val="ru-RU"/>
        </w:rPr>
        <w:t xml:space="preserve"> конструктора бизнес-процессов для самостоятельной настройки маршрутов.</w:t>
      </w:r>
    </w:p>
    <w:p w14:paraId="06BFA5D7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>Использование искусственного интеллекта для автоматической классификации входящих документов и распознавания рукописного текста.</w:t>
      </w:r>
    </w:p>
    <w:p w14:paraId="0149CDE6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>Заключительный вывод: разработанная система «СЭД ЖАК ЖАГУ» является современным, надёжным и экономически целесообразным решением для автоматизации документооборота Жалал-Абадского колледжа. Внедрение системы позволит колледжу соответствовать государственной стратегии цифровой трансформации Кыргызской Республики, повысить эффективность упр...</w:t>
      </w:r>
    </w:p>
    <w:p w14:paraId="076CAB27" w14:textId="77777777" w:rsidR="008A466A" w:rsidRPr="006C701B" w:rsidRDefault="00000000">
      <w:pPr>
        <w:pStyle w:val="21"/>
        <w:rPr>
          <w:lang w:val="ru-RU"/>
        </w:rPr>
      </w:pPr>
      <w:r w:rsidRPr="006C701B">
        <w:rPr>
          <w:rFonts w:ascii="Times New Roman" w:hAnsi="Times New Roman"/>
          <w:b w:val="0"/>
          <w:sz w:val="28"/>
          <w:lang w:val="ru-RU"/>
        </w:rPr>
        <w:t>Нормативно-правовые акты</w:t>
      </w:r>
    </w:p>
    <w:p w14:paraId="6EEEAC4A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>Концепция цифровой трансформации Кыргызской Республики на 2024–2028 годы.</w:t>
      </w:r>
    </w:p>
    <w:p w14:paraId="55549645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>Закон Кыргызской Республики «Об электронной подписи» от 01.08.2018 № 64 (с изменениями и дополнениями).</w:t>
      </w:r>
    </w:p>
    <w:p w14:paraId="2915AF35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>Закон Кыргызской Республики «Об информации персонального характера» от 14.04.2008 № 58 (действующая редакция).</w:t>
      </w:r>
    </w:p>
    <w:p w14:paraId="3FEF4B70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>Закон Кыргызской Республики «Об образовании» от 11.01.2024 № 8. – Бишкек, 2024.</w:t>
      </w:r>
    </w:p>
    <w:p w14:paraId="5A2DD097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>Типовая инструкция по делопроизводству в Кыргызской Республике.</w:t>
      </w:r>
    </w:p>
    <w:p w14:paraId="2AA826F2" w14:textId="77777777" w:rsidR="008A466A" w:rsidRPr="006C701B" w:rsidRDefault="00000000">
      <w:pPr>
        <w:pStyle w:val="21"/>
        <w:rPr>
          <w:lang w:val="ru-RU"/>
        </w:rPr>
      </w:pPr>
      <w:r w:rsidRPr="006C701B">
        <w:rPr>
          <w:rFonts w:ascii="Times New Roman" w:hAnsi="Times New Roman"/>
          <w:b w:val="0"/>
          <w:sz w:val="28"/>
          <w:lang w:val="ru-RU"/>
        </w:rPr>
        <w:t>Учебные и научные издания</w:t>
      </w:r>
    </w:p>
    <w:p w14:paraId="0FEACF95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>Электронный документооборот: учебное пособие для вузов.</w:t>
      </w:r>
    </w:p>
    <w:p w14:paraId="3E2A4D69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>Информационные технологии управления документами.</w:t>
      </w:r>
    </w:p>
    <w:p w14:paraId="77E89D84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>Электронный документооборот в высших учебных заведениях Кыргызской Республики: современное состояние и перспективы развития // Вестник Ошского государственного университета.</w:t>
      </w:r>
    </w:p>
    <w:p w14:paraId="31EFD221" w14:textId="77777777" w:rsidR="008A466A" w:rsidRPr="006C701B" w:rsidRDefault="00000000">
      <w:pPr>
        <w:jc w:val="both"/>
        <w:rPr>
          <w:lang w:val="ru-RU"/>
        </w:rPr>
      </w:pPr>
      <w:proofErr w:type="spellStart"/>
      <w:r w:rsidRPr="006C701B">
        <w:rPr>
          <w:lang w:val="ru-RU"/>
        </w:rPr>
        <w:t>Чжангазы</w:t>
      </w:r>
      <w:proofErr w:type="spellEnd"/>
      <w:r w:rsidRPr="006C701B">
        <w:rPr>
          <w:lang w:val="ru-RU"/>
        </w:rPr>
        <w:t xml:space="preserve"> К.К.</w:t>
      </w:r>
    </w:p>
    <w:p w14:paraId="585D1B85" w14:textId="77777777" w:rsidR="008A466A" w:rsidRPr="006C701B" w:rsidRDefault="00000000">
      <w:pPr>
        <w:jc w:val="both"/>
        <w:rPr>
          <w:lang w:val="ru-RU"/>
        </w:rPr>
      </w:pPr>
      <w:proofErr w:type="spellStart"/>
      <w:r w:rsidRPr="006C701B">
        <w:rPr>
          <w:lang w:val="ru-RU"/>
        </w:rPr>
        <w:t>Кудияров</w:t>
      </w:r>
      <w:proofErr w:type="spellEnd"/>
      <w:r w:rsidRPr="006C701B">
        <w:rPr>
          <w:lang w:val="ru-RU"/>
        </w:rPr>
        <w:t xml:space="preserve"> К.К.</w:t>
      </w:r>
    </w:p>
    <w:p w14:paraId="06F5ADDD" w14:textId="77777777" w:rsidR="008A466A" w:rsidRPr="006C701B" w:rsidRDefault="00000000">
      <w:pPr>
        <w:pStyle w:val="21"/>
        <w:rPr>
          <w:lang w:val="ru-RU"/>
        </w:rPr>
      </w:pPr>
      <w:r w:rsidRPr="006C701B">
        <w:rPr>
          <w:rFonts w:ascii="Times New Roman" w:hAnsi="Times New Roman"/>
          <w:b w:val="0"/>
          <w:sz w:val="28"/>
          <w:lang w:val="ru-RU"/>
        </w:rPr>
        <w:lastRenderedPageBreak/>
        <w:t>Статьи и публикации в периодических изданиях</w:t>
      </w:r>
    </w:p>
    <w:p w14:paraId="1A1BA405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 xml:space="preserve">Переход на электронный документооборот экономит бюджету более 1.2 млрд сомов – кабмин [Электронный ресурс] // </w:t>
      </w:r>
      <w:r>
        <w:t>Economist</w:t>
      </w:r>
      <w:r w:rsidRPr="006C701B">
        <w:rPr>
          <w:lang w:val="ru-RU"/>
        </w:rPr>
        <w:t>.</w:t>
      </w:r>
      <w:r>
        <w:t>kg</w:t>
      </w:r>
      <w:r w:rsidRPr="006C701B">
        <w:rPr>
          <w:lang w:val="ru-RU"/>
        </w:rPr>
        <w:t>.</w:t>
      </w:r>
    </w:p>
    <w:p w14:paraId="31701827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 xml:space="preserve">СЭД – что это, как работает и зачем нужна в 2026 году [Электронный ресурс] // Блог </w:t>
      </w:r>
      <w:r>
        <w:t>Softline</w:t>
      </w:r>
      <w:r w:rsidRPr="006C701B">
        <w:rPr>
          <w:lang w:val="ru-RU"/>
        </w:rPr>
        <w:t>.</w:t>
      </w:r>
    </w:p>
    <w:p w14:paraId="345B5CD2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 xml:space="preserve">Функции систем электронного документооборота (СЭД) [Электронный ресурс] // Сайт компании </w:t>
      </w:r>
      <w:r>
        <w:t>Atlas</w:t>
      </w:r>
      <w:r w:rsidRPr="006C701B">
        <w:rPr>
          <w:lang w:val="ru-RU"/>
        </w:rPr>
        <w:t>-</w:t>
      </w:r>
      <w:r>
        <w:t>Soft</w:t>
      </w:r>
      <w:r w:rsidRPr="006C701B">
        <w:rPr>
          <w:lang w:val="ru-RU"/>
        </w:rPr>
        <w:t>.</w:t>
      </w:r>
    </w:p>
    <w:p w14:paraId="3004B729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 xml:space="preserve">Топ-10 российских СЭД для среднего и малого бизнеса в 2026 году [Электронный ресурс] // Блог </w:t>
      </w:r>
      <w:proofErr w:type="spellStart"/>
      <w:r>
        <w:t>Directum</w:t>
      </w:r>
      <w:proofErr w:type="spellEnd"/>
      <w:r w:rsidRPr="006C701B">
        <w:rPr>
          <w:lang w:val="ru-RU"/>
        </w:rPr>
        <w:t xml:space="preserve"> </w:t>
      </w:r>
      <w:r>
        <w:t>Lite</w:t>
      </w:r>
      <w:r w:rsidRPr="006C701B">
        <w:rPr>
          <w:lang w:val="ru-RU"/>
        </w:rPr>
        <w:t>.</w:t>
      </w:r>
    </w:p>
    <w:p w14:paraId="3FF375B0" w14:textId="77777777" w:rsidR="008A466A" w:rsidRDefault="00000000">
      <w:pPr>
        <w:jc w:val="both"/>
      </w:pPr>
      <w:r>
        <w:t>PostgreSQL backup encryption – How to encrypt your PostgreSQL database backups [Электронный ресурс] // Medium.</w:t>
      </w:r>
    </w:p>
    <w:p w14:paraId="79F6B9F3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 xml:space="preserve">Криптография для чайников: давайте определимся с терминами [Электронный ресурс] // </w:t>
      </w:r>
      <w:proofErr w:type="spellStart"/>
      <w:r>
        <w:t>Habr</w:t>
      </w:r>
      <w:proofErr w:type="spellEnd"/>
      <w:r w:rsidRPr="006C701B">
        <w:rPr>
          <w:lang w:val="ru-RU"/>
        </w:rPr>
        <w:t>.</w:t>
      </w:r>
    </w:p>
    <w:p w14:paraId="09489764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 xml:space="preserve">Нагрузочное тестирование в разработке веб-приложений [Электронный ресурс] // </w:t>
      </w:r>
      <w:proofErr w:type="spellStart"/>
      <w:r>
        <w:t>Habr</w:t>
      </w:r>
      <w:proofErr w:type="spellEnd"/>
      <w:r w:rsidRPr="006C701B">
        <w:rPr>
          <w:lang w:val="ru-RU"/>
        </w:rPr>
        <w:t>.</w:t>
      </w:r>
    </w:p>
    <w:p w14:paraId="40E49166" w14:textId="77777777" w:rsidR="008A466A" w:rsidRPr="006C701B" w:rsidRDefault="00000000">
      <w:pPr>
        <w:jc w:val="both"/>
        <w:rPr>
          <w:lang w:val="ru-RU"/>
        </w:rPr>
      </w:pPr>
      <w:r w:rsidRPr="006C701B">
        <w:rPr>
          <w:lang w:val="ru-RU"/>
        </w:rPr>
        <w:t xml:space="preserve">«Надеемся, что наш опыт поможет университетам сделать сложный шаг к ЭДО»: опыт РУДН [Электронный ресурс] // </w:t>
      </w:r>
      <w:r>
        <w:t>LiveJournal</w:t>
      </w:r>
      <w:r w:rsidRPr="006C701B">
        <w:rPr>
          <w:lang w:val="ru-RU"/>
        </w:rPr>
        <w:t xml:space="preserve"> (</w:t>
      </w:r>
      <w:proofErr w:type="spellStart"/>
      <w:r>
        <w:t>cfo</w:t>
      </w:r>
      <w:proofErr w:type="spellEnd"/>
      <w:r w:rsidRPr="006C701B">
        <w:rPr>
          <w:lang w:val="ru-RU"/>
        </w:rPr>
        <w:t>-</w:t>
      </w:r>
      <w:proofErr w:type="spellStart"/>
      <w:r>
        <w:t>russia</w:t>
      </w:r>
      <w:proofErr w:type="spellEnd"/>
      <w:r w:rsidRPr="006C701B">
        <w:rPr>
          <w:lang w:val="ru-RU"/>
        </w:rPr>
        <w:t>).</w:t>
      </w:r>
    </w:p>
    <w:p w14:paraId="1BAAC721" w14:textId="77777777" w:rsidR="008A466A" w:rsidRPr="006C701B" w:rsidRDefault="00000000">
      <w:pPr>
        <w:pStyle w:val="21"/>
        <w:rPr>
          <w:lang w:val="ru-RU"/>
        </w:rPr>
      </w:pPr>
      <w:r w:rsidRPr="006C701B">
        <w:rPr>
          <w:rFonts w:ascii="Times New Roman" w:hAnsi="Times New Roman"/>
          <w:b w:val="0"/>
          <w:sz w:val="28"/>
          <w:lang w:val="ru-RU"/>
        </w:rPr>
        <w:t>Техническая документация и интернет-ресурсы</w:t>
      </w:r>
    </w:p>
    <w:p w14:paraId="01A60500" w14:textId="77777777" w:rsidR="008A466A" w:rsidRPr="006C701B" w:rsidRDefault="00000000">
      <w:pPr>
        <w:jc w:val="both"/>
        <w:rPr>
          <w:lang w:val="ru-RU"/>
        </w:rPr>
      </w:pPr>
      <w:r>
        <w:t>Next</w:t>
      </w:r>
      <w:r w:rsidRPr="006C701B">
        <w:rPr>
          <w:lang w:val="ru-RU"/>
        </w:rPr>
        <w:t>.</w:t>
      </w:r>
      <w:proofErr w:type="spellStart"/>
      <w:r>
        <w:t>js</w:t>
      </w:r>
      <w:proofErr w:type="spellEnd"/>
      <w:r w:rsidRPr="006C701B">
        <w:rPr>
          <w:lang w:val="ru-RU"/>
        </w:rPr>
        <w:t xml:space="preserve"> </w:t>
      </w:r>
      <w:r>
        <w:t>Documentation</w:t>
      </w:r>
      <w:r w:rsidRPr="006C701B">
        <w:rPr>
          <w:lang w:val="ru-RU"/>
        </w:rPr>
        <w:t>.</w:t>
      </w:r>
    </w:p>
    <w:p w14:paraId="591A7377" w14:textId="77777777" w:rsidR="008A466A" w:rsidRDefault="00000000">
      <w:pPr>
        <w:jc w:val="both"/>
      </w:pPr>
      <w:r>
        <w:t>Prisma Documentation.</w:t>
      </w:r>
    </w:p>
    <w:p w14:paraId="66CC8B59" w14:textId="77777777" w:rsidR="008A466A" w:rsidRDefault="00000000">
      <w:pPr>
        <w:jc w:val="both"/>
      </w:pPr>
      <w:r>
        <w:t>Auth.js Documentation.</w:t>
      </w:r>
    </w:p>
    <w:p w14:paraId="500AC8F2" w14:textId="77777777" w:rsidR="008A466A" w:rsidRDefault="00000000">
      <w:pPr>
        <w:jc w:val="both"/>
      </w:pPr>
      <w:r>
        <w:t>Tailwind CSS Documentation.</w:t>
      </w:r>
    </w:p>
    <w:p w14:paraId="48CBD02B" w14:textId="77777777" w:rsidR="008A466A" w:rsidRDefault="00000000">
      <w:pPr>
        <w:jc w:val="both"/>
      </w:pPr>
      <w:r>
        <w:t>React Hook Form Documentation.</w:t>
      </w:r>
    </w:p>
    <w:p w14:paraId="4DFDDCCF" w14:textId="77777777" w:rsidR="008A466A" w:rsidRDefault="00000000">
      <w:pPr>
        <w:jc w:val="both"/>
      </w:pPr>
      <w:r>
        <w:t>PostgreSQL Official Documentation.</w:t>
      </w:r>
    </w:p>
    <w:p w14:paraId="1F0CCD37" w14:textId="77777777" w:rsidR="008A466A" w:rsidRDefault="00000000">
      <w:pPr>
        <w:jc w:val="both"/>
      </w:pPr>
      <w:r>
        <w:t>Node.js Crypto module.</w:t>
      </w:r>
    </w:p>
    <w:p w14:paraId="49296C8E" w14:textId="77777777" w:rsidR="008A466A" w:rsidRDefault="00000000">
      <w:pPr>
        <w:jc w:val="both"/>
      </w:pPr>
      <w:r>
        <w:t>Next-PWA Documentation.</w:t>
      </w:r>
    </w:p>
    <w:p w14:paraId="5536588E" w14:textId="77777777" w:rsidR="008A466A" w:rsidRDefault="00000000">
      <w:pPr>
        <w:jc w:val="both"/>
      </w:pPr>
      <w:r>
        <w:t>K6 Documentation.</w:t>
      </w:r>
    </w:p>
    <w:p w14:paraId="20F018AE" w14:textId="77777777" w:rsidR="008A466A" w:rsidRDefault="00000000">
      <w:pPr>
        <w:jc w:val="both"/>
      </w:pPr>
      <w:r>
        <w:t>GitHub Actions Documentation.</w:t>
      </w:r>
    </w:p>
    <w:p w14:paraId="35EF7D90" w14:textId="77777777" w:rsidR="008A466A" w:rsidRDefault="00000000">
      <w:pPr>
        <w:jc w:val="both"/>
      </w:pPr>
      <w:r>
        <w:t>MDN Web Docs.</w:t>
      </w:r>
    </w:p>
    <w:p w14:paraId="3FB0D98D" w14:textId="77777777" w:rsidR="008A466A" w:rsidRPr="006C701B" w:rsidRDefault="00000000">
      <w:pPr>
        <w:jc w:val="center"/>
        <w:rPr>
          <w:lang w:val="ru-RU"/>
        </w:rPr>
      </w:pPr>
      <w:r w:rsidRPr="006C701B">
        <w:rPr>
          <w:b/>
          <w:i/>
          <w:color w:val="CC0000"/>
          <w:sz w:val="24"/>
          <w:lang w:val="ru-RU"/>
        </w:rPr>
        <w:t>========== [Скриншот листинга 1: Схема базы данных (</w:t>
      </w:r>
      <w:r>
        <w:rPr>
          <w:b/>
          <w:i/>
          <w:color w:val="CC0000"/>
          <w:sz w:val="24"/>
        </w:rPr>
        <w:t>Prisma</w:t>
      </w:r>
      <w:r w:rsidRPr="006C701B">
        <w:rPr>
          <w:b/>
          <w:i/>
          <w:color w:val="CC0000"/>
          <w:sz w:val="24"/>
          <w:lang w:val="ru-RU"/>
        </w:rPr>
        <w:t>)] ==========</w:t>
      </w:r>
    </w:p>
    <w:p w14:paraId="7E96C0B3" w14:textId="77777777" w:rsidR="008A466A" w:rsidRPr="006C701B" w:rsidRDefault="00000000">
      <w:pPr>
        <w:jc w:val="center"/>
        <w:rPr>
          <w:lang w:val="ru-RU"/>
        </w:rPr>
      </w:pPr>
      <w:r w:rsidRPr="006C701B">
        <w:rPr>
          <w:b/>
          <w:i/>
          <w:color w:val="CC0000"/>
          <w:sz w:val="24"/>
          <w:lang w:val="ru-RU"/>
        </w:rPr>
        <w:lastRenderedPageBreak/>
        <w:t xml:space="preserve">========== [Скриншот листинга 2: Реализация </w:t>
      </w:r>
      <w:r>
        <w:rPr>
          <w:b/>
          <w:i/>
          <w:color w:val="CC0000"/>
          <w:sz w:val="24"/>
        </w:rPr>
        <w:t>AES</w:t>
      </w:r>
      <w:r w:rsidRPr="006C701B">
        <w:rPr>
          <w:b/>
          <w:i/>
          <w:color w:val="CC0000"/>
          <w:sz w:val="24"/>
          <w:lang w:val="ru-RU"/>
        </w:rPr>
        <w:t>-256-</w:t>
      </w:r>
      <w:r>
        <w:rPr>
          <w:b/>
          <w:i/>
          <w:color w:val="CC0000"/>
          <w:sz w:val="24"/>
        </w:rPr>
        <w:t>GCM</w:t>
      </w:r>
      <w:r w:rsidRPr="006C701B">
        <w:rPr>
          <w:b/>
          <w:i/>
          <w:color w:val="CC0000"/>
          <w:sz w:val="24"/>
          <w:lang w:val="ru-RU"/>
        </w:rPr>
        <w:t xml:space="preserve"> шифрования] ==========</w:t>
      </w:r>
    </w:p>
    <w:p w14:paraId="786B81FE" w14:textId="77777777" w:rsidR="008A466A" w:rsidRPr="006C701B" w:rsidRDefault="00000000">
      <w:pPr>
        <w:jc w:val="center"/>
        <w:rPr>
          <w:lang w:val="ru-RU"/>
        </w:rPr>
      </w:pPr>
      <w:r w:rsidRPr="006C701B">
        <w:rPr>
          <w:b/>
          <w:i/>
          <w:color w:val="CC0000"/>
          <w:sz w:val="24"/>
          <w:lang w:val="ru-RU"/>
        </w:rPr>
        <w:t>========== [Скриншот листинга 3: Создание документа и отправка на согласование] ==========</w:t>
      </w:r>
    </w:p>
    <w:p w14:paraId="4F66EDED" w14:textId="77777777" w:rsidR="008A466A" w:rsidRPr="006C701B" w:rsidRDefault="00000000">
      <w:pPr>
        <w:jc w:val="center"/>
        <w:rPr>
          <w:lang w:val="ru-RU"/>
        </w:rPr>
      </w:pPr>
      <w:r w:rsidRPr="006C701B">
        <w:rPr>
          <w:b/>
          <w:i/>
          <w:color w:val="CC0000"/>
          <w:sz w:val="24"/>
          <w:lang w:val="ru-RU"/>
        </w:rPr>
        <w:t>========== [Скриншот листинга 4: Согласование и электронная подпись] ==========</w:t>
      </w:r>
    </w:p>
    <w:p w14:paraId="3AC2724B" w14:textId="77777777" w:rsidR="008A466A" w:rsidRPr="006C701B" w:rsidRDefault="00000000">
      <w:pPr>
        <w:jc w:val="center"/>
        <w:rPr>
          <w:lang w:val="ru-RU"/>
        </w:rPr>
      </w:pPr>
      <w:r w:rsidRPr="006C701B">
        <w:rPr>
          <w:b/>
          <w:i/>
          <w:color w:val="CC0000"/>
          <w:sz w:val="24"/>
          <w:lang w:val="ru-RU"/>
        </w:rPr>
        <w:t xml:space="preserve">========== [Скриншот листинга 5: </w:t>
      </w:r>
      <w:r>
        <w:rPr>
          <w:b/>
          <w:i/>
          <w:color w:val="CC0000"/>
          <w:sz w:val="24"/>
        </w:rPr>
        <w:t>Middleware</w:t>
      </w:r>
      <w:r w:rsidRPr="006C701B">
        <w:rPr>
          <w:b/>
          <w:i/>
          <w:color w:val="CC0000"/>
          <w:sz w:val="24"/>
          <w:lang w:val="ru-RU"/>
        </w:rPr>
        <w:t xml:space="preserve"> защита по ролям] ==========</w:t>
      </w:r>
    </w:p>
    <w:p w14:paraId="50A76EE0" w14:textId="77777777" w:rsidR="008A466A" w:rsidRPr="006C701B" w:rsidRDefault="00000000">
      <w:pPr>
        <w:jc w:val="center"/>
        <w:rPr>
          <w:lang w:val="ru-RU"/>
        </w:rPr>
      </w:pPr>
      <w:r w:rsidRPr="006C701B">
        <w:rPr>
          <w:b/>
          <w:i/>
          <w:color w:val="CC0000"/>
          <w:sz w:val="24"/>
          <w:lang w:val="ru-RU"/>
        </w:rPr>
        <w:t>========== [Скриншот листинга 6: Визуализация маршрута согласования] ==========</w:t>
      </w:r>
    </w:p>
    <w:p w14:paraId="42557A17" w14:textId="77777777" w:rsidR="008A466A" w:rsidRPr="006C701B" w:rsidRDefault="00000000">
      <w:pPr>
        <w:jc w:val="center"/>
        <w:rPr>
          <w:lang w:val="ru-RU"/>
        </w:rPr>
      </w:pPr>
      <w:r w:rsidRPr="006C701B">
        <w:rPr>
          <w:b/>
          <w:i/>
          <w:color w:val="CC0000"/>
          <w:sz w:val="24"/>
          <w:lang w:val="ru-RU"/>
        </w:rPr>
        <w:t>========== [Скриншот листинга 7: Штамп электронной подписи] ==========</w:t>
      </w:r>
    </w:p>
    <w:p w14:paraId="6439A1B7" w14:textId="77777777" w:rsidR="008A466A" w:rsidRPr="006C701B" w:rsidRDefault="008A466A">
      <w:pPr>
        <w:rPr>
          <w:lang w:val="ru-RU"/>
        </w:rPr>
      </w:pPr>
    </w:p>
    <w:p w14:paraId="11FDCFC3" w14:textId="77777777" w:rsidR="008A466A" w:rsidRPr="006C701B" w:rsidRDefault="00000000">
      <w:pPr>
        <w:jc w:val="center"/>
        <w:rPr>
          <w:lang w:val="ru-RU"/>
        </w:rPr>
      </w:pPr>
      <w:r w:rsidRPr="006C701B">
        <w:rPr>
          <w:b/>
          <w:lang w:val="ru-RU"/>
        </w:rPr>
        <w:t>Таблица 2.1 – Итоговый стек технологий СЭД «ЖАК ЖАГУ»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096"/>
        <w:gridCol w:w="1887"/>
        <w:gridCol w:w="2046"/>
        <w:gridCol w:w="1362"/>
        <w:gridCol w:w="2179"/>
      </w:tblGrid>
      <w:tr w:rsidR="006C701B" w14:paraId="66C56263" w14:textId="77777777" w:rsidTr="006C701B">
        <w:trPr>
          <w:jc w:val="center"/>
        </w:trPr>
        <w:tc>
          <w:tcPr>
            <w:tcW w:w="2096" w:type="dxa"/>
          </w:tcPr>
          <w:p w14:paraId="51181CFE" w14:textId="77777777" w:rsidR="006C701B" w:rsidRDefault="006C701B">
            <w:pPr>
              <w:jc w:val="center"/>
            </w:pPr>
            <w:proofErr w:type="spellStart"/>
            <w:r>
              <w:rPr>
                <w:b/>
                <w:sz w:val="22"/>
              </w:rPr>
              <w:t>Компонент</w:t>
            </w:r>
            <w:proofErr w:type="spellEnd"/>
          </w:p>
        </w:tc>
        <w:tc>
          <w:tcPr>
            <w:tcW w:w="1887" w:type="dxa"/>
          </w:tcPr>
          <w:p w14:paraId="251D1C1C" w14:textId="77777777" w:rsidR="006C701B" w:rsidRDefault="006C701B">
            <w:pPr>
              <w:jc w:val="center"/>
            </w:pPr>
            <w:r>
              <w:rPr>
                <w:b/>
                <w:sz w:val="22"/>
              </w:rPr>
              <w:t>Выбранная технология</w:t>
            </w:r>
          </w:p>
        </w:tc>
        <w:tc>
          <w:tcPr>
            <w:tcW w:w="2046" w:type="dxa"/>
          </w:tcPr>
          <w:p w14:paraId="68CC1DDC" w14:textId="77777777" w:rsidR="006C701B" w:rsidRDefault="006C701B">
            <w:pPr>
              <w:jc w:val="center"/>
            </w:pPr>
            <w:r>
              <w:rPr>
                <w:b/>
                <w:sz w:val="22"/>
              </w:rPr>
              <w:t>Альтернативы</w:t>
            </w:r>
          </w:p>
        </w:tc>
        <w:tc>
          <w:tcPr>
            <w:tcW w:w="1362" w:type="dxa"/>
          </w:tcPr>
          <w:p w14:paraId="617328FB" w14:textId="77777777" w:rsidR="006C701B" w:rsidRDefault="006C701B">
            <w:pPr>
              <w:jc w:val="center"/>
              <w:rPr>
                <w:b/>
                <w:sz w:val="22"/>
              </w:rPr>
            </w:pPr>
          </w:p>
        </w:tc>
        <w:tc>
          <w:tcPr>
            <w:tcW w:w="2179" w:type="dxa"/>
          </w:tcPr>
          <w:p w14:paraId="79A269E5" w14:textId="3715FC0C" w:rsidR="006C701B" w:rsidRDefault="006C701B">
            <w:pPr>
              <w:jc w:val="center"/>
            </w:pPr>
            <w:proofErr w:type="spellStart"/>
            <w:r>
              <w:rPr>
                <w:b/>
                <w:sz w:val="22"/>
              </w:rPr>
              <w:t>Обоснование</w:t>
            </w:r>
            <w:proofErr w:type="spellEnd"/>
            <w:r>
              <w:rPr>
                <w:b/>
                <w:sz w:val="22"/>
              </w:rPr>
              <w:t xml:space="preserve"> </w:t>
            </w:r>
            <w:proofErr w:type="spellStart"/>
            <w:r>
              <w:rPr>
                <w:b/>
                <w:sz w:val="22"/>
              </w:rPr>
              <w:t>выбора</w:t>
            </w:r>
            <w:proofErr w:type="spellEnd"/>
          </w:p>
        </w:tc>
      </w:tr>
      <w:tr w:rsidR="006C701B" w14:paraId="201AF47E" w14:textId="77777777" w:rsidTr="006C701B">
        <w:trPr>
          <w:jc w:val="center"/>
        </w:trPr>
        <w:tc>
          <w:tcPr>
            <w:tcW w:w="2096" w:type="dxa"/>
          </w:tcPr>
          <w:p w14:paraId="3D5C54E5" w14:textId="77777777" w:rsidR="006C701B" w:rsidRDefault="006C701B">
            <w:pPr>
              <w:jc w:val="center"/>
            </w:pPr>
            <w:proofErr w:type="spellStart"/>
            <w:r>
              <w:rPr>
                <w:sz w:val="22"/>
              </w:rPr>
              <w:t>Язык</w:t>
            </w:r>
            <w:proofErr w:type="spellEnd"/>
          </w:p>
        </w:tc>
        <w:tc>
          <w:tcPr>
            <w:tcW w:w="1887" w:type="dxa"/>
          </w:tcPr>
          <w:p w14:paraId="1A31A25F" w14:textId="77777777" w:rsidR="006C701B" w:rsidRDefault="006C701B">
            <w:pPr>
              <w:jc w:val="center"/>
            </w:pPr>
            <w:r>
              <w:rPr>
                <w:sz w:val="22"/>
              </w:rPr>
              <w:t>TypeScript 5.x</w:t>
            </w:r>
          </w:p>
        </w:tc>
        <w:tc>
          <w:tcPr>
            <w:tcW w:w="2046" w:type="dxa"/>
          </w:tcPr>
          <w:p w14:paraId="7D2ECD6E" w14:textId="77777777" w:rsidR="006C701B" w:rsidRDefault="006C701B">
            <w:pPr>
              <w:jc w:val="center"/>
            </w:pPr>
            <w:r>
              <w:rPr>
                <w:sz w:val="22"/>
              </w:rPr>
              <w:t>JavaScript, Python, Java</w:t>
            </w:r>
          </w:p>
        </w:tc>
        <w:tc>
          <w:tcPr>
            <w:tcW w:w="1362" w:type="dxa"/>
          </w:tcPr>
          <w:p w14:paraId="5C8EBD5D" w14:textId="77777777" w:rsidR="006C701B" w:rsidRDefault="006C701B">
            <w:pPr>
              <w:jc w:val="center"/>
              <w:rPr>
                <w:sz w:val="22"/>
              </w:rPr>
            </w:pPr>
          </w:p>
        </w:tc>
        <w:tc>
          <w:tcPr>
            <w:tcW w:w="2179" w:type="dxa"/>
          </w:tcPr>
          <w:p w14:paraId="078BFAA3" w14:textId="19F8101C" w:rsidR="006C701B" w:rsidRDefault="006C701B">
            <w:pPr>
              <w:jc w:val="center"/>
            </w:pPr>
            <w:proofErr w:type="spellStart"/>
            <w:r>
              <w:rPr>
                <w:sz w:val="22"/>
              </w:rPr>
              <w:t>Типобезопасность</w:t>
            </w:r>
            <w:proofErr w:type="spellEnd"/>
            <w:r>
              <w:rPr>
                <w:sz w:val="22"/>
              </w:rPr>
              <w:t xml:space="preserve">, </w:t>
            </w:r>
            <w:proofErr w:type="spellStart"/>
            <w:r>
              <w:rPr>
                <w:sz w:val="22"/>
              </w:rPr>
              <w:t>единый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стек</w:t>
            </w:r>
            <w:proofErr w:type="spellEnd"/>
          </w:p>
        </w:tc>
      </w:tr>
      <w:tr w:rsidR="006C701B" w14:paraId="0F6CE4A0" w14:textId="77777777" w:rsidTr="006C701B">
        <w:trPr>
          <w:jc w:val="center"/>
        </w:trPr>
        <w:tc>
          <w:tcPr>
            <w:tcW w:w="2096" w:type="dxa"/>
          </w:tcPr>
          <w:p w14:paraId="45223EDE" w14:textId="77777777" w:rsidR="006C701B" w:rsidRDefault="006C701B">
            <w:pPr>
              <w:jc w:val="center"/>
            </w:pPr>
            <w:proofErr w:type="spellStart"/>
            <w:r>
              <w:rPr>
                <w:sz w:val="22"/>
              </w:rPr>
              <w:t>Фреймворк</w:t>
            </w:r>
            <w:proofErr w:type="spellEnd"/>
          </w:p>
        </w:tc>
        <w:tc>
          <w:tcPr>
            <w:tcW w:w="1887" w:type="dxa"/>
          </w:tcPr>
          <w:p w14:paraId="4DD2B439" w14:textId="77777777" w:rsidR="006C701B" w:rsidRDefault="006C701B">
            <w:pPr>
              <w:jc w:val="center"/>
            </w:pPr>
            <w:r>
              <w:rPr>
                <w:sz w:val="22"/>
              </w:rPr>
              <w:t>Next.js 15+ (App Router)</w:t>
            </w:r>
          </w:p>
        </w:tc>
        <w:tc>
          <w:tcPr>
            <w:tcW w:w="2046" w:type="dxa"/>
          </w:tcPr>
          <w:p w14:paraId="2758C5ED" w14:textId="77777777" w:rsidR="006C701B" w:rsidRDefault="006C701B">
            <w:pPr>
              <w:jc w:val="center"/>
            </w:pPr>
            <w:r>
              <w:rPr>
                <w:sz w:val="22"/>
              </w:rPr>
              <w:t>React + Express, Django</w:t>
            </w:r>
          </w:p>
        </w:tc>
        <w:tc>
          <w:tcPr>
            <w:tcW w:w="1362" w:type="dxa"/>
          </w:tcPr>
          <w:p w14:paraId="012B54F4" w14:textId="77777777" w:rsidR="006C701B" w:rsidRDefault="006C701B">
            <w:pPr>
              <w:jc w:val="center"/>
              <w:rPr>
                <w:sz w:val="22"/>
              </w:rPr>
            </w:pPr>
          </w:p>
        </w:tc>
        <w:tc>
          <w:tcPr>
            <w:tcW w:w="2179" w:type="dxa"/>
          </w:tcPr>
          <w:p w14:paraId="13ADD910" w14:textId="6B0385A7" w:rsidR="006C701B" w:rsidRDefault="006C701B">
            <w:pPr>
              <w:jc w:val="center"/>
            </w:pPr>
            <w:r>
              <w:rPr>
                <w:sz w:val="22"/>
              </w:rPr>
              <w:t xml:space="preserve">SSR, Server Actions, </w:t>
            </w:r>
            <w:proofErr w:type="spellStart"/>
            <w:r>
              <w:rPr>
                <w:sz w:val="22"/>
              </w:rPr>
              <w:t>роутинг</w:t>
            </w:r>
            <w:proofErr w:type="spellEnd"/>
          </w:p>
        </w:tc>
      </w:tr>
      <w:tr w:rsidR="006C701B" w14:paraId="68F730BB" w14:textId="77777777" w:rsidTr="006C701B">
        <w:trPr>
          <w:jc w:val="center"/>
        </w:trPr>
        <w:tc>
          <w:tcPr>
            <w:tcW w:w="2096" w:type="dxa"/>
          </w:tcPr>
          <w:p w14:paraId="5F8B8F3C" w14:textId="77777777" w:rsidR="006C701B" w:rsidRDefault="006C701B">
            <w:pPr>
              <w:jc w:val="center"/>
            </w:pPr>
            <w:r>
              <w:rPr>
                <w:sz w:val="22"/>
              </w:rPr>
              <w:t>ORM</w:t>
            </w:r>
          </w:p>
        </w:tc>
        <w:tc>
          <w:tcPr>
            <w:tcW w:w="1887" w:type="dxa"/>
          </w:tcPr>
          <w:p w14:paraId="0802EB15" w14:textId="77777777" w:rsidR="006C701B" w:rsidRDefault="006C701B">
            <w:pPr>
              <w:jc w:val="center"/>
            </w:pPr>
            <w:r>
              <w:rPr>
                <w:sz w:val="22"/>
              </w:rPr>
              <w:t>Prisma 5.x</w:t>
            </w:r>
          </w:p>
        </w:tc>
        <w:tc>
          <w:tcPr>
            <w:tcW w:w="2046" w:type="dxa"/>
          </w:tcPr>
          <w:p w14:paraId="730148E3" w14:textId="77777777" w:rsidR="006C701B" w:rsidRDefault="006C701B">
            <w:pPr>
              <w:jc w:val="center"/>
            </w:pPr>
            <w:r>
              <w:rPr>
                <w:sz w:val="22"/>
              </w:rPr>
              <w:t>TypeORM, Drizzle</w:t>
            </w:r>
          </w:p>
        </w:tc>
        <w:tc>
          <w:tcPr>
            <w:tcW w:w="1362" w:type="dxa"/>
          </w:tcPr>
          <w:p w14:paraId="5E630C3A" w14:textId="77777777" w:rsidR="006C701B" w:rsidRDefault="006C701B">
            <w:pPr>
              <w:jc w:val="center"/>
              <w:rPr>
                <w:sz w:val="22"/>
              </w:rPr>
            </w:pPr>
          </w:p>
        </w:tc>
        <w:tc>
          <w:tcPr>
            <w:tcW w:w="2179" w:type="dxa"/>
          </w:tcPr>
          <w:p w14:paraId="13561884" w14:textId="7666BCB9" w:rsidR="006C701B" w:rsidRDefault="006C701B">
            <w:pPr>
              <w:jc w:val="center"/>
            </w:pPr>
            <w:proofErr w:type="spellStart"/>
            <w:r>
              <w:rPr>
                <w:sz w:val="22"/>
              </w:rPr>
              <w:t>Типобезопасность</w:t>
            </w:r>
            <w:proofErr w:type="spellEnd"/>
            <w:r>
              <w:rPr>
                <w:sz w:val="22"/>
              </w:rPr>
              <w:t xml:space="preserve">, </w:t>
            </w:r>
            <w:proofErr w:type="spellStart"/>
            <w:r>
              <w:rPr>
                <w:sz w:val="22"/>
              </w:rPr>
              <w:t>автогенерация</w:t>
            </w:r>
            <w:proofErr w:type="spellEnd"/>
          </w:p>
        </w:tc>
      </w:tr>
      <w:tr w:rsidR="006C701B" w14:paraId="36A45B1A" w14:textId="77777777" w:rsidTr="006C701B">
        <w:trPr>
          <w:jc w:val="center"/>
        </w:trPr>
        <w:tc>
          <w:tcPr>
            <w:tcW w:w="2096" w:type="dxa"/>
          </w:tcPr>
          <w:p w14:paraId="6E155949" w14:textId="77777777" w:rsidR="006C701B" w:rsidRDefault="006C701B">
            <w:pPr>
              <w:jc w:val="center"/>
            </w:pPr>
            <w:proofErr w:type="spellStart"/>
            <w:r>
              <w:rPr>
                <w:sz w:val="22"/>
              </w:rPr>
              <w:t>База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данных</w:t>
            </w:r>
            <w:proofErr w:type="spellEnd"/>
          </w:p>
        </w:tc>
        <w:tc>
          <w:tcPr>
            <w:tcW w:w="1887" w:type="dxa"/>
          </w:tcPr>
          <w:p w14:paraId="440F402D" w14:textId="77777777" w:rsidR="006C701B" w:rsidRDefault="006C701B">
            <w:pPr>
              <w:jc w:val="center"/>
            </w:pPr>
            <w:r>
              <w:rPr>
                <w:sz w:val="22"/>
              </w:rPr>
              <w:t>PostgreSQL 16+</w:t>
            </w:r>
          </w:p>
        </w:tc>
        <w:tc>
          <w:tcPr>
            <w:tcW w:w="2046" w:type="dxa"/>
          </w:tcPr>
          <w:p w14:paraId="181DE587" w14:textId="77777777" w:rsidR="006C701B" w:rsidRDefault="006C701B">
            <w:pPr>
              <w:jc w:val="center"/>
            </w:pPr>
            <w:r>
              <w:rPr>
                <w:sz w:val="22"/>
              </w:rPr>
              <w:t>MySQL, SQLite</w:t>
            </w:r>
          </w:p>
        </w:tc>
        <w:tc>
          <w:tcPr>
            <w:tcW w:w="1362" w:type="dxa"/>
          </w:tcPr>
          <w:p w14:paraId="57ABA173" w14:textId="77777777" w:rsidR="006C701B" w:rsidRDefault="006C701B">
            <w:pPr>
              <w:jc w:val="center"/>
              <w:rPr>
                <w:sz w:val="22"/>
              </w:rPr>
            </w:pPr>
          </w:p>
        </w:tc>
        <w:tc>
          <w:tcPr>
            <w:tcW w:w="2179" w:type="dxa"/>
          </w:tcPr>
          <w:p w14:paraId="4DFB2417" w14:textId="18D8FE97" w:rsidR="006C701B" w:rsidRDefault="006C701B">
            <w:pPr>
              <w:jc w:val="center"/>
            </w:pPr>
            <w:proofErr w:type="spellStart"/>
            <w:r>
              <w:rPr>
                <w:sz w:val="22"/>
              </w:rPr>
              <w:t>Надёжность</w:t>
            </w:r>
            <w:proofErr w:type="spellEnd"/>
            <w:r>
              <w:rPr>
                <w:sz w:val="22"/>
              </w:rPr>
              <w:t xml:space="preserve">, </w:t>
            </w:r>
            <w:proofErr w:type="spellStart"/>
            <w:r>
              <w:rPr>
                <w:sz w:val="22"/>
              </w:rPr>
              <w:t>расширяемость</w:t>
            </w:r>
            <w:proofErr w:type="spellEnd"/>
          </w:p>
        </w:tc>
      </w:tr>
      <w:tr w:rsidR="006C701B" w:rsidRPr="006C701B" w14:paraId="02FFF5A9" w14:textId="77777777" w:rsidTr="006C701B">
        <w:trPr>
          <w:jc w:val="center"/>
        </w:trPr>
        <w:tc>
          <w:tcPr>
            <w:tcW w:w="2096" w:type="dxa"/>
          </w:tcPr>
          <w:p w14:paraId="5A47B8A1" w14:textId="77777777" w:rsidR="006C701B" w:rsidRDefault="006C701B">
            <w:pPr>
              <w:jc w:val="center"/>
            </w:pPr>
            <w:proofErr w:type="spellStart"/>
            <w:r>
              <w:rPr>
                <w:sz w:val="22"/>
              </w:rPr>
              <w:t>Аутентификация</w:t>
            </w:r>
            <w:proofErr w:type="spellEnd"/>
          </w:p>
        </w:tc>
        <w:tc>
          <w:tcPr>
            <w:tcW w:w="1887" w:type="dxa"/>
          </w:tcPr>
          <w:p w14:paraId="0C82DD92" w14:textId="77777777" w:rsidR="006C701B" w:rsidRDefault="006C701B">
            <w:pPr>
              <w:jc w:val="center"/>
            </w:pPr>
            <w:r>
              <w:rPr>
                <w:sz w:val="22"/>
              </w:rPr>
              <w:t>Auth.js v5</w:t>
            </w:r>
          </w:p>
        </w:tc>
        <w:tc>
          <w:tcPr>
            <w:tcW w:w="2046" w:type="dxa"/>
          </w:tcPr>
          <w:p w14:paraId="137ADECB" w14:textId="77777777" w:rsidR="006C701B" w:rsidRDefault="006C701B">
            <w:pPr>
              <w:jc w:val="center"/>
            </w:pPr>
            <w:r>
              <w:rPr>
                <w:sz w:val="22"/>
              </w:rPr>
              <w:t>NextAuth v4, Lucia</w:t>
            </w:r>
          </w:p>
        </w:tc>
        <w:tc>
          <w:tcPr>
            <w:tcW w:w="1362" w:type="dxa"/>
          </w:tcPr>
          <w:p w14:paraId="170DC63A" w14:textId="77777777" w:rsidR="006C701B" w:rsidRDefault="006C701B">
            <w:pPr>
              <w:jc w:val="center"/>
              <w:rPr>
                <w:sz w:val="22"/>
              </w:rPr>
            </w:pPr>
          </w:p>
        </w:tc>
        <w:tc>
          <w:tcPr>
            <w:tcW w:w="2179" w:type="dxa"/>
          </w:tcPr>
          <w:p w14:paraId="6BC1C06D" w14:textId="6E5D9443" w:rsidR="006C701B" w:rsidRPr="006C701B" w:rsidRDefault="006C701B">
            <w:pPr>
              <w:jc w:val="center"/>
              <w:rPr>
                <w:lang w:val="ru-RU"/>
              </w:rPr>
            </w:pPr>
            <w:r w:rsidRPr="006C701B">
              <w:rPr>
                <w:sz w:val="22"/>
                <w:lang w:val="ru-RU"/>
              </w:rPr>
              <w:t xml:space="preserve">Интеграция с </w:t>
            </w:r>
            <w:r>
              <w:rPr>
                <w:sz w:val="22"/>
              </w:rPr>
              <w:t>Next</w:t>
            </w:r>
            <w:r w:rsidRPr="006C701B">
              <w:rPr>
                <w:sz w:val="22"/>
                <w:lang w:val="ru-RU"/>
              </w:rPr>
              <w:t>.</w:t>
            </w:r>
            <w:proofErr w:type="spellStart"/>
            <w:r>
              <w:rPr>
                <w:sz w:val="22"/>
              </w:rPr>
              <w:t>js</w:t>
            </w:r>
            <w:proofErr w:type="spellEnd"/>
            <w:r w:rsidRPr="006C701B">
              <w:rPr>
                <w:sz w:val="22"/>
                <w:lang w:val="ru-RU"/>
              </w:rPr>
              <w:t>/</w:t>
            </w:r>
            <w:r>
              <w:rPr>
                <w:sz w:val="22"/>
              </w:rPr>
              <w:t>Prisma</w:t>
            </w:r>
          </w:p>
        </w:tc>
      </w:tr>
      <w:tr w:rsidR="006C701B" w14:paraId="0B1D3C1A" w14:textId="77777777" w:rsidTr="006C701B">
        <w:trPr>
          <w:jc w:val="center"/>
        </w:trPr>
        <w:tc>
          <w:tcPr>
            <w:tcW w:w="2096" w:type="dxa"/>
          </w:tcPr>
          <w:p w14:paraId="308002C7" w14:textId="77777777" w:rsidR="006C701B" w:rsidRDefault="006C701B">
            <w:pPr>
              <w:jc w:val="center"/>
            </w:pPr>
            <w:r>
              <w:rPr>
                <w:sz w:val="22"/>
              </w:rPr>
              <w:t>UI</w:t>
            </w:r>
          </w:p>
        </w:tc>
        <w:tc>
          <w:tcPr>
            <w:tcW w:w="1887" w:type="dxa"/>
          </w:tcPr>
          <w:p w14:paraId="39F7507B" w14:textId="77777777" w:rsidR="006C701B" w:rsidRDefault="006C701B">
            <w:pPr>
              <w:jc w:val="center"/>
            </w:pPr>
            <w:r>
              <w:rPr>
                <w:sz w:val="22"/>
              </w:rPr>
              <w:t>Tailwind CSS 4 + shadcn/ui</w:t>
            </w:r>
          </w:p>
        </w:tc>
        <w:tc>
          <w:tcPr>
            <w:tcW w:w="2046" w:type="dxa"/>
          </w:tcPr>
          <w:p w14:paraId="5FD75466" w14:textId="77777777" w:rsidR="006C701B" w:rsidRDefault="006C701B">
            <w:pPr>
              <w:jc w:val="center"/>
            </w:pPr>
            <w:r>
              <w:rPr>
                <w:sz w:val="22"/>
              </w:rPr>
              <w:t>Material UI, Ant Design</w:t>
            </w:r>
          </w:p>
        </w:tc>
        <w:tc>
          <w:tcPr>
            <w:tcW w:w="1362" w:type="dxa"/>
          </w:tcPr>
          <w:p w14:paraId="21556D26" w14:textId="77777777" w:rsidR="006C701B" w:rsidRDefault="006C701B">
            <w:pPr>
              <w:jc w:val="center"/>
              <w:rPr>
                <w:sz w:val="22"/>
              </w:rPr>
            </w:pPr>
          </w:p>
        </w:tc>
        <w:tc>
          <w:tcPr>
            <w:tcW w:w="2179" w:type="dxa"/>
          </w:tcPr>
          <w:p w14:paraId="62CDC576" w14:textId="067A6A87" w:rsidR="006C701B" w:rsidRDefault="006C701B">
            <w:pPr>
              <w:jc w:val="center"/>
            </w:pPr>
            <w:proofErr w:type="spellStart"/>
            <w:r>
              <w:rPr>
                <w:sz w:val="22"/>
              </w:rPr>
              <w:t>Гибкость</w:t>
            </w:r>
            <w:proofErr w:type="spellEnd"/>
            <w:r>
              <w:rPr>
                <w:sz w:val="22"/>
              </w:rPr>
              <w:t xml:space="preserve">, </w:t>
            </w:r>
            <w:proofErr w:type="spellStart"/>
            <w:r>
              <w:rPr>
                <w:sz w:val="22"/>
              </w:rPr>
              <w:t>адаптивность</w:t>
            </w:r>
            <w:proofErr w:type="spellEnd"/>
          </w:p>
        </w:tc>
      </w:tr>
      <w:tr w:rsidR="006C701B" w14:paraId="43908380" w14:textId="77777777" w:rsidTr="006C701B">
        <w:trPr>
          <w:jc w:val="center"/>
        </w:trPr>
        <w:tc>
          <w:tcPr>
            <w:tcW w:w="2096" w:type="dxa"/>
          </w:tcPr>
          <w:p w14:paraId="7B976B10" w14:textId="77777777" w:rsidR="006C701B" w:rsidRDefault="006C701B">
            <w:pPr>
              <w:jc w:val="center"/>
            </w:pPr>
            <w:proofErr w:type="spellStart"/>
            <w:r>
              <w:rPr>
                <w:sz w:val="22"/>
              </w:rPr>
              <w:t>Криптография</w:t>
            </w:r>
            <w:proofErr w:type="spellEnd"/>
          </w:p>
        </w:tc>
        <w:tc>
          <w:tcPr>
            <w:tcW w:w="1887" w:type="dxa"/>
          </w:tcPr>
          <w:p w14:paraId="7AF338CC" w14:textId="77777777" w:rsidR="006C701B" w:rsidRDefault="006C701B">
            <w:pPr>
              <w:jc w:val="center"/>
            </w:pPr>
            <w:r>
              <w:rPr>
                <w:sz w:val="22"/>
              </w:rPr>
              <w:t>Node.js crypto (AES-256-GCM)</w:t>
            </w:r>
          </w:p>
        </w:tc>
        <w:tc>
          <w:tcPr>
            <w:tcW w:w="2046" w:type="dxa"/>
          </w:tcPr>
          <w:p w14:paraId="5FD6F134" w14:textId="77777777" w:rsidR="006C701B" w:rsidRDefault="006C701B">
            <w:pPr>
              <w:jc w:val="center"/>
            </w:pPr>
            <w:r>
              <w:rPr>
                <w:sz w:val="22"/>
              </w:rPr>
              <w:t>libsodium, bcrypt</w:t>
            </w:r>
          </w:p>
        </w:tc>
        <w:tc>
          <w:tcPr>
            <w:tcW w:w="1362" w:type="dxa"/>
          </w:tcPr>
          <w:p w14:paraId="3FD67938" w14:textId="77777777" w:rsidR="006C701B" w:rsidRDefault="006C701B">
            <w:pPr>
              <w:jc w:val="center"/>
              <w:rPr>
                <w:sz w:val="22"/>
              </w:rPr>
            </w:pPr>
          </w:p>
        </w:tc>
        <w:tc>
          <w:tcPr>
            <w:tcW w:w="2179" w:type="dxa"/>
          </w:tcPr>
          <w:p w14:paraId="53F044E9" w14:textId="654915CE" w:rsidR="006C701B" w:rsidRDefault="006C701B">
            <w:pPr>
              <w:jc w:val="center"/>
            </w:pPr>
            <w:proofErr w:type="spellStart"/>
            <w:r>
              <w:rPr>
                <w:sz w:val="22"/>
              </w:rPr>
              <w:t>Встроенная</w:t>
            </w:r>
            <w:proofErr w:type="spellEnd"/>
            <w:r>
              <w:rPr>
                <w:sz w:val="22"/>
              </w:rPr>
              <w:t xml:space="preserve">, </w:t>
            </w:r>
            <w:proofErr w:type="spellStart"/>
            <w:r>
              <w:rPr>
                <w:sz w:val="22"/>
              </w:rPr>
              <w:t>без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зависимостей</w:t>
            </w:r>
            <w:proofErr w:type="spellEnd"/>
          </w:p>
        </w:tc>
      </w:tr>
      <w:tr w:rsidR="006C701B" w14:paraId="7596FB0C" w14:textId="77777777" w:rsidTr="006C701B">
        <w:trPr>
          <w:jc w:val="center"/>
        </w:trPr>
        <w:tc>
          <w:tcPr>
            <w:tcW w:w="2096" w:type="dxa"/>
          </w:tcPr>
          <w:p w14:paraId="1A118BB6" w14:textId="77777777" w:rsidR="006C701B" w:rsidRDefault="006C701B">
            <w:pPr>
              <w:jc w:val="center"/>
            </w:pPr>
            <w:proofErr w:type="spellStart"/>
            <w:r>
              <w:rPr>
                <w:sz w:val="22"/>
              </w:rPr>
              <w:t>Тестирование</w:t>
            </w:r>
            <w:proofErr w:type="spellEnd"/>
          </w:p>
        </w:tc>
        <w:tc>
          <w:tcPr>
            <w:tcW w:w="1887" w:type="dxa"/>
          </w:tcPr>
          <w:p w14:paraId="2E298029" w14:textId="77777777" w:rsidR="006C701B" w:rsidRDefault="006C701B">
            <w:pPr>
              <w:jc w:val="center"/>
            </w:pPr>
            <w:r>
              <w:rPr>
                <w:sz w:val="22"/>
              </w:rPr>
              <w:t>Jest + Playwright</w:t>
            </w:r>
          </w:p>
        </w:tc>
        <w:tc>
          <w:tcPr>
            <w:tcW w:w="2046" w:type="dxa"/>
          </w:tcPr>
          <w:p w14:paraId="092683D5" w14:textId="77777777" w:rsidR="006C701B" w:rsidRDefault="006C701B">
            <w:pPr>
              <w:jc w:val="center"/>
            </w:pPr>
            <w:r>
              <w:rPr>
                <w:sz w:val="22"/>
              </w:rPr>
              <w:t>Vitest, Cypress</w:t>
            </w:r>
          </w:p>
        </w:tc>
        <w:tc>
          <w:tcPr>
            <w:tcW w:w="1362" w:type="dxa"/>
          </w:tcPr>
          <w:p w14:paraId="5834D2AD" w14:textId="77777777" w:rsidR="006C701B" w:rsidRDefault="006C701B">
            <w:pPr>
              <w:jc w:val="center"/>
              <w:rPr>
                <w:sz w:val="22"/>
              </w:rPr>
            </w:pPr>
          </w:p>
        </w:tc>
        <w:tc>
          <w:tcPr>
            <w:tcW w:w="2179" w:type="dxa"/>
          </w:tcPr>
          <w:p w14:paraId="259C3B2D" w14:textId="21F53D13" w:rsidR="006C701B" w:rsidRDefault="006C701B">
            <w:pPr>
              <w:jc w:val="center"/>
            </w:pPr>
            <w:proofErr w:type="spellStart"/>
            <w:r>
              <w:rPr>
                <w:sz w:val="22"/>
              </w:rPr>
              <w:t>Популярность</w:t>
            </w:r>
            <w:proofErr w:type="spellEnd"/>
            <w:r>
              <w:rPr>
                <w:sz w:val="22"/>
              </w:rPr>
              <w:t xml:space="preserve">, </w:t>
            </w:r>
            <w:proofErr w:type="spellStart"/>
            <w:r>
              <w:rPr>
                <w:sz w:val="22"/>
              </w:rPr>
              <w:t>интеграция</w:t>
            </w:r>
            <w:proofErr w:type="spellEnd"/>
          </w:p>
        </w:tc>
      </w:tr>
      <w:tr w:rsidR="006C701B" w14:paraId="655E8599" w14:textId="77777777" w:rsidTr="006C701B">
        <w:trPr>
          <w:jc w:val="center"/>
        </w:trPr>
        <w:tc>
          <w:tcPr>
            <w:tcW w:w="2096" w:type="dxa"/>
          </w:tcPr>
          <w:p w14:paraId="3C29E310" w14:textId="77777777" w:rsidR="006C701B" w:rsidRDefault="006C701B">
            <w:pPr>
              <w:jc w:val="center"/>
            </w:pPr>
            <w:r>
              <w:rPr>
                <w:sz w:val="22"/>
              </w:rPr>
              <w:t>CI/CD</w:t>
            </w:r>
          </w:p>
        </w:tc>
        <w:tc>
          <w:tcPr>
            <w:tcW w:w="1887" w:type="dxa"/>
          </w:tcPr>
          <w:p w14:paraId="2DF89F46" w14:textId="77777777" w:rsidR="006C701B" w:rsidRDefault="006C701B">
            <w:pPr>
              <w:jc w:val="center"/>
            </w:pPr>
            <w:r>
              <w:rPr>
                <w:sz w:val="22"/>
              </w:rPr>
              <w:t>GitHub Actions</w:t>
            </w:r>
          </w:p>
        </w:tc>
        <w:tc>
          <w:tcPr>
            <w:tcW w:w="2046" w:type="dxa"/>
          </w:tcPr>
          <w:p w14:paraId="36031EB1" w14:textId="77777777" w:rsidR="006C701B" w:rsidRDefault="006C701B">
            <w:pPr>
              <w:jc w:val="center"/>
            </w:pPr>
            <w:r>
              <w:rPr>
                <w:sz w:val="22"/>
              </w:rPr>
              <w:t>GitLab CI, Jenkins</w:t>
            </w:r>
          </w:p>
        </w:tc>
        <w:tc>
          <w:tcPr>
            <w:tcW w:w="1362" w:type="dxa"/>
          </w:tcPr>
          <w:p w14:paraId="270A4E49" w14:textId="77777777" w:rsidR="006C701B" w:rsidRDefault="006C701B">
            <w:pPr>
              <w:jc w:val="center"/>
              <w:rPr>
                <w:sz w:val="22"/>
              </w:rPr>
            </w:pPr>
          </w:p>
        </w:tc>
        <w:tc>
          <w:tcPr>
            <w:tcW w:w="2179" w:type="dxa"/>
          </w:tcPr>
          <w:p w14:paraId="30BD331C" w14:textId="7D830957" w:rsidR="006C701B" w:rsidRDefault="006C701B">
            <w:pPr>
              <w:jc w:val="center"/>
            </w:pPr>
            <w:proofErr w:type="spellStart"/>
            <w:r>
              <w:rPr>
                <w:sz w:val="22"/>
              </w:rPr>
              <w:t>Бесплатно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для</w:t>
            </w:r>
            <w:proofErr w:type="spellEnd"/>
            <w:r>
              <w:rPr>
                <w:sz w:val="22"/>
              </w:rPr>
              <w:t xml:space="preserve"> GitHub</w:t>
            </w:r>
          </w:p>
        </w:tc>
      </w:tr>
    </w:tbl>
    <w:p w14:paraId="763822E8" w14:textId="77777777" w:rsidR="008A466A" w:rsidRDefault="008A466A"/>
    <w:p w14:paraId="62A026CC" w14:textId="77777777" w:rsidR="008A466A" w:rsidRDefault="008A466A"/>
    <w:p w14:paraId="34FD5E84" w14:textId="77777777" w:rsidR="008A466A" w:rsidRDefault="00000000">
      <w:pPr>
        <w:jc w:val="center"/>
      </w:pPr>
      <w:r>
        <w:rPr>
          <w:b/>
        </w:rPr>
        <w:t>Таблица 2.2 – Достижение KPI системы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338"/>
        <w:gridCol w:w="2338"/>
        <w:gridCol w:w="2338"/>
        <w:gridCol w:w="2338"/>
      </w:tblGrid>
      <w:tr w:rsidR="008A466A" w14:paraId="69B90333" w14:textId="77777777">
        <w:trPr>
          <w:jc w:val="center"/>
        </w:trPr>
        <w:tc>
          <w:tcPr>
            <w:tcW w:w="2338" w:type="dxa"/>
          </w:tcPr>
          <w:p w14:paraId="771FB1D6" w14:textId="77777777" w:rsidR="008A466A" w:rsidRDefault="00000000">
            <w:pPr>
              <w:jc w:val="center"/>
            </w:pPr>
            <w:r>
              <w:rPr>
                <w:b/>
                <w:sz w:val="22"/>
              </w:rPr>
              <w:lastRenderedPageBreak/>
              <w:t>KPI</w:t>
            </w:r>
          </w:p>
        </w:tc>
        <w:tc>
          <w:tcPr>
            <w:tcW w:w="2338" w:type="dxa"/>
          </w:tcPr>
          <w:p w14:paraId="15F64E50" w14:textId="77777777" w:rsidR="008A466A" w:rsidRDefault="00000000">
            <w:pPr>
              <w:jc w:val="center"/>
            </w:pPr>
            <w:r>
              <w:rPr>
                <w:b/>
                <w:sz w:val="22"/>
              </w:rPr>
              <w:t>Плановое значение</w:t>
            </w:r>
          </w:p>
        </w:tc>
        <w:tc>
          <w:tcPr>
            <w:tcW w:w="2338" w:type="dxa"/>
          </w:tcPr>
          <w:p w14:paraId="25271860" w14:textId="77777777" w:rsidR="008A466A" w:rsidRDefault="00000000">
            <w:pPr>
              <w:jc w:val="center"/>
            </w:pPr>
            <w:r>
              <w:rPr>
                <w:b/>
                <w:sz w:val="22"/>
              </w:rPr>
              <w:t>Фактическое значение</w:t>
            </w:r>
          </w:p>
        </w:tc>
        <w:tc>
          <w:tcPr>
            <w:tcW w:w="2338" w:type="dxa"/>
          </w:tcPr>
          <w:p w14:paraId="67DECF06" w14:textId="77777777" w:rsidR="008A466A" w:rsidRDefault="00000000">
            <w:pPr>
              <w:jc w:val="center"/>
            </w:pPr>
            <w:r>
              <w:rPr>
                <w:b/>
                <w:sz w:val="22"/>
              </w:rPr>
              <w:t>Выполнение</w:t>
            </w:r>
          </w:p>
        </w:tc>
      </w:tr>
      <w:tr w:rsidR="008A466A" w14:paraId="07017A52" w14:textId="77777777">
        <w:trPr>
          <w:jc w:val="center"/>
        </w:trPr>
        <w:tc>
          <w:tcPr>
            <w:tcW w:w="2338" w:type="dxa"/>
          </w:tcPr>
          <w:p w14:paraId="79BCBC8D" w14:textId="77777777" w:rsidR="008A466A" w:rsidRDefault="00000000">
            <w:pPr>
              <w:jc w:val="center"/>
            </w:pPr>
            <w:r>
              <w:rPr>
                <w:sz w:val="22"/>
              </w:rPr>
              <w:t>Время согласования</w:t>
            </w:r>
          </w:p>
        </w:tc>
        <w:tc>
          <w:tcPr>
            <w:tcW w:w="2338" w:type="dxa"/>
          </w:tcPr>
          <w:p w14:paraId="589A652F" w14:textId="77777777" w:rsidR="008A466A" w:rsidRDefault="00000000">
            <w:pPr>
              <w:jc w:val="center"/>
            </w:pPr>
            <w:r>
              <w:rPr>
                <w:sz w:val="22"/>
              </w:rPr>
              <w:t>≤ 40 мин</w:t>
            </w:r>
          </w:p>
        </w:tc>
        <w:tc>
          <w:tcPr>
            <w:tcW w:w="2338" w:type="dxa"/>
          </w:tcPr>
          <w:p w14:paraId="36288E92" w14:textId="77777777" w:rsidR="008A466A" w:rsidRDefault="00000000">
            <w:pPr>
              <w:jc w:val="center"/>
            </w:pPr>
            <w:r>
              <w:rPr>
                <w:sz w:val="22"/>
              </w:rPr>
              <w:t>35 мин</w:t>
            </w:r>
          </w:p>
        </w:tc>
        <w:tc>
          <w:tcPr>
            <w:tcW w:w="2338" w:type="dxa"/>
          </w:tcPr>
          <w:p w14:paraId="4CF2505A" w14:textId="77777777" w:rsidR="008A466A" w:rsidRDefault="00000000">
            <w:pPr>
              <w:jc w:val="center"/>
            </w:pPr>
            <w:r>
              <w:rPr>
                <w:sz w:val="22"/>
              </w:rPr>
              <w:t>✓ Выполнено</w:t>
            </w:r>
          </w:p>
        </w:tc>
      </w:tr>
      <w:tr w:rsidR="008A466A" w14:paraId="04877D24" w14:textId="77777777">
        <w:trPr>
          <w:jc w:val="center"/>
        </w:trPr>
        <w:tc>
          <w:tcPr>
            <w:tcW w:w="2338" w:type="dxa"/>
          </w:tcPr>
          <w:p w14:paraId="5EBE454C" w14:textId="77777777" w:rsidR="008A466A" w:rsidRDefault="00000000">
            <w:pPr>
              <w:jc w:val="center"/>
            </w:pPr>
            <w:r>
              <w:rPr>
                <w:sz w:val="22"/>
              </w:rPr>
              <w:t>Просроченные документы</w:t>
            </w:r>
          </w:p>
        </w:tc>
        <w:tc>
          <w:tcPr>
            <w:tcW w:w="2338" w:type="dxa"/>
          </w:tcPr>
          <w:p w14:paraId="44756693" w14:textId="77777777" w:rsidR="008A466A" w:rsidRDefault="00000000">
            <w:pPr>
              <w:jc w:val="center"/>
            </w:pPr>
            <w:r>
              <w:rPr>
                <w:sz w:val="22"/>
              </w:rPr>
              <w:t>&lt; 10%</w:t>
            </w:r>
          </w:p>
        </w:tc>
        <w:tc>
          <w:tcPr>
            <w:tcW w:w="2338" w:type="dxa"/>
          </w:tcPr>
          <w:p w14:paraId="66ECF9CE" w14:textId="77777777" w:rsidR="008A466A" w:rsidRDefault="00000000">
            <w:pPr>
              <w:jc w:val="center"/>
            </w:pPr>
            <w:r>
              <w:rPr>
                <w:sz w:val="22"/>
              </w:rPr>
              <w:t>0% (тест)</w:t>
            </w:r>
          </w:p>
        </w:tc>
        <w:tc>
          <w:tcPr>
            <w:tcW w:w="2338" w:type="dxa"/>
          </w:tcPr>
          <w:p w14:paraId="2C383CF6" w14:textId="77777777" w:rsidR="008A466A" w:rsidRDefault="00000000">
            <w:pPr>
              <w:jc w:val="center"/>
            </w:pPr>
            <w:r>
              <w:rPr>
                <w:sz w:val="22"/>
              </w:rPr>
              <w:t>✓ Выполнено</w:t>
            </w:r>
          </w:p>
        </w:tc>
      </w:tr>
      <w:tr w:rsidR="008A466A" w14:paraId="4DD90D85" w14:textId="77777777">
        <w:trPr>
          <w:jc w:val="center"/>
        </w:trPr>
        <w:tc>
          <w:tcPr>
            <w:tcW w:w="2338" w:type="dxa"/>
          </w:tcPr>
          <w:p w14:paraId="5CD88466" w14:textId="77777777" w:rsidR="008A466A" w:rsidRDefault="00000000">
            <w:pPr>
              <w:jc w:val="center"/>
            </w:pPr>
            <w:r>
              <w:rPr>
                <w:sz w:val="22"/>
              </w:rPr>
              <w:t>Поиск в архиве</w:t>
            </w:r>
          </w:p>
        </w:tc>
        <w:tc>
          <w:tcPr>
            <w:tcW w:w="2338" w:type="dxa"/>
          </w:tcPr>
          <w:p w14:paraId="795C3157" w14:textId="77777777" w:rsidR="008A466A" w:rsidRDefault="00000000">
            <w:pPr>
              <w:jc w:val="center"/>
            </w:pPr>
            <w:r>
              <w:rPr>
                <w:sz w:val="22"/>
              </w:rPr>
              <w:t>&lt; 30 сек</w:t>
            </w:r>
          </w:p>
        </w:tc>
        <w:tc>
          <w:tcPr>
            <w:tcW w:w="2338" w:type="dxa"/>
          </w:tcPr>
          <w:p w14:paraId="60DDD336" w14:textId="77777777" w:rsidR="008A466A" w:rsidRDefault="00000000">
            <w:pPr>
              <w:jc w:val="center"/>
            </w:pPr>
            <w:r>
              <w:rPr>
                <w:sz w:val="22"/>
              </w:rPr>
              <w:t>2–5 сек</w:t>
            </w:r>
          </w:p>
        </w:tc>
        <w:tc>
          <w:tcPr>
            <w:tcW w:w="2338" w:type="dxa"/>
          </w:tcPr>
          <w:p w14:paraId="38FC9B28" w14:textId="77777777" w:rsidR="008A466A" w:rsidRDefault="00000000">
            <w:pPr>
              <w:jc w:val="center"/>
            </w:pPr>
            <w:r>
              <w:rPr>
                <w:sz w:val="22"/>
              </w:rPr>
              <w:t>✓ Выполнено</w:t>
            </w:r>
          </w:p>
        </w:tc>
      </w:tr>
      <w:tr w:rsidR="008A466A" w14:paraId="38110162" w14:textId="77777777">
        <w:trPr>
          <w:jc w:val="center"/>
        </w:trPr>
        <w:tc>
          <w:tcPr>
            <w:tcW w:w="2338" w:type="dxa"/>
          </w:tcPr>
          <w:p w14:paraId="1AE885CE" w14:textId="77777777" w:rsidR="008A466A" w:rsidRDefault="00000000">
            <w:pPr>
              <w:jc w:val="center"/>
            </w:pPr>
            <w:r>
              <w:rPr>
                <w:sz w:val="22"/>
              </w:rPr>
              <w:t>Снижение расхода бумаги</w:t>
            </w:r>
          </w:p>
        </w:tc>
        <w:tc>
          <w:tcPr>
            <w:tcW w:w="2338" w:type="dxa"/>
          </w:tcPr>
          <w:p w14:paraId="6561E52F" w14:textId="77777777" w:rsidR="008A466A" w:rsidRDefault="00000000">
            <w:pPr>
              <w:jc w:val="center"/>
            </w:pPr>
            <w:r>
              <w:rPr>
                <w:sz w:val="22"/>
              </w:rPr>
              <w:t>90%</w:t>
            </w:r>
          </w:p>
        </w:tc>
        <w:tc>
          <w:tcPr>
            <w:tcW w:w="2338" w:type="dxa"/>
          </w:tcPr>
          <w:p w14:paraId="77A22280" w14:textId="77777777" w:rsidR="008A466A" w:rsidRDefault="00000000">
            <w:pPr>
              <w:jc w:val="center"/>
            </w:pPr>
            <w:r>
              <w:rPr>
                <w:sz w:val="22"/>
              </w:rPr>
              <w:t>—</w:t>
            </w:r>
          </w:p>
        </w:tc>
        <w:tc>
          <w:tcPr>
            <w:tcW w:w="2338" w:type="dxa"/>
          </w:tcPr>
          <w:p w14:paraId="22126DF4" w14:textId="77777777" w:rsidR="008A466A" w:rsidRDefault="00000000">
            <w:pPr>
              <w:jc w:val="center"/>
            </w:pPr>
            <w:r>
              <w:rPr>
                <w:sz w:val="22"/>
              </w:rPr>
              <w:t>⏳ Ожидается</w:t>
            </w:r>
          </w:p>
        </w:tc>
      </w:tr>
      <w:tr w:rsidR="008A466A" w14:paraId="5F5B9A62" w14:textId="77777777">
        <w:trPr>
          <w:jc w:val="center"/>
        </w:trPr>
        <w:tc>
          <w:tcPr>
            <w:tcW w:w="2338" w:type="dxa"/>
          </w:tcPr>
          <w:p w14:paraId="7F6EDAF9" w14:textId="77777777" w:rsidR="008A466A" w:rsidRDefault="00000000">
            <w:pPr>
              <w:jc w:val="center"/>
            </w:pPr>
            <w:r>
              <w:rPr>
                <w:sz w:val="22"/>
              </w:rPr>
              <w:t>Удовлетворённость (SUS)</w:t>
            </w:r>
          </w:p>
        </w:tc>
        <w:tc>
          <w:tcPr>
            <w:tcW w:w="2338" w:type="dxa"/>
          </w:tcPr>
          <w:p w14:paraId="5AD38282" w14:textId="77777777" w:rsidR="008A466A" w:rsidRDefault="00000000">
            <w:pPr>
              <w:jc w:val="center"/>
            </w:pPr>
            <w:r>
              <w:rPr>
                <w:sz w:val="22"/>
              </w:rPr>
              <w:t>≥ 80%</w:t>
            </w:r>
          </w:p>
        </w:tc>
        <w:tc>
          <w:tcPr>
            <w:tcW w:w="2338" w:type="dxa"/>
          </w:tcPr>
          <w:p w14:paraId="7F429F65" w14:textId="77777777" w:rsidR="008A466A" w:rsidRDefault="00000000">
            <w:pPr>
              <w:jc w:val="center"/>
            </w:pPr>
            <w:r>
              <w:rPr>
                <w:sz w:val="22"/>
              </w:rPr>
              <w:t>82 балла (≈85%)</w:t>
            </w:r>
          </w:p>
        </w:tc>
        <w:tc>
          <w:tcPr>
            <w:tcW w:w="2338" w:type="dxa"/>
          </w:tcPr>
          <w:p w14:paraId="39E9F4A8" w14:textId="77777777" w:rsidR="008A466A" w:rsidRDefault="00000000">
            <w:pPr>
              <w:jc w:val="center"/>
            </w:pPr>
            <w:r>
              <w:rPr>
                <w:sz w:val="22"/>
              </w:rPr>
              <w:t>✓ Выполнено</w:t>
            </w:r>
          </w:p>
        </w:tc>
      </w:tr>
    </w:tbl>
    <w:p w14:paraId="583E9B22" w14:textId="77777777" w:rsidR="008A466A" w:rsidRDefault="008A466A"/>
    <w:p w14:paraId="74D25904" w14:textId="77777777" w:rsidR="008A466A" w:rsidRDefault="008A466A"/>
    <w:p w14:paraId="44ADDD59" w14:textId="77777777" w:rsidR="008A466A" w:rsidRDefault="00000000">
      <w:pPr>
        <w:jc w:val="center"/>
      </w:pPr>
      <w:r>
        <w:rPr>
          <w:b/>
        </w:rPr>
        <w:t>Таблица 2.3 – Результаты нагрузочного тестирования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338"/>
        <w:gridCol w:w="2338"/>
        <w:gridCol w:w="2338"/>
        <w:gridCol w:w="2338"/>
      </w:tblGrid>
      <w:tr w:rsidR="008A466A" w14:paraId="378EF2A7" w14:textId="77777777">
        <w:trPr>
          <w:jc w:val="center"/>
        </w:trPr>
        <w:tc>
          <w:tcPr>
            <w:tcW w:w="2338" w:type="dxa"/>
          </w:tcPr>
          <w:p w14:paraId="5D117293" w14:textId="77777777" w:rsidR="008A466A" w:rsidRDefault="00000000">
            <w:pPr>
              <w:jc w:val="center"/>
            </w:pPr>
            <w:r>
              <w:rPr>
                <w:b/>
                <w:sz w:val="22"/>
              </w:rPr>
              <w:t>Сценарий</w:t>
            </w:r>
          </w:p>
        </w:tc>
        <w:tc>
          <w:tcPr>
            <w:tcW w:w="2338" w:type="dxa"/>
          </w:tcPr>
          <w:p w14:paraId="01656A0B" w14:textId="77777777" w:rsidR="008A466A" w:rsidRDefault="00000000">
            <w:pPr>
              <w:jc w:val="center"/>
            </w:pPr>
            <w:r>
              <w:rPr>
                <w:b/>
                <w:sz w:val="22"/>
              </w:rPr>
              <w:t>50 пользователей</w:t>
            </w:r>
          </w:p>
        </w:tc>
        <w:tc>
          <w:tcPr>
            <w:tcW w:w="2338" w:type="dxa"/>
          </w:tcPr>
          <w:p w14:paraId="2AA1C60B" w14:textId="77777777" w:rsidR="008A466A" w:rsidRDefault="00000000">
            <w:pPr>
              <w:jc w:val="center"/>
            </w:pPr>
            <w:r>
              <w:rPr>
                <w:b/>
                <w:sz w:val="22"/>
              </w:rPr>
              <w:t>100 пользователей</w:t>
            </w:r>
          </w:p>
        </w:tc>
        <w:tc>
          <w:tcPr>
            <w:tcW w:w="2338" w:type="dxa"/>
          </w:tcPr>
          <w:p w14:paraId="1B37679F" w14:textId="77777777" w:rsidR="008A466A" w:rsidRDefault="00000000">
            <w:pPr>
              <w:jc w:val="center"/>
            </w:pPr>
            <w:r>
              <w:rPr>
                <w:b/>
                <w:sz w:val="22"/>
              </w:rPr>
              <w:t>Лимит</w:t>
            </w:r>
          </w:p>
        </w:tc>
      </w:tr>
      <w:tr w:rsidR="008A466A" w14:paraId="390BC3BC" w14:textId="77777777">
        <w:trPr>
          <w:jc w:val="center"/>
        </w:trPr>
        <w:tc>
          <w:tcPr>
            <w:tcW w:w="2338" w:type="dxa"/>
          </w:tcPr>
          <w:p w14:paraId="01FFAF20" w14:textId="77777777" w:rsidR="008A466A" w:rsidRDefault="00000000">
            <w:pPr>
              <w:jc w:val="center"/>
            </w:pPr>
            <w:r>
              <w:rPr>
                <w:sz w:val="22"/>
              </w:rPr>
              <w:t>Создание документа</w:t>
            </w:r>
          </w:p>
        </w:tc>
        <w:tc>
          <w:tcPr>
            <w:tcW w:w="2338" w:type="dxa"/>
          </w:tcPr>
          <w:p w14:paraId="48EE0E21" w14:textId="77777777" w:rsidR="008A466A" w:rsidRDefault="00000000">
            <w:pPr>
              <w:jc w:val="center"/>
            </w:pPr>
            <w:r>
              <w:rPr>
                <w:sz w:val="22"/>
              </w:rPr>
              <w:t>0.4 с</w:t>
            </w:r>
          </w:p>
        </w:tc>
        <w:tc>
          <w:tcPr>
            <w:tcW w:w="2338" w:type="dxa"/>
          </w:tcPr>
          <w:p w14:paraId="6FA0E7F9" w14:textId="77777777" w:rsidR="008A466A" w:rsidRDefault="00000000">
            <w:pPr>
              <w:jc w:val="center"/>
            </w:pPr>
            <w:r>
              <w:rPr>
                <w:sz w:val="22"/>
              </w:rPr>
              <w:t>0.9 с</w:t>
            </w:r>
          </w:p>
        </w:tc>
        <w:tc>
          <w:tcPr>
            <w:tcW w:w="2338" w:type="dxa"/>
          </w:tcPr>
          <w:p w14:paraId="0AF02017" w14:textId="77777777" w:rsidR="008A466A" w:rsidRDefault="00000000">
            <w:pPr>
              <w:jc w:val="center"/>
            </w:pPr>
            <w:r>
              <w:rPr>
                <w:sz w:val="22"/>
              </w:rPr>
              <w:t>&lt; 2 с</w:t>
            </w:r>
          </w:p>
        </w:tc>
      </w:tr>
      <w:tr w:rsidR="008A466A" w14:paraId="732135D0" w14:textId="77777777">
        <w:trPr>
          <w:jc w:val="center"/>
        </w:trPr>
        <w:tc>
          <w:tcPr>
            <w:tcW w:w="2338" w:type="dxa"/>
          </w:tcPr>
          <w:p w14:paraId="1360D1AD" w14:textId="77777777" w:rsidR="008A466A" w:rsidRDefault="00000000">
            <w:pPr>
              <w:jc w:val="center"/>
            </w:pPr>
            <w:r>
              <w:rPr>
                <w:sz w:val="22"/>
              </w:rPr>
              <w:t>Отправка на согласование</w:t>
            </w:r>
          </w:p>
        </w:tc>
        <w:tc>
          <w:tcPr>
            <w:tcW w:w="2338" w:type="dxa"/>
          </w:tcPr>
          <w:p w14:paraId="04588D2D" w14:textId="77777777" w:rsidR="008A466A" w:rsidRDefault="00000000">
            <w:pPr>
              <w:jc w:val="center"/>
            </w:pPr>
            <w:r>
              <w:rPr>
                <w:sz w:val="22"/>
              </w:rPr>
              <w:t>0.6 с</w:t>
            </w:r>
          </w:p>
        </w:tc>
        <w:tc>
          <w:tcPr>
            <w:tcW w:w="2338" w:type="dxa"/>
          </w:tcPr>
          <w:p w14:paraId="542CBB15" w14:textId="77777777" w:rsidR="008A466A" w:rsidRDefault="00000000">
            <w:pPr>
              <w:jc w:val="center"/>
            </w:pPr>
            <w:r>
              <w:rPr>
                <w:sz w:val="22"/>
              </w:rPr>
              <w:t>1.5 с</w:t>
            </w:r>
          </w:p>
        </w:tc>
        <w:tc>
          <w:tcPr>
            <w:tcW w:w="2338" w:type="dxa"/>
          </w:tcPr>
          <w:p w14:paraId="5311F642" w14:textId="77777777" w:rsidR="008A466A" w:rsidRDefault="00000000">
            <w:pPr>
              <w:jc w:val="center"/>
            </w:pPr>
            <w:r>
              <w:rPr>
                <w:sz w:val="22"/>
              </w:rPr>
              <w:t>&lt; 3 с</w:t>
            </w:r>
          </w:p>
        </w:tc>
      </w:tr>
      <w:tr w:rsidR="008A466A" w14:paraId="6267323B" w14:textId="77777777">
        <w:trPr>
          <w:jc w:val="center"/>
        </w:trPr>
        <w:tc>
          <w:tcPr>
            <w:tcW w:w="2338" w:type="dxa"/>
          </w:tcPr>
          <w:p w14:paraId="5C1A65B8" w14:textId="77777777" w:rsidR="008A466A" w:rsidRDefault="00000000">
            <w:pPr>
              <w:jc w:val="center"/>
            </w:pPr>
            <w:r>
              <w:rPr>
                <w:sz w:val="22"/>
              </w:rPr>
              <w:t>Просмотр документа</w:t>
            </w:r>
          </w:p>
        </w:tc>
        <w:tc>
          <w:tcPr>
            <w:tcW w:w="2338" w:type="dxa"/>
          </w:tcPr>
          <w:p w14:paraId="7BBD391A" w14:textId="77777777" w:rsidR="008A466A" w:rsidRDefault="00000000">
            <w:pPr>
              <w:jc w:val="center"/>
            </w:pPr>
            <w:r>
              <w:rPr>
                <w:sz w:val="22"/>
              </w:rPr>
              <w:t>0.2 с</w:t>
            </w:r>
          </w:p>
        </w:tc>
        <w:tc>
          <w:tcPr>
            <w:tcW w:w="2338" w:type="dxa"/>
          </w:tcPr>
          <w:p w14:paraId="2544A4EA" w14:textId="77777777" w:rsidR="008A466A" w:rsidRDefault="00000000">
            <w:pPr>
              <w:jc w:val="center"/>
            </w:pPr>
            <w:r>
              <w:rPr>
                <w:sz w:val="22"/>
              </w:rPr>
              <w:t>0.5 с</w:t>
            </w:r>
          </w:p>
        </w:tc>
        <w:tc>
          <w:tcPr>
            <w:tcW w:w="2338" w:type="dxa"/>
          </w:tcPr>
          <w:p w14:paraId="55777242" w14:textId="77777777" w:rsidR="008A466A" w:rsidRDefault="00000000">
            <w:pPr>
              <w:jc w:val="center"/>
            </w:pPr>
            <w:r>
              <w:rPr>
                <w:sz w:val="22"/>
              </w:rPr>
              <w:t>&lt; 1 с</w:t>
            </w:r>
          </w:p>
        </w:tc>
      </w:tr>
      <w:tr w:rsidR="008A466A" w14:paraId="28B0815C" w14:textId="77777777">
        <w:trPr>
          <w:jc w:val="center"/>
        </w:trPr>
        <w:tc>
          <w:tcPr>
            <w:tcW w:w="2338" w:type="dxa"/>
          </w:tcPr>
          <w:p w14:paraId="2BFEDC9F" w14:textId="77777777" w:rsidR="008A466A" w:rsidRDefault="00000000">
            <w:pPr>
              <w:jc w:val="center"/>
            </w:pPr>
            <w:r>
              <w:rPr>
                <w:sz w:val="22"/>
              </w:rPr>
              <w:t>Поиск в архиве</w:t>
            </w:r>
          </w:p>
        </w:tc>
        <w:tc>
          <w:tcPr>
            <w:tcW w:w="2338" w:type="dxa"/>
          </w:tcPr>
          <w:p w14:paraId="6B629BC5" w14:textId="77777777" w:rsidR="008A466A" w:rsidRDefault="00000000">
            <w:pPr>
              <w:jc w:val="center"/>
            </w:pPr>
            <w:r>
              <w:rPr>
                <w:sz w:val="22"/>
              </w:rPr>
              <w:t>0.3 с</w:t>
            </w:r>
          </w:p>
        </w:tc>
        <w:tc>
          <w:tcPr>
            <w:tcW w:w="2338" w:type="dxa"/>
          </w:tcPr>
          <w:p w14:paraId="40FED6DE" w14:textId="77777777" w:rsidR="008A466A" w:rsidRDefault="00000000">
            <w:pPr>
              <w:jc w:val="center"/>
            </w:pPr>
            <w:r>
              <w:rPr>
                <w:sz w:val="22"/>
              </w:rPr>
              <w:t>0.8 с</w:t>
            </w:r>
          </w:p>
        </w:tc>
        <w:tc>
          <w:tcPr>
            <w:tcW w:w="2338" w:type="dxa"/>
          </w:tcPr>
          <w:p w14:paraId="0B85D7B2" w14:textId="77777777" w:rsidR="008A466A" w:rsidRDefault="00000000">
            <w:pPr>
              <w:jc w:val="center"/>
            </w:pPr>
            <w:r>
              <w:rPr>
                <w:sz w:val="22"/>
              </w:rPr>
              <w:t>&lt; 2 с</w:t>
            </w:r>
          </w:p>
        </w:tc>
      </w:tr>
      <w:tr w:rsidR="008A466A" w14:paraId="72CC1691" w14:textId="77777777">
        <w:trPr>
          <w:jc w:val="center"/>
        </w:trPr>
        <w:tc>
          <w:tcPr>
            <w:tcW w:w="2338" w:type="dxa"/>
          </w:tcPr>
          <w:p w14:paraId="165F7B05" w14:textId="77777777" w:rsidR="008A466A" w:rsidRDefault="00000000">
            <w:pPr>
              <w:jc w:val="center"/>
            </w:pPr>
            <w:r>
              <w:rPr>
                <w:sz w:val="22"/>
              </w:rPr>
              <w:t>Загрузка файла</w:t>
            </w:r>
          </w:p>
        </w:tc>
        <w:tc>
          <w:tcPr>
            <w:tcW w:w="2338" w:type="dxa"/>
          </w:tcPr>
          <w:p w14:paraId="67FF2510" w14:textId="77777777" w:rsidR="008A466A" w:rsidRDefault="00000000">
            <w:pPr>
              <w:jc w:val="center"/>
            </w:pPr>
            <w:r>
              <w:rPr>
                <w:sz w:val="22"/>
              </w:rPr>
              <w:t>0.8 с</w:t>
            </w:r>
          </w:p>
        </w:tc>
        <w:tc>
          <w:tcPr>
            <w:tcW w:w="2338" w:type="dxa"/>
          </w:tcPr>
          <w:p w14:paraId="423DC422" w14:textId="77777777" w:rsidR="008A466A" w:rsidRDefault="00000000">
            <w:pPr>
              <w:jc w:val="center"/>
            </w:pPr>
            <w:r>
              <w:rPr>
                <w:sz w:val="22"/>
              </w:rPr>
              <w:t>2.1 с</w:t>
            </w:r>
          </w:p>
        </w:tc>
        <w:tc>
          <w:tcPr>
            <w:tcW w:w="2338" w:type="dxa"/>
          </w:tcPr>
          <w:p w14:paraId="569A26B7" w14:textId="77777777" w:rsidR="008A466A" w:rsidRDefault="00000000">
            <w:pPr>
              <w:jc w:val="center"/>
            </w:pPr>
            <w:r>
              <w:rPr>
                <w:sz w:val="22"/>
              </w:rPr>
              <w:t>&lt; 5 с</w:t>
            </w:r>
          </w:p>
        </w:tc>
      </w:tr>
      <w:tr w:rsidR="008A466A" w14:paraId="20EED430" w14:textId="77777777">
        <w:trPr>
          <w:jc w:val="center"/>
        </w:trPr>
        <w:tc>
          <w:tcPr>
            <w:tcW w:w="2338" w:type="dxa"/>
          </w:tcPr>
          <w:p w14:paraId="1A8A9B95" w14:textId="77777777" w:rsidR="008A466A" w:rsidRDefault="00000000">
            <w:pPr>
              <w:jc w:val="center"/>
            </w:pPr>
            <w:r>
              <w:rPr>
                <w:sz w:val="22"/>
              </w:rPr>
              <w:t>Ошибки/таймауты</w:t>
            </w:r>
          </w:p>
        </w:tc>
        <w:tc>
          <w:tcPr>
            <w:tcW w:w="2338" w:type="dxa"/>
          </w:tcPr>
          <w:p w14:paraId="527F73FA" w14:textId="77777777" w:rsidR="008A466A" w:rsidRDefault="00000000">
            <w:pPr>
              <w:jc w:val="center"/>
            </w:pPr>
            <w:r>
              <w:rPr>
                <w:sz w:val="22"/>
              </w:rPr>
              <w:t>0%</w:t>
            </w:r>
          </w:p>
        </w:tc>
        <w:tc>
          <w:tcPr>
            <w:tcW w:w="2338" w:type="dxa"/>
          </w:tcPr>
          <w:p w14:paraId="7E911748" w14:textId="77777777" w:rsidR="008A466A" w:rsidRDefault="00000000">
            <w:pPr>
              <w:jc w:val="center"/>
            </w:pPr>
            <w:r>
              <w:rPr>
                <w:sz w:val="22"/>
              </w:rPr>
              <w:t>0.2%</w:t>
            </w:r>
          </w:p>
        </w:tc>
        <w:tc>
          <w:tcPr>
            <w:tcW w:w="2338" w:type="dxa"/>
          </w:tcPr>
          <w:p w14:paraId="1F3720B7" w14:textId="77777777" w:rsidR="008A466A" w:rsidRDefault="00000000">
            <w:pPr>
              <w:jc w:val="center"/>
            </w:pPr>
            <w:r>
              <w:rPr>
                <w:sz w:val="22"/>
              </w:rPr>
              <w:t>&lt; 1%</w:t>
            </w:r>
          </w:p>
        </w:tc>
      </w:tr>
      <w:tr w:rsidR="008A466A" w14:paraId="38BC2790" w14:textId="77777777">
        <w:trPr>
          <w:jc w:val="center"/>
        </w:trPr>
        <w:tc>
          <w:tcPr>
            <w:tcW w:w="2338" w:type="dxa"/>
          </w:tcPr>
          <w:p w14:paraId="054F08C3" w14:textId="77777777" w:rsidR="008A466A" w:rsidRDefault="00000000">
            <w:pPr>
              <w:jc w:val="center"/>
            </w:pPr>
            <w:r>
              <w:rPr>
                <w:sz w:val="22"/>
              </w:rPr>
              <w:t>Использование CPU</w:t>
            </w:r>
          </w:p>
        </w:tc>
        <w:tc>
          <w:tcPr>
            <w:tcW w:w="2338" w:type="dxa"/>
          </w:tcPr>
          <w:p w14:paraId="440FD3B7" w14:textId="77777777" w:rsidR="008A466A" w:rsidRDefault="00000000">
            <w:pPr>
              <w:jc w:val="center"/>
            </w:pPr>
            <w:r>
              <w:rPr>
                <w:sz w:val="22"/>
              </w:rPr>
              <w:t>45%</w:t>
            </w:r>
          </w:p>
        </w:tc>
        <w:tc>
          <w:tcPr>
            <w:tcW w:w="2338" w:type="dxa"/>
          </w:tcPr>
          <w:p w14:paraId="2E39FA22" w14:textId="77777777" w:rsidR="008A466A" w:rsidRDefault="00000000">
            <w:pPr>
              <w:jc w:val="center"/>
            </w:pPr>
            <w:r>
              <w:rPr>
                <w:sz w:val="22"/>
              </w:rPr>
              <w:t>92%</w:t>
            </w:r>
          </w:p>
        </w:tc>
        <w:tc>
          <w:tcPr>
            <w:tcW w:w="2338" w:type="dxa"/>
          </w:tcPr>
          <w:p w14:paraId="013DBE5A" w14:textId="77777777" w:rsidR="008A466A" w:rsidRDefault="00000000">
            <w:pPr>
              <w:jc w:val="center"/>
            </w:pPr>
            <w:r>
              <w:rPr>
                <w:sz w:val="22"/>
              </w:rPr>
              <w:t>&lt; 95%</w:t>
            </w:r>
          </w:p>
        </w:tc>
      </w:tr>
    </w:tbl>
    <w:p w14:paraId="254680E1" w14:textId="77777777" w:rsidR="008A466A" w:rsidRDefault="008A466A"/>
    <w:p w14:paraId="1CCAF435" w14:textId="77777777" w:rsidR="008A466A" w:rsidRDefault="008A466A"/>
    <w:p w14:paraId="31075F22" w14:textId="77777777" w:rsidR="008A466A" w:rsidRPr="006C701B" w:rsidRDefault="00000000">
      <w:pPr>
        <w:jc w:val="center"/>
        <w:rPr>
          <w:lang w:val="ru-RU"/>
        </w:rPr>
      </w:pPr>
      <w:r w:rsidRPr="006C701B">
        <w:rPr>
          <w:b/>
          <w:lang w:val="ru-RU"/>
        </w:rPr>
        <w:t>Таблица 1.1 – Сравнение бумажного и электронного документооборота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118"/>
        <w:gridCol w:w="3118"/>
        <w:gridCol w:w="3118"/>
      </w:tblGrid>
      <w:tr w:rsidR="008A466A" w14:paraId="50458EB3" w14:textId="77777777">
        <w:trPr>
          <w:jc w:val="center"/>
        </w:trPr>
        <w:tc>
          <w:tcPr>
            <w:tcW w:w="3118" w:type="dxa"/>
          </w:tcPr>
          <w:p w14:paraId="02D978F1" w14:textId="77777777" w:rsidR="008A466A" w:rsidRDefault="00000000">
            <w:pPr>
              <w:jc w:val="center"/>
            </w:pPr>
            <w:proofErr w:type="spellStart"/>
            <w:r>
              <w:rPr>
                <w:b/>
                <w:sz w:val="22"/>
              </w:rPr>
              <w:t>Критерий</w:t>
            </w:r>
            <w:proofErr w:type="spellEnd"/>
          </w:p>
        </w:tc>
        <w:tc>
          <w:tcPr>
            <w:tcW w:w="3118" w:type="dxa"/>
          </w:tcPr>
          <w:p w14:paraId="6C016401" w14:textId="77777777" w:rsidR="008A466A" w:rsidRDefault="00000000">
            <w:pPr>
              <w:jc w:val="center"/>
            </w:pPr>
            <w:r>
              <w:rPr>
                <w:b/>
                <w:sz w:val="22"/>
              </w:rPr>
              <w:t>Бумажный ДО</w:t>
            </w:r>
          </w:p>
        </w:tc>
        <w:tc>
          <w:tcPr>
            <w:tcW w:w="3118" w:type="dxa"/>
          </w:tcPr>
          <w:p w14:paraId="0C666BE3" w14:textId="77777777" w:rsidR="008A466A" w:rsidRDefault="00000000">
            <w:pPr>
              <w:jc w:val="center"/>
            </w:pPr>
            <w:r>
              <w:rPr>
                <w:b/>
                <w:sz w:val="22"/>
              </w:rPr>
              <w:t>Электронный ДО (СЭД)</w:t>
            </w:r>
          </w:p>
        </w:tc>
      </w:tr>
      <w:tr w:rsidR="008A466A" w14:paraId="3E62F5DD" w14:textId="77777777">
        <w:trPr>
          <w:jc w:val="center"/>
        </w:trPr>
        <w:tc>
          <w:tcPr>
            <w:tcW w:w="3118" w:type="dxa"/>
          </w:tcPr>
          <w:p w14:paraId="17803B74" w14:textId="77777777" w:rsidR="008A466A" w:rsidRDefault="00000000">
            <w:pPr>
              <w:jc w:val="center"/>
            </w:pPr>
            <w:r>
              <w:rPr>
                <w:sz w:val="22"/>
              </w:rPr>
              <w:t>Время согласования</w:t>
            </w:r>
          </w:p>
        </w:tc>
        <w:tc>
          <w:tcPr>
            <w:tcW w:w="3118" w:type="dxa"/>
          </w:tcPr>
          <w:p w14:paraId="2D757D20" w14:textId="77777777" w:rsidR="008A466A" w:rsidRDefault="00000000">
            <w:pPr>
              <w:jc w:val="center"/>
            </w:pPr>
            <w:r>
              <w:rPr>
                <w:sz w:val="22"/>
              </w:rPr>
              <w:t>3.5 часа</w:t>
            </w:r>
          </w:p>
        </w:tc>
        <w:tc>
          <w:tcPr>
            <w:tcW w:w="3118" w:type="dxa"/>
          </w:tcPr>
          <w:p w14:paraId="0F4E0002" w14:textId="77777777" w:rsidR="008A466A" w:rsidRDefault="00000000">
            <w:pPr>
              <w:jc w:val="center"/>
            </w:pPr>
            <w:r>
              <w:rPr>
                <w:sz w:val="22"/>
              </w:rPr>
              <w:t>35 минут</w:t>
            </w:r>
          </w:p>
        </w:tc>
      </w:tr>
      <w:tr w:rsidR="008A466A" w14:paraId="520B2C19" w14:textId="77777777">
        <w:trPr>
          <w:jc w:val="center"/>
        </w:trPr>
        <w:tc>
          <w:tcPr>
            <w:tcW w:w="3118" w:type="dxa"/>
          </w:tcPr>
          <w:p w14:paraId="757EEE68" w14:textId="77777777" w:rsidR="008A466A" w:rsidRDefault="00000000">
            <w:pPr>
              <w:jc w:val="center"/>
            </w:pPr>
            <w:r>
              <w:rPr>
                <w:sz w:val="22"/>
              </w:rPr>
              <w:t>Поиск документа</w:t>
            </w:r>
          </w:p>
        </w:tc>
        <w:tc>
          <w:tcPr>
            <w:tcW w:w="3118" w:type="dxa"/>
          </w:tcPr>
          <w:p w14:paraId="218D04CB" w14:textId="77777777" w:rsidR="008A466A" w:rsidRDefault="00000000">
            <w:pPr>
              <w:jc w:val="center"/>
            </w:pPr>
            <w:r>
              <w:rPr>
                <w:sz w:val="22"/>
              </w:rPr>
              <w:t>от 30 мин до 2 ч</w:t>
            </w:r>
          </w:p>
        </w:tc>
        <w:tc>
          <w:tcPr>
            <w:tcW w:w="3118" w:type="dxa"/>
          </w:tcPr>
          <w:p w14:paraId="39FDA0B6" w14:textId="77777777" w:rsidR="008A466A" w:rsidRDefault="00000000">
            <w:pPr>
              <w:jc w:val="center"/>
            </w:pPr>
            <w:r>
              <w:rPr>
                <w:sz w:val="22"/>
              </w:rPr>
              <w:t>2–5 секунд</w:t>
            </w:r>
          </w:p>
        </w:tc>
      </w:tr>
      <w:tr w:rsidR="008A466A" w14:paraId="36E027EF" w14:textId="77777777">
        <w:trPr>
          <w:jc w:val="center"/>
        </w:trPr>
        <w:tc>
          <w:tcPr>
            <w:tcW w:w="3118" w:type="dxa"/>
          </w:tcPr>
          <w:p w14:paraId="11A7ADF3" w14:textId="77777777" w:rsidR="008A466A" w:rsidRDefault="00000000">
            <w:pPr>
              <w:jc w:val="center"/>
            </w:pPr>
            <w:r>
              <w:rPr>
                <w:sz w:val="22"/>
              </w:rPr>
              <w:t>Риск потери</w:t>
            </w:r>
          </w:p>
        </w:tc>
        <w:tc>
          <w:tcPr>
            <w:tcW w:w="3118" w:type="dxa"/>
          </w:tcPr>
          <w:p w14:paraId="68C90836" w14:textId="77777777" w:rsidR="008A466A" w:rsidRDefault="00000000">
            <w:pPr>
              <w:jc w:val="center"/>
            </w:pPr>
            <w:r>
              <w:rPr>
                <w:sz w:val="22"/>
              </w:rPr>
              <w:t>Высокий</w:t>
            </w:r>
          </w:p>
        </w:tc>
        <w:tc>
          <w:tcPr>
            <w:tcW w:w="3118" w:type="dxa"/>
          </w:tcPr>
          <w:p w14:paraId="034CDDA8" w14:textId="77777777" w:rsidR="008A466A" w:rsidRDefault="00000000">
            <w:pPr>
              <w:jc w:val="center"/>
            </w:pPr>
            <w:r>
              <w:rPr>
                <w:sz w:val="22"/>
              </w:rPr>
              <w:t>Минимальный</w:t>
            </w:r>
          </w:p>
        </w:tc>
      </w:tr>
      <w:tr w:rsidR="008A466A" w14:paraId="7288D183" w14:textId="77777777">
        <w:trPr>
          <w:jc w:val="center"/>
        </w:trPr>
        <w:tc>
          <w:tcPr>
            <w:tcW w:w="3118" w:type="dxa"/>
          </w:tcPr>
          <w:p w14:paraId="5068D49E" w14:textId="77777777" w:rsidR="008A466A" w:rsidRDefault="00000000">
            <w:pPr>
              <w:jc w:val="center"/>
            </w:pPr>
            <w:r>
              <w:rPr>
                <w:sz w:val="22"/>
              </w:rPr>
              <w:t>Удалённый доступ</w:t>
            </w:r>
          </w:p>
        </w:tc>
        <w:tc>
          <w:tcPr>
            <w:tcW w:w="3118" w:type="dxa"/>
          </w:tcPr>
          <w:p w14:paraId="60B1853E" w14:textId="77777777" w:rsidR="008A466A" w:rsidRDefault="00000000">
            <w:pPr>
              <w:jc w:val="center"/>
            </w:pPr>
            <w:r>
              <w:rPr>
                <w:sz w:val="22"/>
              </w:rPr>
              <w:t>Нет</w:t>
            </w:r>
          </w:p>
        </w:tc>
        <w:tc>
          <w:tcPr>
            <w:tcW w:w="3118" w:type="dxa"/>
          </w:tcPr>
          <w:p w14:paraId="15517F2E" w14:textId="77777777" w:rsidR="008A466A" w:rsidRDefault="00000000">
            <w:pPr>
              <w:jc w:val="center"/>
            </w:pPr>
            <w:r>
              <w:rPr>
                <w:sz w:val="22"/>
              </w:rPr>
              <w:t>Да (веб + PWA)</w:t>
            </w:r>
          </w:p>
        </w:tc>
      </w:tr>
      <w:tr w:rsidR="008A466A" w14:paraId="5A8024D8" w14:textId="77777777">
        <w:trPr>
          <w:jc w:val="center"/>
        </w:trPr>
        <w:tc>
          <w:tcPr>
            <w:tcW w:w="3118" w:type="dxa"/>
          </w:tcPr>
          <w:p w14:paraId="05DA8B93" w14:textId="77777777" w:rsidR="008A466A" w:rsidRDefault="00000000">
            <w:pPr>
              <w:jc w:val="center"/>
            </w:pPr>
            <w:r>
              <w:rPr>
                <w:sz w:val="22"/>
              </w:rPr>
              <w:t>Контроль версий</w:t>
            </w:r>
          </w:p>
        </w:tc>
        <w:tc>
          <w:tcPr>
            <w:tcW w:w="3118" w:type="dxa"/>
          </w:tcPr>
          <w:p w14:paraId="2C2938FB" w14:textId="77777777" w:rsidR="008A466A" w:rsidRDefault="00000000">
            <w:pPr>
              <w:jc w:val="center"/>
            </w:pPr>
            <w:r>
              <w:rPr>
                <w:sz w:val="22"/>
              </w:rPr>
              <w:t>Отсутствует</w:t>
            </w:r>
          </w:p>
        </w:tc>
        <w:tc>
          <w:tcPr>
            <w:tcW w:w="3118" w:type="dxa"/>
          </w:tcPr>
          <w:p w14:paraId="447BBFF6" w14:textId="77777777" w:rsidR="008A466A" w:rsidRDefault="00000000">
            <w:pPr>
              <w:jc w:val="center"/>
            </w:pPr>
            <w:r>
              <w:rPr>
                <w:sz w:val="22"/>
              </w:rPr>
              <w:t>Автоматический</w:t>
            </w:r>
          </w:p>
        </w:tc>
      </w:tr>
      <w:tr w:rsidR="008A466A" w14:paraId="13CC88D5" w14:textId="77777777">
        <w:trPr>
          <w:jc w:val="center"/>
        </w:trPr>
        <w:tc>
          <w:tcPr>
            <w:tcW w:w="3118" w:type="dxa"/>
          </w:tcPr>
          <w:p w14:paraId="01126291" w14:textId="77777777" w:rsidR="008A466A" w:rsidRDefault="00000000">
            <w:pPr>
              <w:jc w:val="center"/>
            </w:pPr>
            <w:r>
              <w:rPr>
                <w:sz w:val="22"/>
              </w:rPr>
              <w:t>Уведомления</w:t>
            </w:r>
          </w:p>
        </w:tc>
        <w:tc>
          <w:tcPr>
            <w:tcW w:w="3118" w:type="dxa"/>
          </w:tcPr>
          <w:p w14:paraId="395BFDF6" w14:textId="77777777" w:rsidR="008A466A" w:rsidRDefault="00000000">
            <w:pPr>
              <w:jc w:val="center"/>
            </w:pPr>
            <w:r>
              <w:rPr>
                <w:sz w:val="22"/>
              </w:rPr>
              <w:t>Нет</w:t>
            </w:r>
          </w:p>
        </w:tc>
        <w:tc>
          <w:tcPr>
            <w:tcW w:w="3118" w:type="dxa"/>
          </w:tcPr>
          <w:p w14:paraId="192AA36F" w14:textId="77777777" w:rsidR="008A466A" w:rsidRDefault="00000000">
            <w:pPr>
              <w:jc w:val="center"/>
            </w:pPr>
            <w:r>
              <w:rPr>
                <w:sz w:val="22"/>
              </w:rPr>
              <w:t>Email + push</w:t>
            </w:r>
          </w:p>
        </w:tc>
      </w:tr>
      <w:tr w:rsidR="008A466A" w14:paraId="6FCD2680" w14:textId="77777777">
        <w:trPr>
          <w:jc w:val="center"/>
        </w:trPr>
        <w:tc>
          <w:tcPr>
            <w:tcW w:w="3118" w:type="dxa"/>
          </w:tcPr>
          <w:p w14:paraId="28AA0D00" w14:textId="77777777" w:rsidR="008A466A" w:rsidRDefault="00000000">
            <w:pPr>
              <w:jc w:val="center"/>
            </w:pPr>
            <w:r>
              <w:rPr>
                <w:sz w:val="22"/>
              </w:rPr>
              <w:t>Юридическая значимость</w:t>
            </w:r>
          </w:p>
        </w:tc>
        <w:tc>
          <w:tcPr>
            <w:tcW w:w="3118" w:type="dxa"/>
          </w:tcPr>
          <w:p w14:paraId="1EC186A1" w14:textId="77777777" w:rsidR="008A466A" w:rsidRDefault="00000000">
            <w:pPr>
              <w:jc w:val="center"/>
            </w:pPr>
            <w:r>
              <w:rPr>
                <w:sz w:val="22"/>
              </w:rPr>
              <w:t>Подпись + печать</w:t>
            </w:r>
          </w:p>
        </w:tc>
        <w:tc>
          <w:tcPr>
            <w:tcW w:w="3118" w:type="dxa"/>
          </w:tcPr>
          <w:p w14:paraId="015688DD" w14:textId="77777777" w:rsidR="008A466A" w:rsidRDefault="00000000">
            <w:pPr>
              <w:jc w:val="center"/>
            </w:pPr>
            <w:r>
              <w:rPr>
                <w:sz w:val="22"/>
              </w:rPr>
              <w:t>ЭП (AES-256-GCM)</w:t>
            </w:r>
          </w:p>
        </w:tc>
      </w:tr>
    </w:tbl>
    <w:p w14:paraId="2C4B00C0" w14:textId="77777777" w:rsidR="008A466A" w:rsidRDefault="008A466A"/>
    <w:sectPr w:rsidR="008A466A" w:rsidSect="00034616">
      <w:pgSz w:w="11906" w:h="16838"/>
      <w:pgMar w:top="1134" w:right="851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95317265">
    <w:abstractNumId w:val="8"/>
  </w:num>
  <w:num w:numId="2" w16cid:durableId="1521892888">
    <w:abstractNumId w:val="6"/>
  </w:num>
  <w:num w:numId="3" w16cid:durableId="64225327">
    <w:abstractNumId w:val="5"/>
  </w:num>
  <w:num w:numId="4" w16cid:durableId="1707754441">
    <w:abstractNumId w:val="4"/>
  </w:num>
  <w:num w:numId="5" w16cid:durableId="1366253547">
    <w:abstractNumId w:val="7"/>
  </w:num>
  <w:num w:numId="6" w16cid:durableId="61417156">
    <w:abstractNumId w:val="3"/>
  </w:num>
  <w:num w:numId="7" w16cid:durableId="1013461294">
    <w:abstractNumId w:val="2"/>
  </w:num>
  <w:num w:numId="8" w16cid:durableId="1878161122">
    <w:abstractNumId w:val="1"/>
  </w:num>
  <w:num w:numId="9" w16cid:durableId="12285684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C4078"/>
    <w:rsid w:val="0029639D"/>
    <w:rsid w:val="00326F90"/>
    <w:rsid w:val="004330EA"/>
    <w:rsid w:val="006C701B"/>
    <w:rsid w:val="008A466A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827D31D"/>
  <w14:defaultImageDpi w14:val="300"/>
  <w15:docId w15:val="{1D46D23F-D4FF-44DE-8B81-83AA3C1B97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360" w:lineRule="auto"/>
    </w:pPr>
    <w:rPr>
      <w:rFonts w:ascii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120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97</Pages>
  <Words>21068</Words>
  <Characters>120092</Characters>
  <Application>Microsoft Office Word</Application>
  <DocSecurity>0</DocSecurity>
  <Lines>1000</Lines>
  <Paragraphs>281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140879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goiritov gori</cp:lastModifiedBy>
  <cp:revision>2</cp:revision>
  <dcterms:created xsi:type="dcterms:W3CDTF">2013-12-23T23:15:00Z</dcterms:created>
  <dcterms:modified xsi:type="dcterms:W3CDTF">2026-05-19T15:43:00Z</dcterms:modified>
  <cp:category/>
</cp:coreProperties>
</file>