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8ED6E" w14:textId="2230F1C5" w:rsidR="00E55DE0" w:rsidRPr="00C84259" w:rsidRDefault="00000000" w:rsidP="00C84259">
      <w:pPr>
        <w:jc w:val="center"/>
        <w:rPr>
          <w:lang w:val="ru-RU"/>
        </w:rPr>
      </w:pPr>
      <w:r w:rsidRPr="00C84259">
        <w:rPr>
          <w:b/>
          <w:sz w:val="32"/>
          <w:lang w:val="ru-RU"/>
        </w:rPr>
        <w:t>СОДЕРЖАНИЕ</w:t>
      </w:r>
    </w:p>
    <w:p w14:paraId="65495AF1" w14:textId="77777777" w:rsidR="00E55DE0" w:rsidRPr="00C84259" w:rsidRDefault="00000000" w:rsidP="00C84259">
      <w:pPr>
        <w:jc w:val="both"/>
        <w:rPr>
          <w:lang w:val="ru-RU"/>
        </w:rPr>
      </w:pPr>
      <w:r w:rsidRPr="00C84259">
        <w:rPr>
          <w:lang w:val="ru-RU"/>
        </w:rPr>
        <w:t>Введение</w:t>
      </w:r>
    </w:p>
    <w:p w14:paraId="4A32C26A" w14:textId="77777777" w:rsidR="00E55DE0" w:rsidRPr="00C84259" w:rsidRDefault="00000000" w:rsidP="00C84259">
      <w:pPr>
        <w:jc w:val="both"/>
        <w:rPr>
          <w:lang w:val="ru-RU"/>
        </w:rPr>
      </w:pPr>
      <w:r w:rsidRPr="00C84259">
        <w:rPr>
          <w:lang w:val="ru-RU"/>
        </w:rPr>
        <w:t>Теоретическая часть</w:t>
      </w:r>
    </w:p>
    <w:p w14:paraId="185947CF" w14:textId="77777777" w:rsidR="00E55DE0" w:rsidRPr="00C84259" w:rsidRDefault="00000000" w:rsidP="00C84259">
      <w:pPr>
        <w:jc w:val="both"/>
        <w:rPr>
          <w:lang w:val="ru-RU"/>
        </w:rPr>
      </w:pPr>
      <w:r w:rsidRPr="00C84259">
        <w:rPr>
          <w:lang w:val="ru-RU"/>
        </w:rPr>
        <w:t>Обзор литературы</w:t>
      </w:r>
    </w:p>
    <w:p w14:paraId="342487DF" w14:textId="77777777" w:rsidR="00E55DE0" w:rsidRPr="00C84259" w:rsidRDefault="00000000" w:rsidP="00C84259">
      <w:pPr>
        <w:jc w:val="both"/>
        <w:rPr>
          <w:lang w:val="ru-RU"/>
        </w:rPr>
      </w:pPr>
      <w:r w:rsidRPr="00C84259">
        <w:rPr>
          <w:lang w:val="ru-RU"/>
        </w:rPr>
        <w:t>Глава 1. Теоретические основы автоматизации документооборота</w:t>
      </w:r>
    </w:p>
    <w:p w14:paraId="787D4E46" w14:textId="77777777" w:rsidR="00E55DE0" w:rsidRPr="00C84259" w:rsidRDefault="00000000" w:rsidP="00C84259">
      <w:pPr>
        <w:jc w:val="both"/>
        <w:rPr>
          <w:lang w:val="ru-RU"/>
        </w:rPr>
      </w:pPr>
      <w:r w:rsidRPr="00C84259">
        <w:rPr>
          <w:lang w:val="ru-RU"/>
        </w:rPr>
        <w:t>1.1. Понятие и сущность документооборота</w:t>
      </w:r>
    </w:p>
    <w:p w14:paraId="7A30D294" w14:textId="77777777" w:rsidR="00E55DE0" w:rsidRPr="00C84259" w:rsidRDefault="00000000" w:rsidP="00C84259">
      <w:pPr>
        <w:jc w:val="both"/>
        <w:rPr>
          <w:lang w:val="ru-RU"/>
        </w:rPr>
      </w:pPr>
      <w:r w:rsidRPr="00C84259">
        <w:rPr>
          <w:lang w:val="ru-RU"/>
        </w:rPr>
        <w:t>1.2. Виды документов и их роль в образовательных учреждениях</w:t>
      </w:r>
    </w:p>
    <w:p w14:paraId="3E0B8169" w14:textId="77777777" w:rsidR="00E55DE0" w:rsidRPr="00C84259" w:rsidRDefault="00000000" w:rsidP="00C84259">
      <w:pPr>
        <w:jc w:val="both"/>
        <w:rPr>
          <w:lang w:val="ru-RU"/>
        </w:rPr>
      </w:pPr>
      <w:r w:rsidRPr="00C84259">
        <w:rPr>
          <w:lang w:val="ru-RU"/>
        </w:rPr>
        <w:t>1.3. Современные системы автоматизации документооборота</w:t>
      </w:r>
    </w:p>
    <w:p w14:paraId="5A70668B" w14:textId="77777777" w:rsidR="00E55DE0" w:rsidRPr="00C84259" w:rsidRDefault="00000000" w:rsidP="00C84259">
      <w:pPr>
        <w:jc w:val="both"/>
        <w:rPr>
          <w:lang w:val="ru-RU"/>
        </w:rPr>
      </w:pPr>
      <w:r w:rsidRPr="00C84259">
        <w:rPr>
          <w:lang w:val="ru-RU"/>
        </w:rPr>
        <w:t>1.4. Информационные технологии в управлении колледжем</w:t>
      </w:r>
    </w:p>
    <w:p w14:paraId="251AD4B0" w14:textId="77777777" w:rsidR="00E55DE0" w:rsidRPr="00C84259" w:rsidRDefault="00000000" w:rsidP="00C84259">
      <w:pPr>
        <w:jc w:val="both"/>
        <w:rPr>
          <w:lang w:val="ru-RU"/>
        </w:rPr>
      </w:pPr>
      <w:r w:rsidRPr="00C84259">
        <w:rPr>
          <w:lang w:val="ru-RU"/>
        </w:rPr>
        <w:t>1.5. Анализ существующей системы документооборота Жалал-Абадского колледжа</w:t>
      </w:r>
    </w:p>
    <w:p w14:paraId="115E36E3" w14:textId="77777777" w:rsidR="00E55DE0" w:rsidRPr="00C84259" w:rsidRDefault="00000000" w:rsidP="00C84259">
      <w:pPr>
        <w:jc w:val="both"/>
        <w:rPr>
          <w:lang w:val="ru-RU"/>
        </w:rPr>
      </w:pPr>
      <w:r w:rsidRPr="00C84259">
        <w:rPr>
          <w:lang w:val="ru-RU"/>
        </w:rPr>
        <w:t>Глава 2. Разработка и анализ системы автоматизации документооборота</w:t>
      </w:r>
    </w:p>
    <w:p w14:paraId="666C58DC" w14:textId="77777777" w:rsidR="00E55DE0" w:rsidRPr="00C84259" w:rsidRDefault="00000000" w:rsidP="00C84259">
      <w:pPr>
        <w:jc w:val="both"/>
        <w:rPr>
          <w:lang w:val="ru-RU"/>
        </w:rPr>
      </w:pPr>
      <w:r w:rsidRPr="00C84259">
        <w:rPr>
          <w:lang w:val="ru-RU"/>
        </w:rPr>
        <w:t>2.1. Постановка задачи и цели разработки</w:t>
      </w:r>
    </w:p>
    <w:p w14:paraId="6599EB2D" w14:textId="77777777" w:rsidR="00E55DE0" w:rsidRPr="00C84259" w:rsidRDefault="00000000" w:rsidP="00C84259">
      <w:pPr>
        <w:jc w:val="both"/>
        <w:rPr>
          <w:lang w:val="ru-RU"/>
        </w:rPr>
      </w:pPr>
      <w:r w:rsidRPr="00C84259">
        <w:rPr>
          <w:lang w:val="ru-RU"/>
        </w:rPr>
        <w:t>2.2. Выбор программных средств и технологий разработки</w:t>
      </w:r>
    </w:p>
    <w:p w14:paraId="5CE015D5" w14:textId="77777777" w:rsidR="00E55DE0" w:rsidRPr="00C84259" w:rsidRDefault="00000000" w:rsidP="00C84259">
      <w:pPr>
        <w:jc w:val="both"/>
        <w:rPr>
          <w:lang w:val="ru-RU"/>
        </w:rPr>
      </w:pPr>
      <w:r w:rsidRPr="00C84259">
        <w:rPr>
          <w:lang w:val="ru-RU"/>
        </w:rPr>
        <w:t>2.3. Проектирование базы данных системы</w:t>
      </w:r>
    </w:p>
    <w:p w14:paraId="1BB26938" w14:textId="77777777" w:rsidR="00E55DE0" w:rsidRPr="00C84259" w:rsidRDefault="00000000" w:rsidP="00C84259">
      <w:pPr>
        <w:jc w:val="both"/>
        <w:rPr>
          <w:lang w:val="ru-RU"/>
        </w:rPr>
      </w:pPr>
      <w:r w:rsidRPr="00C84259">
        <w:rPr>
          <w:lang w:val="ru-RU"/>
        </w:rPr>
        <w:t>2.4. Разработка интерфейса и функциональных модулей</w:t>
      </w:r>
    </w:p>
    <w:p w14:paraId="267B3ED8" w14:textId="77777777" w:rsidR="00E55DE0" w:rsidRPr="00C84259" w:rsidRDefault="00000000" w:rsidP="00C84259">
      <w:pPr>
        <w:jc w:val="both"/>
        <w:rPr>
          <w:lang w:val="ru-RU"/>
        </w:rPr>
      </w:pPr>
      <w:r w:rsidRPr="00C84259">
        <w:rPr>
          <w:lang w:val="ru-RU"/>
        </w:rPr>
        <w:t>2.5. Реализация системы автоматизации документооборота</w:t>
      </w:r>
    </w:p>
    <w:p w14:paraId="6126B278" w14:textId="77777777" w:rsidR="00E55DE0" w:rsidRPr="00C84259" w:rsidRDefault="00000000" w:rsidP="00C84259">
      <w:pPr>
        <w:jc w:val="both"/>
        <w:rPr>
          <w:lang w:val="ru-RU"/>
        </w:rPr>
      </w:pPr>
      <w:r w:rsidRPr="00C84259">
        <w:rPr>
          <w:lang w:val="ru-RU"/>
        </w:rPr>
        <w:t>2.6. Тестирование и анализ работы системы</w:t>
      </w:r>
    </w:p>
    <w:p w14:paraId="249982CE" w14:textId="77777777" w:rsidR="00E55DE0" w:rsidRPr="00C84259" w:rsidRDefault="00000000" w:rsidP="00C84259">
      <w:pPr>
        <w:jc w:val="both"/>
        <w:rPr>
          <w:lang w:val="ru-RU"/>
        </w:rPr>
      </w:pPr>
      <w:r w:rsidRPr="00C84259">
        <w:rPr>
          <w:lang w:val="ru-RU"/>
        </w:rPr>
        <w:t>Заключение</w:t>
      </w:r>
    </w:p>
    <w:p w14:paraId="303BF12D" w14:textId="77777777" w:rsidR="00E55DE0" w:rsidRPr="00C84259" w:rsidRDefault="00000000" w:rsidP="00C84259">
      <w:pPr>
        <w:jc w:val="both"/>
        <w:rPr>
          <w:lang w:val="ru-RU"/>
        </w:rPr>
      </w:pPr>
      <w:r w:rsidRPr="00C84259">
        <w:rPr>
          <w:lang w:val="ru-RU"/>
        </w:rPr>
        <w:t>Список использованной литературы</w:t>
      </w:r>
    </w:p>
    <w:p w14:paraId="06A02B1C" w14:textId="77777777" w:rsidR="00E55DE0" w:rsidRPr="00C84259" w:rsidRDefault="00E55DE0">
      <w:pPr>
        <w:rPr>
          <w:lang w:val="ru-RU"/>
        </w:rPr>
      </w:pPr>
    </w:p>
    <w:p w14:paraId="58038A2A" w14:textId="77777777" w:rsidR="00C84259" w:rsidRDefault="00C84259">
      <w:pPr>
        <w:jc w:val="both"/>
        <w:rPr>
          <w:lang w:val="ru-RU"/>
        </w:rPr>
      </w:pPr>
    </w:p>
    <w:p w14:paraId="78378437" w14:textId="77777777" w:rsidR="00C84259" w:rsidRDefault="00C84259">
      <w:pPr>
        <w:jc w:val="both"/>
        <w:rPr>
          <w:lang w:val="ru-RU"/>
        </w:rPr>
      </w:pPr>
    </w:p>
    <w:p w14:paraId="71CE2C10" w14:textId="77777777" w:rsidR="00C84259" w:rsidRDefault="00C84259">
      <w:pPr>
        <w:jc w:val="both"/>
        <w:rPr>
          <w:lang w:val="ru-RU"/>
        </w:rPr>
      </w:pPr>
    </w:p>
    <w:p w14:paraId="1EC41E2A" w14:textId="77777777" w:rsidR="00C84259" w:rsidRDefault="00C84259">
      <w:pPr>
        <w:jc w:val="both"/>
        <w:rPr>
          <w:lang w:val="ru-RU"/>
        </w:rPr>
      </w:pPr>
    </w:p>
    <w:p w14:paraId="1971549D" w14:textId="77777777" w:rsidR="00C84259" w:rsidRDefault="00C84259">
      <w:pPr>
        <w:jc w:val="both"/>
        <w:rPr>
          <w:lang w:val="ru-RU"/>
        </w:rPr>
      </w:pPr>
    </w:p>
    <w:p w14:paraId="2C5CB14D" w14:textId="77777777" w:rsidR="00C84259" w:rsidRDefault="00C84259">
      <w:pPr>
        <w:jc w:val="both"/>
        <w:rPr>
          <w:lang w:val="ru-RU"/>
        </w:rPr>
      </w:pPr>
    </w:p>
    <w:p w14:paraId="63001AD0" w14:textId="77777777" w:rsidR="00C84259" w:rsidRDefault="00C84259">
      <w:pPr>
        <w:jc w:val="both"/>
        <w:rPr>
          <w:lang w:val="ru-RU"/>
        </w:rPr>
      </w:pPr>
    </w:p>
    <w:p w14:paraId="38AB2A3E" w14:textId="77777777" w:rsidR="00C84259" w:rsidRDefault="00C84259">
      <w:pPr>
        <w:jc w:val="both"/>
        <w:rPr>
          <w:lang w:val="ru-RU"/>
        </w:rPr>
      </w:pPr>
    </w:p>
    <w:p w14:paraId="49A289E4" w14:textId="161181BF" w:rsidR="00E55DE0" w:rsidRPr="00C84259" w:rsidRDefault="00000000" w:rsidP="00C84259">
      <w:pPr>
        <w:ind w:firstLine="720"/>
        <w:jc w:val="both"/>
        <w:rPr>
          <w:lang w:val="ru-RU"/>
        </w:rPr>
      </w:pPr>
      <w:r w:rsidRPr="00C84259">
        <w:rPr>
          <w:lang w:val="ru-RU"/>
        </w:rPr>
        <w:lastRenderedPageBreak/>
        <w:t>В современных условиях цифровизации образовательной среды эффективность управления учебным заведением напрямую зависит от скорости обработки информации, качества хранения данных и организации внутреннего документооборота. В учреждениях среднего и высшего профессионального образования ежедневно формируется большое количество документов: пр...</w:t>
      </w:r>
    </w:p>
    <w:p w14:paraId="7B90DCEC" w14:textId="77777777" w:rsidR="00E55DE0" w:rsidRPr="00C84259" w:rsidRDefault="00000000" w:rsidP="00C84259">
      <w:pPr>
        <w:ind w:firstLine="720"/>
        <w:jc w:val="both"/>
        <w:rPr>
          <w:lang w:val="ru-RU"/>
        </w:rPr>
      </w:pPr>
      <w:r w:rsidRPr="00C84259">
        <w:rPr>
          <w:lang w:val="ru-RU"/>
        </w:rPr>
        <w:t>Жалал-Абадский колледж при Жалал-Абадском государственном университете также сталкивается с рядом проблем, связанных с организацией документооборота. Значительная часть внутренних документов создаётся и хранится в бумажном виде либо в разрозненных электронных файлах.</w:t>
      </w:r>
    </w:p>
    <w:p w14:paraId="7F78358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Дополнительной проблемой является отсутствие централизованной системы хранения и отслеживания истории изменений документов. В результате возникает риск потери файлов, появления нескольких версий одного документа и ошибок при согласовании.</w:t>
      </w:r>
    </w:p>
    <w:p w14:paraId="41AB711C" w14:textId="77777777" w:rsidR="00E55DE0" w:rsidRPr="00C84259" w:rsidRDefault="00000000" w:rsidP="00C84259">
      <w:pPr>
        <w:ind w:firstLine="720"/>
        <w:jc w:val="both"/>
        <w:rPr>
          <w:lang w:val="ru-RU"/>
        </w:rPr>
      </w:pPr>
      <w:r w:rsidRPr="00C84259">
        <w:rPr>
          <w:lang w:val="ru-RU"/>
        </w:rPr>
        <w:t>Одним из наиболее эффективных способов решения данной проблемы является внедрение системы электронного документооборота. Система электронного документооборота позволяет автоматизировать процессы создания, согласования, регистрации, хранения и поиска документов.</w:t>
      </w:r>
    </w:p>
    <w:p w14:paraId="691F27F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Актуальность темы квалификационной работы обусловлена необходимостью повышения эффективности внутреннего управления Жалал-Абадского колледжа за счёт внедрения современных информационных технологий. Автоматизация документооборота позволяет сократить нагрузку на сотрудников, ускорить процесс согласования документов, повысить уровень контрол...</w:t>
      </w:r>
    </w:p>
    <w:p w14:paraId="6B4E3FE5" w14:textId="77777777" w:rsidR="00E55DE0" w:rsidRPr="00C84259" w:rsidRDefault="00000000" w:rsidP="00C84259">
      <w:pPr>
        <w:ind w:firstLine="720"/>
        <w:jc w:val="both"/>
        <w:rPr>
          <w:lang w:val="ru-RU"/>
        </w:rPr>
      </w:pPr>
      <w:r w:rsidRPr="00C84259">
        <w:rPr>
          <w:lang w:val="ru-RU"/>
        </w:rPr>
        <w:t>Целью данной квалификационной работы является разработка веб-приложения электронного документооборота для Жалал-Абадского колледжа при Жалал-Абадском государственном университете, обеспечивающего автоматизацию внутренних процессов обработки документов.</w:t>
      </w:r>
    </w:p>
    <w:p w14:paraId="33F6215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Для достижения поставленной цели были определены следующие задачи:</w:t>
      </w:r>
    </w:p>
    <w:p w14:paraId="046AB94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изучить особенности организации документооборота в образовательных учреждениях;</w:t>
      </w:r>
    </w:p>
    <w:p w14:paraId="0D5310D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проанализировать существующие методы и средства автоматизации документооборота;</w:t>
      </w:r>
    </w:p>
    <w:p w14:paraId="46B8FFF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исследовать текущую систему обработки документов в Жалал-Абадском колледже;</w:t>
      </w:r>
    </w:p>
    <w:p w14:paraId="424058A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определить функциональные требования к разрабатываемой системе;</w:t>
      </w:r>
    </w:p>
    <w:p w14:paraId="399517A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разработать структуру базы данных и архитектуру веб-приложения;</w:t>
      </w:r>
    </w:p>
    <w:p w14:paraId="27B8D1C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реализовать систему электронного документооборота с разграничением ролей пользователей;</w:t>
      </w:r>
    </w:p>
    <w:p w14:paraId="7854D26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внедрить механизм электронной подписи и контроля согласования документов;</w:t>
      </w:r>
    </w:p>
    <w:p w14:paraId="69179C3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выполнить тестирование разработанной системы и оценить её эффективность.</w:t>
      </w:r>
    </w:p>
    <w:p w14:paraId="49D0E72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Объектом исследования является процесс документооборота Жалал-Абадского колледжа при Жалал-Абадском государственном университете.</w:t>
      </w:r>
    </w:p>
    <w:p w14:paraId="6E41E3E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Предметом исследования выступают методы и программные средства автоматизации электронного документооборота в образовательных учреждениях.</w:t>
      </w:r>
    </w:p>
    <w:p w14:paraId="70D1932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рамках квалификационной работы разрабатывается система «СЭД ЖАК ЖАГУ</w:t>
      </w:r>
      <w:proofErr w:type="gramStart"/>
      <w:r w:rsidRPr="00C84259">
        <w:rPr>
          <w:lang w:val="ru-RU"/>
        </w:rPr>
        <w:t>» :</w:t>
      </w:r>
      <w:proofErr w:type="gramEnd"/>
      <w:r w:rsidRPr="00C84259">
        <w:rPr>
          <w:lang w:val="ru-RU"/>
        </w:rPr>
        <w:t xml:space="preserve"> веб-приложение для внутреннего электронного документооборота колледжа. Разработка выполняется с использованием современных веб-технологий и инструментов программирования.</w:t>
      </w:r>
    </w:p>
    <w:p w14:paraId="3306FE7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системе реализована ролевая модель доступа, включающая администратора, инициатора документов, согласующего, подписанта и регистратора. Такой подход позволяет повысить безопасность хранения данных и исключить несанкционированный доступ к документации.</w:t>
      </w:r>
    </w:p>
    <w:p w14:paraId="2E5DA14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Одной из ключевых функций системы является организация многоэтапного маршрута согласования документов. Документы проходят последовательные </w:t>
      </w:r>
      <w:r w:rsidRPr="00C84259">
        <w:rPr>
          <w:lang w:val="ru-RU"/>
        </w:rPr>
        <w:lastRenderedPageBreak/>
        <w:t>этапы проверки и утверждения между различными подразделениями колледжа.</w:t>
      </w:r>
    </w:p>
    <w:p w14:paraId="59001C0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Электронная подпись позволяет подтверждать подлинность документов и защищать данные от несанкционированного изменения.</w:t>
      </w:r>
    </w:p>
    <w:p w14:paraId="743FCAB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Разрабатываемое веб-приложение также включает функции регистрации входящей корреспонденции, электронного архива документов, системы уведомлений и контроля сроков исполнения задач. Для удобства пользователей предусмотрен поиск документов и цветовая маркировка дедлайнов.</w:t>
      </w:r>
    </w:p>
    <w:p w14:paraId="4E5206E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Практическая значимость работы заключается в возможности внедрения разработанной системы в деятельность Жалал-Абадского колледжа. Использование системы электронного документооборота позволит повысить скорость обработки документов, сократить объём бумажной документации, улучшить контроль исполнения поручений и обеспечить централизованное х...</w:t>
      </w:r>
    </w:p>
    <w:p w14:paraId="3BDFE67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первой главе рассматриваются теоретические основы документооборота и современные технологии его автоматизации. Во второй главе представлены анализ требований, проектирование, разработка и тестирование системы электронного документооборота «СЭД ЖАК ЖАГУ».</w:t>
      </w:r>
    </w:p>
    <w:p w14:paraId="179A656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Документооборот является одной из ключевых составляющих системы управления любой организацией. Через документы осуществляется передача информации между подразделениями, фиксируются управленческие решения, оформляются приказы, распоряжения, отчёты и другие виды служебной документации.</w:t>
      </w:r>
    </w:p>
    <w:p w14:paraId="19314DB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Под документооборотом понимается процесс создания, обработки, передачи, хранения и архивирования документов внутри организации. Документ при этом выступает официальным носителем информации, имеющим юридическую или организационную значимость.</w:t>
      </w:r>
    </w:p>
    <w:p w14:paraId="137FB79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В традиционной системе бумажного документооборота основная часть процессов выполняется вручную. Документы печатаются на бумаге, </w:t>
      </w:r>
      <w:r w:rsidRPr="00C84259">
        <w:rPr>
          <w:lang w:val="ru-RU"/>
        </w:rPr>
        <w:lastRenderedPageBreak/>
        <w:t>подписываются физически, передаются между подразделениями и хранятся в папках или архивах.</w:t>
      </w:r>
    </w:p>
    <w:p w14:paraId="25B28EE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Одной из основных проблем бумажного документооборота является низкая скорость обработки документов. Для согласования одного приказа или служебной записки документ может проходить через несколько подразделений, что требует значительного количества времени.</w:t>
      </w:r>
    </w:p>
    <w:p w14:paraId="4E20B0C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При хранении документов в бумажном виде поиск нужного файла может занимать длительное время, особенно если архив содержит большое количество документации за несколько лет. При этом существует риск потери документов, повреждения бумажных носителей и появления дублирующихся копий.</w:t>
      </w:r>
    </w:p>
    <w:p w14:paraId="572A5DA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образовательных учреждениях документооборот имеет собственные особенности. Колледжи и университеты ежедневно работают с приказами по учебному процессу, расписаниями занятий, отчётами преподавателей, служебными записками, протоколами заседаний, договорами и входящей корреспонденцией.</w:t>
      </w:r>
    </w:p>
    <w:p w14:paraId="0F5741E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случае отсутствия централизованной системы сотрудники могут пропускать сроки выполнения задач либо не получать своевременные уведомления о новых документах.</w:t>
      </w:r>
    </w:p>
    <w:p w14:paraId="218744C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Развитие информационных технологий привело к появлению систем электронного документооборота, позволяющих автоматизировать большинство процессов обработки документов. Электронный документооборот представляет собой систему работы с документами в цифровом формате с использованием компьютерных технологий и сетевой инфраструктуры.</w:t>
      </w:r>
    </w:p>
    <w:p w14:paraId="5D658F2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Главное отличие электронного документооборота от бумажного заключается в том, что документы существуют в цифровой форме и обрабатываются внутри информационной системы. Пользователи могут создавать документы, отправлять их на согласование, подписывать электронной подписью и хранить в электронном архиве без использования бумажных носителей.</w:t>
      </w:r>
    </w:p>
    <w:p w14:paraId="1C31D2B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Системы электронного документооборота обеспечивают централизованное хранение информации. Все документы размещаются в единой базе данных, что значительно упрощает поиск и контроль документации.</w:t>
      </w:r>
    </w:p>
    <w:p w14:paraId="3E6D808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Одним из важных преимуществ электронного документооборота является автоматизация маршрутов согласования. В традиционной системе сотрудник вынужден самостоятельно передавать документы между подразделениями.</w:t>
      </w:r>
    </w:p>
    <w:p w14:paraId="09E7E6C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Современные системы электронного документооборота позволяют использовать ролевую модель доступа. Каждый пользователь получает доступ только к тем функциям и документам, которые соответствуют его должностным обязанностям.</w:t>
      </w:r>
    </w:p>
    <w:p w14:paraId="208C205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Дополнительным преимуществом электронного документооборота является возможность ведения истории изменений. Система автоматически фиксирует все действия пользователей: создание документа, изменение содержимого, отправку на согласование, подписание и архивирование.</w:t>
      </w:r>
    </w:p>
    <w:p w14:paraId="3AC1026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Важную роль в электронном документообороте играет электронная подпись. Электронная подпись используется для подтверждения подлинности документа и идентификации пользователя, подписавшего файл.</w:t>
      </w:r>
    </w:p>
    <w:p w14:paraId="19869CC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Использование электронного документооборота позволяет существенно сократить расходы организации. Уменьшается потребление бумаги, снижаются затраты на печать документов и обслуживание архивов.</w:t>
      </w:r>
    </w:p>
    <w:p w14:paraId="5C39A3A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условиях цифровизации государственного и образовательного сектора внедрение систем электронного документооборота становится необходимым этапом развития организаций. Во многих странах электронный документооборот уже является обязательным элементом управления учреждениями и предприятиями.</w:t>
      </w:r>
    </w:p>
    <w:p w14:paraId="2A485FA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Для образовательных учреждений внедрение электронного документооборота имеет особое значение. Современный колледж представляет собой сложную организационную структуру, включающую администрацию, учебные отделы, кафедры, преподавателей и технический персонал.</w:t>
      </w:r>
    </w:p>
    <w:p w14:paraId="358ACB5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Автоматизация документооборота позволяет значительно повысить эффективность внутреннего взаимодействия между сотрудниками колледжа. Электронные системы обеспечивают быстрый обмен информацией, автоматическое уведомление пользователей и централизованное хранение документов.</w:t>
      </w:r>
    </w:p>
    <w:p w14:paraId="28A850A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Кроме внутренних документов, образовательные учреждения активно работают с внешней корреспонденцией. Колледжи получают письма, распоряжения и нормативные документы от Министерства образования, университетов и других организаций.</w:t>
      </w:r>
    </w:p>
    <w:p w14:paraId="5C2AF46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Одной из современных тенденций является использование веб-технологий для построения систем электронного документооборота. Веб-приложения позволяют сотрудникам работать с документами через браузер без необходимости установки дополнительного программного обеспечения.</w:t>
      </w:r>
    </w:p>
    <w:p w14:paraId="76EEF62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Современные веб-системы электронного документооборота строятся на основе клиент-серверной архитектуры.</w:t>
      </w:r>
    </w:p>
    <w:p w14:paraId="4866DF4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Для хранения данных в электронном документообороте используются системы управления базами данных. База данных обеспечивает централизованное хранение документов, пользователей, маршрутов согласования и истории операций.</w:t>
      </w:r>
    </w:p>
    <w:p w14:paraId="2D8FC8C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Использование облачной инфраструктуры позволяет размещать систему электронного документооборота на удалённых серверах с высокой доступностью и возможностью масштабирования.</w:t>
      </w:r>
    </w:p>
    <w:p w14:paraId="001595E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Современные системы электронного документооборота также интегрируются с механизмами аналитики и мониторинга. Руководство организации может получать статистику по количеству документов, скорости обработки, загруженности сотрудников и другим параметрам.</w:t>
      </w:r>
    </w:p>
    <w:p w14:paraId="5724166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Поскольку системы электронного документооборота содержат служебную и персональную информацию, необходимо обеспечивать защиту данных от несанкционированного доступа, утечки и повреждения.</w:t>
      </w:r>
    </w:p>
    <w:p w14:paraId="1E7B7D2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В настоящее время электронный документооборот рассматривается не только как средство хранения документов, но и как полноценный инструмент управления организацией. Автоматизация документооборота позволяет повысить прозрачность процессов, ускорить принятие решений и улучшить взаимодействие между подразделениями.</w:t>
      </w:r>
    </w:p>
    <w:p w14:paraId="027E0B1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Таким образом, документооборот является важнейшей частью деятельности любой образовательной организации. Использование современных информационных технологий и внедрение систем электронного документооборота позволяет существенно повысить эффективность управления колледжем, сократить временные затраты на обработку документов и обеспечить на...</w:t>
      </w:r>
    </w:p>
    <w:p w14:paraId="387BCF0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Документооборот образовательного учреждения состоит из нескольких категорий документов, различающихся по юридическому статусу, срокам хранения, маршрутам согласования и уровню доступа. В Жалал-Абадском колледже основная нагрузка приходится на внутренние организационно-распорядительные документы.</w:t>
      </w:r>
    </w:p>
    <w:p w14:paraId="00C2852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Приказ является основным управленческим документом колледжа. При бумажном документообороте время полного согласования может занимать от нескольких часов до нескольких дней в зависимости от количества участников процесса.</w:t>
      </w:r>
    </w:p>
    <w:p w14:paraId="417A334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Отсутствие централизованного хранения таких документов приводит к потере части информации и невозможности быстрого восстановления истории взаимодействия между подразделениями.</w:t>
      </w:r>
    </w:p>
    <w:p w14:paraId="080F1BE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Документы этой категории имеют юридическую значимость при проверках и внутреннем контроле. Электронный архив позволяет выполнять поиск по дате, ключевым словам, участникам заседания или подразделению.</w:t>
      </w:r>
    </w:p>
    <w:p w14:paraId="46ADD5F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Отчётная документация формируется регулярно в течение учебного года. Преподаватели и сотрудники колледжа подготавливают отчёты по успеваемости, посещаемости, методической деятельности, практике студентов и внутренним мероприятиям.</w:t>
      </w:r>
    </w:p>
    <w:p w14:paraId="15F734C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Входящая корреспонденция включает документы от Министерства образования Кыргызской Республики, Жалал-Абадского государственного университета, государственных органов и внешних организаций. Такие документы содержат распоряжения, нормативные требования, запросы отчётности и официальные уведомления.</w:t>
      </w:r>
    </w:p>
    <w:p w14:paraId="47B0CFB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Регистрация входящих документов является отдельным процессом документооборота. Делопроизводитель фиксирует дату поступления, номер документа, отправителя, тему и ответственных исполнителей.</w:t>
      </w:r>
    </w:p>
    <w:p w14:paraId="651EAC3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Исходящая документация включает официальные ответы, отчёты, письма и запросы, направляемые колледжем внешним организациям. Для таких документов требуется контроль даты отправки, регистрационного номера и ответственного исполнителя.</w:t>
      </w:r>
    </w:p>
    <w:p w14:paraId="64C1FEB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Документы учебного процесса составляют отдельную категорию информации. В неё входят расписания занятий, экзаменационные ведомости, учебные планы, графики практики и документы по аттестации студентов.</w:t>
      </w:r>
    </w:p>
    <w:p w14:paraId="0156986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Кадровая документация содержит персональные данные сотрудников и требует повышенного уровня защиты. В кадровый документооборот входят трудовые договоры, приказы о приёме и увольнении, заявления сотрудников, графики отпусков и материалы аттестации.</w:t>
      </w:r>
    </w:p>
    <w:p w14:paraId="7221E8B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Финансовые документы колледжа также участвуют в общем документообороте организации. Сметы, договоры, акты выполненных работ и бухгалтерские документы требуют длительного хранения и контроля версий.</w:t>
      </w:r>
    </w:p>
    <w:p w14:paraId="19EA400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Документы отличаются не только назначением, но и сроками хранения. Часть документов хранится в течение одного учебного года, другая категория подлежит хранению на протяжении пяти или десяти лет.</w:t>
      </w:r>
    </w:p>
    <w:p w14:paraId="4AA80A5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При традиционной схеме документ физически перемещается между кабинетами. Электронный документооборот сокращает этот процесс до нескольких секунд.</w:t>
      </w:r>
    </w:p>
    <w:p w14:paraId="2BA085D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Каждый тип документа требует собственного маршрута обработки. Универсальный маршрут обработки неэффективен, поскольку структура движения документов зависит от их назначения и уровня ответственности.</w:t>
      </w:r>
    </w:p>
    <w:p w14:paraId="483C513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В системах электронного документооборота маршрутизация реализуется </w:t>
      </w:r>
      <w:proofErr w:type="spellStart"/>
      <w:r w:rsidRPr="00C84259">
        <w:rPr>
          <w:lang w:val="ru-RU"/>
        </w:rPr>
        <w:t>программно</w:t>
      </w:r>
      <w:proofErr w:type="spellEnd"/>
      <w:r w:rsidRPr="00C84259">
        <w:rPr>
          <w:lang w:val="ru-RU"/>
        </w:rPr>
        <w:t>. Пользователь выбирает тип документа, после чего система автоматически определяет последовательность согласующих лиц.</w:t>
      </w:r>
    </w:p>
    <w:p w14:paraId="4D04945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Документы образовательного учреждения содержат информацию различного уровня конфиденциальности. Например, расписания и внутренние объявления могут быть доступны широкому кругу сотрудников, тогда как кадровая и финансовая документация требует ограниченного доступа.</w:t>
      </w:r>
    </w:p>
    <w:p w14:paraId="43BB433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Отдельной категорией являются документы с электронной подписью. После утверждения документа система фиксирует подпись ответственного сотрудника и время подписания.</w:t>
      </w:r>
    </w:p>
    <w:p w14:paraId="020D7F2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Версионность документов используется при работе с отчётами, приказами и служебными записками, которые могут изменяться в процессе согласования. Система сохраняет каждую редакцию документа отдельно.</w:t>
      </w:r>
    </w:p>
    <w:p w14:paraId="5AD2BDA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Документы архива формируют долгосрочную информационную базу колледжа. В архив передаются завершённые документы, по которым окончены процессы согласования и исполнения.</w:t>
      </w:r>
    </w:p>
    <w:p w14:paraId="61C3618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При разработке системы электронного документооборота необходимо учитывать различия между категориями документов. Для каждой категории документов определяются собственные атрибуты: регистрационный номер, автор, дата создания, статус, срок исполнения и маршрут согласования.</w:t>
      </w:r>
    </w:p>
    <w:p w14:paraId="1F81540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веб-приложении «СЭД ЖАК ЖАГУ» реализуется поддержка нескольких типов внутренних документов: приказы, распоряжения, служебные записки, протоколы, отчёты и входящая корреспонденция. Для каждого типа документа предусмотрен отдельный маршрут обработки и набор доступных действий пользователей.</w:t>
      </w:r>
    </w:p>
    <w:p w14:paraId="3F82790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Система поддерживает автоматическое уведомление сотрудников о новых документах и изменении статусов согласования. Например, после </w:t>
      </w:r>
      <w:r w:rsidRPr="00C84259">
        <w:rPr>
          <w:lang w:val="ru-RU"/>
        </w:rPr>
        <w:lastRenderedPageBreak/>
        <w:t>утверждения документа заведующим ПЦК система автоматически уведомляет заместителя директора о необходимости следующего этапа проверки.</w:t>
      </w:r>
    </w:p>
    <w:p w14:paraId="0B69B02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Документы с нормальным сроком отображаются зелёным цветом, приближающиеся к дедлайну — жёлтым, просроченные — красным.</w:t>
      </w:r>
    </w:p>
    <w:p w14:paraId="70977AE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Количество документов в образовательных учреждениях ежегодно увеличивается. При сохранении бумажного документооборота нагрузка на сотрудников продолжает расти пропорционально количеству документов.</w:t>
      </w:r>
    </w:p>
    <w:p w14:paraId="7E527BE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Электронный документооборот изменяет не только способ хранения файлов, но и организацию внутренней работы учреждения. Документ перестаёт быть статичным бумажным носителем и становится частью единой информационной системы, связанной с пользователями, уведомлениями, маршрутами согласования и аналитикой.</w:t>
      </w:r>
    </w:p>
    <w:p w14:paraId="3D684F8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Таким образом, различные категории документов формируют основу управленческой деятельности образовательного учреждения. Эффективность обработки приказов, отчётов, служебных записок и входящей корреспонденции напрямую влияет на скорость принятия решений и организацию работы колледжа.</w:t>
      </w:r>
    </w:p>
    <w:p w14:paraId="65BF6BD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Рост объёма цифровой информации привёл к активному внедрению систем электронного документооборота в государственных учреждениях, университетах и коммерческих организациях. По данным исследования Ошского государственного университета за 2025 год, большинство вузов Кыргызстана используют смешанную модель документооборота, при которой </w:t>
      </w:r>
      <w:proofErr w:type="spellStart"/>
      <w:r w:rsidRPr="00C84259">
        <w:rPr>
          <w:lang w:val="ru-RU"/>
        </w:rPr>
        <w:t>электр</w:t>
      </w:r>
      <w:proofErr w:type="spellEnd"/>
      <w:r w:rsidRPr="00C84259">
        <w:rPr>
          <w:lang w:val="ru-RU"/>
        </w:rPr>
        <w:t>...</w:t>
      </w:r>
    </w:p>
    <w:p w14:paraId="7B9A199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Система электронного документооборота представляет собой программный комплекс, предназначенный для автоматизации создания, регистрации, обработки, согласования, хранения и поиска документов. Основная задача СЭД заключается в сокращении времени обработки информации и централизации внутреннего документооборота организации.</w:t>
      </w:r>
    </w:p>
    <w:p w14:paraId="61D4659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 xml:space="preserve">В образовательных учреждениях системы электронного документооборота применяются для обработки приказов, служебных записок, протоколов, входящей корреспонденции, отчётов преподавателей и административной документации. Исследование Николая </w:t>
      </w:r>
      <w:proofErr w:type="spellStart"/>
      <w:r w:rsidRPr="00C84259">
        <w:rPr>
          <w:lang w:val="ru-RU"/>
        </w:rPr>
        <w:t>Порохина</w:t>
      </w:r>
      <w:proofErr w:type="spellEnd"/>
      <w:r w:rsidRPr="00C84259">
        <w:rPr>
          <w:lang w:val="ru-RU"/>
        </w:rPr>
        <w:t xml:space="preserve">, опубликованное в научном журнале «Научный вестник Крыма», показывает, что внедрение СЭД </w:t>
      </w:r>
      <w:proofErr w:type="gramStart"/>
      <w:r w:rsidRPr="00C84259">
        <w:rPr>
          <w:lang w:val="ru-RU"/>
        </w:rPr>
        <w:t>в об</w:t>
      </w:r>
      <w:proofErr w:type="gramEnd"/>
      <w:r w:rsidRPr="00C84259">
        <w:rPr>
          <w:lang w:val="ru-RU"/>
        </w:rPr>
        <w:t>...</w:t>
      </w:r>
    </w:p>
    <w:p w14:paraId="2C49FA1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Такой подход позволяет централизовать хранение документов и обеспечить удалённый доступ сотрудников к системе.</w:t>
      </w:r>
    </w:p>
    <w:p w14:paraId="2D0C32F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Большинство современных систем электронного документооборота используют веб-технологии.</w:t>
      </w:r>
    </w:p>
    <w:p w14:paraId="480B720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Одной из ключевых функций СЭД является маршрутизация документов. Система автоматически определяет последовательность согласования документа между сотрудниками.</w:t>
      </w:r>
    </w:p>
    <w:p w14:paraId="7A21BFD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Автоматическая маршрутизация уменьшает количество ошибок ручной передачи документов. При бумажном документообороте сотрудники самостоятельно передают документы между подразделениями.</w:t>
      </w:r>
    </w:p>
    <w:p w14:paraId="7BC9AAB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Например, преподаватель может создавать служебные записки и просматривать собственные документы, но не получает доступа к кадровой документации.</w:t>
      </w:r>
    </w:p>
    <w:p w14:paraId="02A81CC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Ролевой доступ реализуется через системы авторизации и аутентификации.</w:t>
      </w:r>
    </w:p>
    <w:p w14:paraId="0665E65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Хранение документов в современных СЭД обычно реализуется через реляционные базы данных. Наиболее распространёнными системами управления базами данных являются </w:t>
      </w:r>
      <w:r>
        <w:t>PostgreSQL</w:t>
      </w:r>
      <w:r w:rsidRPr="00C84259">
        <w:rPr>
          <w:lang w:val="ru-RU"/>
        </w:rPr>
        <w:t xml:space="preserve">, </w:t>
      </w:r>
      <w:r>
        <w:t>MySQL</w:t>
      </w:r>
      <w:r w:rsidRPr="00C84259">
        <w:rPr>
          <w:lang w:val="ru-RU"/>
        </w:rPr>
        <w:t xml:space="preserve"> и </w:t>
      </w:r>
      <w:r>
        <w:t>Microsoft</w:t>
      </w:r>
      <w:r w:rsidRPr="00C84259">
        <w:rPr>
          <w:lang w:val="ru-RU"/>
        </w:rPr>
        <w:t xml:space="preserve"> </w:t>
      </w:r>
      <w:r>
        <w:t>SQL</w:t>
      </w:r>
      <w:r w:rsidRPr="00C84259">
        <w:rPr>
          <w:lang w:val="ru-RU"/>
        </w:rPr>
        <w:t xml:space="preserve"> </w:t>
      </w:r>
      <w:r>
        <w:t>Server</w:t>
      </w:r>
      <w:r w:rsidRPr="00C84259">
        <w:rPr>
          <w:lang w:val="ru-RU"/>
        </w:rPr>
        <w:t>.</w:t>
      </w:r>
    </w:p>
    <w:p w14:paraId="0E41CFA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Для взаимодействия приложения с базой данных используются </w:t>
      </w:r>
      <w:r>
        <w:t>ORM</w:t>
      </w:r>
      <w:r w:rsidRPr="00C84259">
        <w:rPr>
          <w:lang w:val="ru-RU"/>
        </w:rPr>
        <w:t>-технологии.</w:t>
      </w:r>
    </w:p>
    <w:p w14:paraId="0DC9024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Современные системы электронного документооборота активно используют механизмы аудита действий пользователей. Система фиксирует создание документов, изменение содержимого, отправку на согласование, подписание и удаление файлов.</w:t>
      </w:r>
    </w:p>
    <w:p w14:paraId="7369DBC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В системах с большим количеством пользователей аудит становится обязательным элементом безопасности. Исследования в области защищённых систем документооборота показывают, что отсутствие журналирования действий усложняет выявление ошибок и несанкционированных изменений документов.</w:t>
      </w:r>
    </w:p>
    <w:p w14:paraId="3F20A83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Электронная подпись используется для подтверждения подлинности документа и идентификации подписавшего пользователя. </w:t>
      </w:r>
      <w:r>
        <w:t>SHA</w:t>
      </w:r>
      <w:r w:rsidRPr="00C84259">
        <w:rPr>
          <w:lang w:val="ru-RU"/>
        </w:rPr>
        <w:t xml:space="preserve">-256 формирует уникальный </w:t>
      </w:r>
      <w:proofErr w:type="spellStart"/>
      <w:r w:rsidRPr="00C84259">
        <w:rPr>
          <w:lang w:val="ru-RU"/>
        </w:rPr>
        <w:t>хеш</w:t>
      </w:r>
      <w:proofErr w:type="spellEnd"/>
      <w:r w:rsidRPr="00C84259">
        <w:rPr>
          <w:lang w:val="ru-RU"/>
        </w:rPr>
        <w:t xml:space="preserve"> документа, а </w:t>
      </w:r>
      <w:r>
        <w:t>AES</w:t>
      </w:r>
      <w:r w:rsidRPr="00C84259">
        <w:rPr>
          <w:lang w:val="ru-RU"/>
        </w:rPr>
        <w:t>-256-</w:t>
      </w:r>
      <w:r>
        <w:t>GCM</w:t>
      </w:r>
      <w:r w:rsidRPr="00C84259">
        <w:rPr>
          <w:lang w:val="ru-RU"/>
        </w:rPr>
        <w:t xml:space="preserve"> обеспечивает шифрование данных и защиту целостности информации.</w:t>
      </w:r>
    </w:p>
    <w:p w14:paraId="62E2E6A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Алгоритм применяется в банковских системах, облачных сервисах и защищённых корпоративных приложениях. Использование </w:t>
      </w:r>
      <w:r>
        <w:t>AES</w:t>
      </w:r>
      <w:r w:rsidRPr="00C84259">
        <w:rPr>
          <w:lang w:val="ru-RU"/>
        </w:rPr>
        <w:t>-256-</w:t>
      </w:r>
      <w:r>
        <w:t>GCM</w:t>
      </w:r>
      <w:r w:rsidRPr="00C84259">
        <w:rPr>
          <w:lang w:val="ru-RU"/>
        </w:rPr>
        <w:t xml:space="preserve"> обеспечивает высокий уровень защиты документов от подделки и изменения содержимого после подписания.</w:t>
      </w:r>
    </w:p>
    <w:p w14:paraId="35B875B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Дополнительной функцией современных СЭД является поддержка версионности документов. При изменении содержимого система сохраняет предыдущую версию файла.</w:t>
      </w:r>
    </w:p>
    <w:p w14:paraId="00895C9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Современные системы электронного документооборота интегрируются с механизмами уведомлений. Пользователь получает сообщения о новых документах, изменении статуса согласования и приближении дедлайнов.</w:t>
      </w:r>
    </w:p>
    <w:p w14:paraId="30B164D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образовательных организациях контроль сроков исполнения документов влияет на скорость административных процессов.</w:t>
      </w:r>
    </w:p>
    <w:p w14:paraId="20768C7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Пользователь получает возможность открывать систему на смартфоне, получать уведомления и работать с документами без отдельной установки программного обеспечения.</w:t>
      </w:r>
    </w:p>
    <w:p w14:paraId="7EF74F9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Системы электронного документооборота постепенно переходят к облачной инфраструктуре.</w:t>
      </w:r>
    </w:p>
    <w:p w14:paraId="70B619D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последние годы активно развивается интеграция СЭД с аналитическими системами. Руководство организации получает статистику по скорости обработки документов, загруженности сотрудников и количеству просроченных задач.</w:t>
      </w:r>
    </w:p>
    <w:p w14:paraId="1509CFE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 xml:space="preserve">В системе использовались </w:t>
      </w:r>
      <w:r>
        <w:t>QR</w:t>
      </w:r>
      <w:r w:rsidRPr="00C84259">
        <w:rPr>
          <w:lang w:val="ru-RU"/>
        </w:rPr>
        <w:t>-коды для проверки подлинности документов и личные кабинеты пользователей.</w:t>
      </w:r>
    </w:p>
    <w:p w14:paraId="3478B9F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Современные системы документооборота всё чаще используют распределённые и защищённые механизмы хранения данных. Исследование кыргызских специалистов </w:t>
      </w:r>
      <w:proofErr w:type="spellStart"/>
      <w:r w:rsidRPr="00C84259">
        <w:rPr>
          <w:lang w:val="ru-RU"/>
        </w:rPr>
        <w:t>Исроилова</w:t>
      </w:r>
      <w:proofErr w:type="spellEnd"/>
      <w:r w:rsidRPr="00C84259">
        <w:rPr>
          <w:lang w:val="ru-RU"/>
        </w:rPr>
        <w:t xml:space="preserve"> и </w:t>
      </w:r>
      <w:proofErr w:type="spellStart"/>
      <w:r w:rsidRPr="00C84259">
        <w:rPr>
          <w:lang w:val="ru-RU"/>
        </w:rPr>
        <w:t>Верзунова</w:t>
      </w:r>
      <w:proofErr w:type="spellEnd"/>
      <w:r w:rsidRPr="00C84259">
        <w:rPr>
          <w:lang w:val="ru-RU"/>
        </w:rPr>
        <w:t xml:space="preserve"> рассматривает применение блокчейн-технологий в системах электронного документооборота.</w:t>
      </w:r>
    </w:p>
    <w:p w14:paraId="168205C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Современные веб-приложения ориентируются на минималистичный дизайн и сокращение количества действий пользователя при работе с документами.</w:t>
      </w:r>
    </w:p>
    <w:p w14:paraId="15256C9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Веб-фреймворк </w:t>
      </w:r>
      <w:r>
        <w:t>Next</w:t>
      </w:r>
      <w:r w:rsidRPr="00C84259">
        <w:rPr>
          <w:lang w:val="ru-RU"/>
        </w:rPr>
        <w:t>.</w:t>
      </w:r>
      <w:proofErr w:type="spellStart"/>
      <w:r>
        <w:t>js</w:t>
      </w:r>
      <w:proofErr w:type="spellEnd"/>
      <w:r w:rsidRPr="00C84259">
        <w:rPr>
          <w:lang w:val="ru-RU"/>
        </w:rPr>
        <w:t xml:space="preserve"> используется в современных корпоративных приложениях благодаря поддержке серверного рендеринга, высокой производительности и модульной архитектуре.</w:t>
      </w:r>
    </w:p>
    <w:p w14:paraId="57C435B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крупных системах электронного документооборота количество взаимосвязанных модулей постоянно увеличивается.</w:t>
      </w:r>
    </w:p>
    <w:p w14:paraId="1D4CE122" w14:textId="77777777" w:rsidR="00E55DE0" w:rsidRPr="00C84259" w:rsidRDefault="00000000">
      <w:pPr>
        <w:jc w:val="both"/>
        <w:rPr>
          <w:lang w:val="ru-RU"/>
        </w:rPr>
      </w:pPr>
      <w:r>
        <w:t>Tailwind</w:t>
      </w:r>
      <w:r w:rsidRPr="00C84259">
        <w:rPr>
          <w:lang w:val="ru-RU"/>
        </w:rPr>
        <w:t xml:space="preserve"> </w:t>
      </w:r>
      <w:r>
        <w:t>CSS</w:t>
      </w:r>
      <w:r w:rsidRPr="00C84259">
        <w:rPr>
          <w:lang w:val="ru-RU"/>
        </w:rPr>
        <w:t xml:space="preserve"> используется для построения интерфейсов веб-приложений.</w:t>
      </w:r>
    </w:p>
    <w:p w14:paraId="2965854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Система документооборота интегрируется с электронными журналами, кадровыми системами, системами расписания и внутренними порталами организации.</w:t>
      </w:r>
    </w:p>
    <w:p w14:paraId="36B7E4C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Исследования в области цифровизации образования Кыргызстана показывают, что развитие информационных систем становится одним из факторов модернизации образовательной среды.</w:t>
      </w:r>
    </w:p>
    <w:p w14:paraId="47D00E7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Таким образом, современные системы автоматизации документооборота представляют собой комплексные веб-платформы, объединяющие механизмы хранения данных, маршрутизации документов, ролевого доступа, электронной подписи и аналитики. Использование современных технологий позволяет существенно сократить время обработки документов, повысить </w:t>
      </w:r>
      <w:proofErr w:type="spellStart"/>
      <w:r w:rsidRPr="00C84259">
        <w:rPr>
          <w:lang w:val="ru-RU"/>
        </w:rPr>
        <w:t>безоп</w:t>
      </w:r>
      <w:proofErr w:type="spellEnd"/>
      <w:r w:rsidRPr="00C84259">
        <w:rPr>
          <w:lang w:val="ru-RU"/>
        </w:rPr>
        <w:t>...</w:t>
      </w:r>
    </w:p>
    <w:p w14:paraId="13C7CE37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1.3. Современные системы автоматизации документооборота</w:t>
      </w:r>
    </w:p>
    <w:p w14:paraId="733EC56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Современная система электронного документооборота (СЭД) представляет собой комплексное программное решение, предназначенное для автоматизации процессов создания, регистрации, передачи, согласования, </w:t>
      </w:r>
      <w:r w:rsidRPr="00C84259">
        <w:rPr>
          <w:lang w:val="ru-RU"/>
        </w:rPr>
        <w:lastRenderedPageBreak/>
        <w:t xml:space="preserve">хранения и поиска документов в организации. В отличие от простых файловых хранилищ или почтовых систем, СЭД обеспечивает сквозной контроль </w:t>
      </w:r>
      <w:proofErr w:type="spellStart"/>
      <w:r w:rsidRPr="00C84259">
        <w:rPr>
          <w:lang w:val="ru-RU"/>
        </w:rPr>
        <w:t>жи</w:t>
      </w:r>
      <w:proofErr w:type="spellEnd"/>
      <w:r w:rsidRPr="00C84259">
        <w:rPr>
          <w:lang w:val="ru-RU"/>
        </w:rPr>
        <w:t>...</w:t>
      </w:r>
    </w:p>
    <w:p w14:paraId="4A2908AB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1.3.1. Основные функции современных СЭД</w:t>
      </w:r>
    </w:p>
    <w:p w14:paraId="233E5DC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Современные системы электронного документооборота автоматизируют все этапы работы с документами – от создания до уничтожения или передачи в архив.</w:t>
      </w:r>
    </w:p>
    <w:p w14:paraId="2A9FF34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* **Электронная канцелярия** – учёт входящих, исходящих и внутренних документов. Система автоматически присваивает регистрационные номера, фиксирует дату поступления, автора и другие метаданные.</w:t>
      </w:r>
    </w:p>
    <w:p w14:paraId="5544EB2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* **Маршрутизация и согласование** – система позволяет задавать гибкие маршруты прохождения документов (последовательные, параллельные, смешанные). Для колледжа типовой маршрут внутреннего приказа может включать этапы: инициатор (преподаватель) → заведующий ПЦК → начальник учебной части → заместитель директора → директор → регистратор.</w:t>
      </w:r>
    </w:p>
    <w:p w14:paraId="4FFDCA0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Система формирует напоминания, выделяет просроченные документы цветовой индикацией (зелёный – в срок, жёлтый – приближается дедлайн, красный – просрочено).</w:t>
      </w:r>
    </w:p>
    <w:p w14:paraId="563D25D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* **Версионность и история изменений** – при каждом редактировании документа сохраняется новая версия с указанием даты, времени и автора изменения. Это особенно важно для юридически значимых документов, таких как приказы и распоряжения [2].</w:t>
      </w:r>
    </w:p>
    <w:p w14:paraId="02E2AAF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* **Журнал аудита** – автоматическая запись всех действий пользователей (создание, просмотр, изменение, подписание, удаление) с фиксацией </w:t>
      </w:r>
      <w:r>
        <w:t>IP</w:t>
      </w:r>
      <w:r w:rsidRPr="00C84259">
        <w:rPr>
          <w:lang w:val="ru-RU"/>
        </w:rPr>
        <w:t>-адреса, времени и типа операции.</w:t>
      </w:r>
    </w:p>
    <w:p w14:paraId="4CC6709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* **Поиск и отчётность** – полнотекстовый поиск по содержимому документов и метаданным, построение аналитических отчётов по документообороту: количество созданных документов, среднее время согласования, загрузка сотрудников и др.</w:t>
      </w:r>
    </w:p>
    <w:p w14:paraId="73DB4CE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* **Уведомления** – информирование пользователей о новых задачах, изменении статуса документа, приближении или нарушении сроков.</w:t>
      </w:r>
    </w:p>
    <w:p w14:paraId="3F21C276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1.3.2. Архитектурные паттерны СЭД</w:t>
      </w:r>
    </w:p>
    <w:p w14:paraId="0D2DF79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В зависимости от способа организации программных компонентов СЭД могут быть реализованы по трём основным архитектурным шаблонам: монолитному, модульному и </w:t>
      </w:r>
      <w:proofErr w:type="spellStart"/>
      <w:r w:rsidRPr="00C84259">
        <w:rPr>
          <w:lang w:val="ru-RU"/>
        </w:rPr>
        <w:t>микросервисному</w:t>
      </w:r>
      <w:proofErr w:type="spellEnd"/>
      <w:r w:rsidRPr="00C84259">
        <w:rPr>
          <w:lang w:val="ru-RU"/>
        </w:rPr>
        <w:t>.</w:t>
      </w:r>
    </w:p>
    <w:p w14:paraId="37813E9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* **Монолитная архитектура** – все компоненты системы объединены в единое приложение, работающее на одном сервере.</w:t>
      </w:r>
    </w:p>
    <w:p w14:paraId="744A162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* **Модульная архитектура (сервис-</w:t>
      </w:r>
      <w:proofErr w:type="gramStart"/>
      <w:r w:rsidRPr="00C84259">
        <w:rPr>
          <w:lang w:val="ru-RU"/>
        </w:rPr>
        <w:t>ориентированная)*</w:t>
      </w:r>
      <w:proofErr w:type="gramEnd"/>
      <w:r w:rsidRPr="00C84259">
        <w:rPr>
          <w:lang w:val="ru-RU"/>
        </w:rPr>
        <w:t>* – система разделена на крупные функциональные блоки (модули регистрации, согласования, архива, отчётности), которые взаимодействуют через чётко определённые интерфейсы. Модульная архитектура является наиболее сбалансированной для средних организаций, таких как колледж [4].</w:t>
      </w:r>
    </w:p>
    <w:p w14:paraId="5941532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* **</w:t>
      </w:r>
      <w:proofErr w:type="spellStart"/>
      <w:r w:rsidRPr="00C84259">
        <w:rPr>
          <w:lang w:val="ru-RU"/>
        </w:rPr>
        <w:t>Микросервисная</w:t>
      </w:r>
      <w:proofErr w:type="spellEnd"/>
      <w:r w:rsidRPr="00C84259">
        <w:rPr>
          <w:lang w:val="ru-RU"/>
        </w:rPr>
        <w:t xml:space="preserve"> архитектура** – система состоит из множества мелких независимых сервисов, каждый из которых отвечает за одну бизнес-функцию (сервис документов, сервис пользователей, сервис уведомлений и т.д.).</w:t>
      </w:r>
    </w:p>
    <w:p w14:paraId="3A1ED4D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На рисунке 1.1 представлена схема архитектурных паттернов СЭД.</w:t>
      </w:r>
    </w:p>
    <w:p w14:paraId="4BD8B46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```</w:t>
      </w:r>
      <w:r>
        <w:t>mermaid</w:t>
      </w:r>
    </w:p>
    <w:p w14:paraId="538E4510" w14:textId="77777777" w:rsidR="00E55DE0" w:rsidRPr="00C84259" w:rsidRDefault="00000000">
      <w:pPr>
        <w:rPr>
          <w:lang w:val="ru-RU"/>
        </w:rPr>
      </w:pPr>
      <w:r>
        <w:rPr>
          <w:rFonts w:ascii="Courier New" w:hAnsi="Courier New"/>
          <w:sz w:val="20"/>
        </w:rPr>
        <w:t>flowchart</w:t>
      </w:r>
      <w:r w:rsidRPr="00C842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TB</w:t>
      </w:r>
    </w:p>
    <w:p w14:paraId="13FC48A3" w14:textId="77777777" w:rsidR="00E55DE0" w:rsidRPr="00C84259" w:rsidRDefault="00000000">
      <w:pPr>
        <w:jc w:val="both"/>
        <w:rPr>
          <w:lang w:val="ru-RU"/>
        </w:rPr>
      </w:pPr>
      <w:r>
        <w:t>subgraph</w:t>
      </w:r>
      <w:r w:rsidRPr="00C84259">
        <w:rPr>
          <w:lang w:val="ru-RU"/>
        </w:rPr>
        <w:t xml:space="preserve"> Монолит</w:t>
      </w:r>
    </w:p>
    <w:p w14:paraId="507B562D" w14:textId="77777777" w:rsidR="00E55DE0" w:rsidRPr="00C84259" w:rsidRDefault="00000000">
      <w:pPr>
        <w:jc w:val="both"/>
        <w:rPr>
          <w:lang w:val="ru-RU"/>
        </w:rPr>
      </w:pPr>
      <w:r>
        <w:t>A</w:t>
      </w:r>
      <w:r w:rsidRPr="00C84259">
        <w:rPr>
          <w:lang w:val="ru-RU"/>
        </w:rPr>
        <w:t xml:space="preserve">[Клиент] --&gt; </w:t>
      </w:r>
      <w:proofErr w:type="gramStart"/>
      <w:r>
        <w:t>M</w:t>
      </w:r>
      <w:r w:rsidRPr="00C84259">
        <w:rPr>
          <w:lang w:val="ru-RU"/>
        </w:rPr>
        <w:t>[</w:t>
      </w:r>
      <w:proofErr w:type="gramEnd"/>
      <w:r w:rsidRPr="00C84259">
        <w:rPr>
          <w:lang w:val="ru-RU"/>
        </w:rPr>
        <w:t>Монолитное СЭД]</w:t>
      </w:r>
    </w:p>
    <w:p w14:paraId="26A5E8B2" w14:textId="77777777" w:rsidR="00E55DE0" w:rsidRDefault="00000000">
      <w:pPr>
        <w:jc w:val="both"/>
      </w:pPr>
      <w:r>
        <w:t>M --&gt; DB[(БД)]</w:t>
      </w:r>
    </w:p>
    <w:p w14:paraId="45DCC12A" w14:textId="77777777" w:rsidR="00E55DE0" w:rsidRDefault="00000000">
      <w:pPr>
        <w:jc w:val="both"/>
      </w:pPr>
      <w:r>
        <w:t>end</w:t>
      </w:r>
    </w:p>
    <w:p w14:paraId="40EB538E" w14:textId="77777777" w:rsidR="00E55DE0" w:rsidRDefault="00000000">
      <w:pPr>
        <w:jc w:val="both"/>
      </w:pPr>
      <w:r>
        <w:t>subgraph Модульная</w:t>
      </w:r>
    </w:p>
    <w:p w14:paraId="1EF14CA0" w14:textId="77777777" w:rsidR="00E55DE0" w:rsidRDefault="00000000">
      <w:pPr>
        <w:jc w:val="both"/>
      </w:pPr>
      <w:r>
        <w:t>A --&gt; Core[Core Платформа]</w:t>
      </w:r>
    </w:p>
    <w:p w14:paraId="2A154807" w14:textId="77777777" w:rsidR="00E55DE0" w:rsidRDefault="00000000">
      <w:pPr>
        <w:jc w:val="both"/>
      </w:pPr>
      <w:r>
        <w:t>Core --&gt; Mod1[Модуль документооборота]</w:t>
      </w:r>
    </w:p>
    <w:p w14:paraId="0D790D56" w14:textId="77777777" w:rsidR="00E55DE0" w:rsidRPr="00C84259" w:rsidRDefault="00000000">
      <w:pPr>
        <w:jc w:val="both"/>
        <w:rPr>
          <w:lang w:val="ru-RU"/>
        </w:rPr>
      </w:pPr>
      <w:r>
        <w:t>Core</w:t>
      </w:r>
      <w:r w:rsidRPr="00C84259">
        <w:rPr>
          <w:lang w:val="ru-RU"/>
        </w:rPr>
        <w:t xml:space="preserve"> --&gt; </w:t>
      </w:r>
      <w:r>
        <w:t>Mod</w:t>
      </w:r>
      <w:r w:rsidRPr="00C84259">
        <w:rPr>
          <w:lang w:val="ru-RU"/>
        </w:rPr>
        <w:t>2[Модуль согласований]</w:t>
      </w:r>
    </w:p>
    <w:p w14:paraId="78015915" w14:textId="77777777" w:rsidR="00E55DE0" w:rsidRPr="00C84259" w:rsidRDefault="00000000">
      <w:pPr>
        <w:jc w:val="both"/>
        <w:rPr>
          <w:lang w:val="ru-RU"/>
        </w:rPr>
      </w:pPr>
      <w:r>
        <w:t>Core</w:t>
      </w:r>
      <w:r w:rsidRPr="00C84259">
        <w:rPr>
          <w:lang w:val="ru-RU"/>
        </w:rPr>
        <w:t xml:space="preserve"> --&gt; </w:t>
      </w:r>
      <w:r>
        <w:t>DB</w:t>
      </w:r>
      <w:r w:rsidRPr="00C84259">
        <w:rPr>
          <w:lang w:val="ru-RU"/>
        </w:rPr>
        <w:t>[(БД)]</w:t>
      </w:r>
    </w:p>
    <w:p w14:paraId="66C36759" w14:textId="77777777" w:rsidR="00E55DE0" w:rsidRDefault="00000000">
      <w:pPr>
        <w:jc w:val="both"/>
      </w:pPr>
      <w:r>
        <w:t xml:space="preserve">subgraph </w:t>
      </w:r>
      <w:proofErr w:type="spellStart"/>
      <w:r>
        <w:t>Микросервисы</w:t>
      </w:r>
      <w:proofErr w:type="spellEnd"/>
    </w:p>
    <w:p w14:paraId="7160B0BF" w14:textId="77777777" w:rsidR="00E55DE0" w:rsidRDefault="00000000">
      <w:pPr>
        <w:jc w:val="both"/>
      </w:pPr>
      <w:r>
        <w:t>A --&gt; API[API Gateway]</w:t>
      </w:r>
    </w:p>
    <w:p w14:paraId="2569936A" w14:textId="77777777" w:rsidR="00E55DE0" w:rsidRPr="00C84259" w:rsidRDefault="00000000">
      <w:pPr>
        <w:jc w:val="both"/>
        <w:rPr>
          <w:lang w:val="ru-RU"/>
        </w:rPr>
      </w:pPr>
      <w:r>
        <w:lastRenderedPageBreak/>
        <w:t>API</w:t>
      </w:r>
      <w:r w:rsidRPr="00C84259">
        <w:rPr>
          <w:lang w:val="ru-RU"/>
        </w:rPr>
        <w:t xml:space="preserve"> --&gt; </w:t>
      </w:r>
      <w:r>
        <w:t>Svc</w:t>
      </w:r>
      <w:r w:rsidRPr="00C84259">
        <w:rPr>
          <w:lang w:val="ru-RU"/>
        </w:rPr>
        <w:t>1[Сервис «Документы»]</w:t>
      </w:r>
    </w:p>
    <w:p w14:paraId="5E48FF14" w14:textId="77777777" w:rsidR="00E55DE0" w:rsidRPr="00C84259" w:rsidRDefault="00000000">
      <w:pPr>
        <w:jc w:val="both"/>
        <w:rPr>
          <w:lang w:val="ru-RU"/>
        </w:rPr>
      </w:pPr>
      <w:r>
        <w:t>API</w:t>
      </w:r>
      <w:r w:rsidRPr="00C84259">
        <w:rPr>
          <w:lang w:val="ru-RU"/>
        </w:rPr>
        <w:t xml:space="preserve"> --&gt; </w:t>
      </w:r>
      <w:r>
        <w:t>Svc</w:t>
      </w:r>
      <w:r w:rsidRPr="00C84259">
        <w:rPr>
          <w:lang w:val="ru-RU"/>
        </w:rPr>
        <w:t>2[Сервис «Согласования»]</w:t>
      </w:r>
    </w:p>
    <w:p w14:paraId="316E9D99" w14:textId="77777777" w:rsidR="00E55DE0" w:rsidRPr="00C84259" w:rsidRDefault="00000000">
      <w:pPr>
        <w:jc w:val="both"/>
        <w:rPr>
          <w:lang w:val="ru-RU"/>
        </w:rPr>
      </w:pPr>
      <w:r>
        <w:t>Svc</w:t>
      </w:r>
      <w:r w:rsidRPr="00C84259">
        <w:rPr>
          <w:lang w:val="ru-RU"/>
        </w:rPr>
        <w:t xml:space="preserve">1 --&gt; </w:t>
      </w:r>
      <w:r>
        <w:t>DB</w:t>
      </w:r>
      <w:r w:rsidRPr="00C84259">
        <w:rPr>
          <w:lang w:val="ru-RU"/>
        </w:rPr>
        <w:t>1[(БД 1)]</w:t>
      </w:r>
    </w:p>
    <w:p w14:paraId="7BA0CFAB" w14:textId="77777777" w:rsidR="00E55DE0" w:rsidRPr="00C84259" w:rsidRDefault="00000000">
      <w:pPr>
        <w:jc w:val="both"/>
        <w:rPr>
          <w:lang w:val="ru-RU"/>
        </w:rPr>
      </w:pPr>
      <w:r>
        <w:t>Svc</w:t>
      </w:r>
      <w:r w:rsidRPr="00C84259">
        <w:rPr>
          <w:lang w:val="ru-RU"/>
        </w:rPr>
        <w:t xml:space="preserve">2 --&gt; </w:t>
      </w:r>
      <w:r>
        <w:t>DB</w:t>
      </w:r>
      <w:r w:rsidRPr="00C84259">
        <w:rPr>
          <w:lang w:val="ru-RU"/>
        </w:rPr>
        <w:t>2[(БД 2)]</w:t>
      </w:r>
    </w:p>
    <w:p w14:paraId="634BD23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```</w:t>
      </w:r>
    </w:p>
    <w:p w14:paraId="6ECBCAC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Рисунок 1.1 – Архитектурные паттерны СЭД</w:t>
      </w:r>
    </w:p>
    <w:p w14:paraId="1B2E8BA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Для Жалал-Абадского колледжа оптимальной является **модульная архитектура**, так как она позволяет:</w:t>
      </w:r>
    </w:p>
    <w:p w14:paraId="63B1815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* начинать с базовых функций (регистрация, согласование) и постепенно добавлять новые модули (архив, отчёты, интеграция с внешними системами);</w:t>
      </w:r>
    </w:p>
    <w:p w14:paraId="2BBB5BA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* не перегружать систему избыточными на начальном этапе возможностями;</w:t>
      </w:r>
    </w:p>
    <w:p w14:paraId="4DB8750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* упростить дальнейшее масштабирование при росте документооборота.</w:t>
      </w:r>
    </w:p>
    <w:p w14:paraId="386E7971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1.3.3. Модели развёртывания СЭД</w:t>
      </w:r>
    </w:p>
    <w:p w14:paraId="0135AD1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Современные СЭД могут быть развёрнуты по трём основным моделям: локальной (</w:t>
      </w:r>
      <w:r>
        <w:t>on</w:t>
      </w:r>
      <w:r w:rsidRPr="00C84259">
        <w:rPr>
          <w:lang w:val="ru-RU"/>
        </w:rPr>
        <w:t>‑</w:t>
      </w:r>
      <w:r>
        <w:t>premise</w:t>
      </w:r>
      <w:r w:rsidRPr="00C84259">
        <w:rPr>
          <w:lang w:val="ru-RU"/>
        </w:rPr>
        <w:t>), облачной (</w:t>
      </w:r>
      <w:r>
        <w:t>SaaS</w:t>
      </w:r>
      <w:r w:rsidRPr="00C84259">
        <w:rPr>
          <w:lang w:val="ru-RU"/>
        </w:rPr>
        <w:t>) и гибридной.</w:t>
      </w:r>
    </w:p>
    <w:p w14:paraId="033EC27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* **Локальное развёртывание** – система устанавливается на серверы организации.</w:t>
      </w:r>
    </w:p>
    <w:p w14:paraId="19B7516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* **Облачная модель (</w:t>
      </w:r>
      <w:r>
        <w:t>SaaS</w:t>
      </w:r>
      <w:r w:rsidRPr="00C84259">
        <w:rPr>
          <w:lang w:val="ru-RU"/>
        </w:rPr>
        <w:t>)** – система предоставляется как услуга через интернет.</w:t>
      </w:r>
    </w:p>
    <w:p w14:paraId="28B9EF2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* **Гибридная модель** – часть функционала и данных размещается в облаке, а критически важные компоненты (например, база с персональными данными) остаются на локальных серверах.</w:t>
      </w:r>
    </w:p>
    <w:p w14:paraId="0017C45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Для колледжа выбор модели зависит от наличия собственного дата-центра и ИТ-специалистов. Если же колледж располагает серверной инфраструктурой (например, в рамках общего парка ЖАГУ), предпочтительнее локальное развёртывание.</w:t>
      </w:r>
    </w:p>
    <w:p w14:paraId="2AD3ABF6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1.3.4. Криптографическая защита в СЭД</w:t>
      </w:r>
    </w:p>
    <w:p w14:paraId="1578CB9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Для обеспечения конфиденциальности, целостности и юридической значимости электронных документов современные СЭД применяют криптографические алгоритмы.</w:t>
      </w:r>
    </w:p>
    <w:p w14:paraId="5627D0D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 xml:space="preserve">* **Симметричное шифрование </w:t>
      </w:r>
      <w:r>
        <w:t>AES</w:t>
      </w:r>
      <w:r w:rsidRPr="00C84259">
        <w:rPr>
          <w:lang w:val="ru-RU"/>
        </w:rPr>
        <w:t>-256-</w:t>
      </w:r>
      <w:r>
        <w:t>GCM</w:t>
      </w:r>
      <w:r w:rsidRPr="00C84259">
        <w:rPr>
          <w:lang w:val="ru-RU"/>
        </w:rPr>
        <w:t>** – используется для шифрования содержимого документов и вложений.</w:t>
      </w:r>
    </w:p>
    <w:p w14:paraId="50847E6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* **Хеширование </w:t>
      </w:r>
      <w:r>
        <w:t>SHA</w:t>
      </w:r>
      <w:r w:rsidRPr="00C84259">
        <w:rPr>
          <w:lang w:val="ru-RU"/>
        </w:rPr>
        <w:t xml:space="preserve">-256** – криптографическая хеш-функция, которая преобразует документ произвольной длины в уникальную строку фиксированного размера (256 бит). Хеш используется для проверки целостности документа (если изменить хотя бы один байт, </w:t>
      </w:r>
      <w:proofErr w:type="spellStart"/>
      <w:r w:rsidRPr="00C84259">
        <w:rPr>
          <w:lang w:val="ru-RU"/>
        </w:rPr>
        <w:t>хеш</w:t>
      </w:r>
      <w:proofErr w:type="spellEnd"/>
      <w:r w:rsidRPr="00C84259">
        <w:rPr>
          <w:lang w:val="ru-RU"/>
        </w:rPr>
        <w:t xml:space="preserve"> полностью изменится) и при создании электронной подписи [10].</w:t>
      </w:r>
    </w:p>
    <w:p w14:paraId="05F2C60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* **Электронная подпись (ЭП)** – технология, позволяющая подтвердить авторство и неизменность документа. Процесс подписания включает вычисление </w:t>
      </w:r>
      <w:proofErr w:type="spellStart"/>
      <w:r w:rsidRPr="00C84259">
        <w:rPr>
          <w:lang w:val="ru-RU"/>
        </w:rPr>
        <w:t>хеша</w:t>
      </w:r>
      <w:proofErr w:type="spellEnd"/>
      <w:r w:rsidRPr="00C84259">
        <w:rPr>
          <w:lang w:val="ru-RU"/>
        </w:rPr>
        <w:t xml:space="preserve"> документа, шифрование </w:t>
      </w:r>
      <w:proofErr w:type="spellStart"/>
      <w:r w:rsidRPr="00C84259">
        <w:rPr>
          <w:lang w:val="ru-RU"/>
        </w:rPr>
        <w:t>хеша</w:t>
      </w:r>
      <w:proofErr w:type="spellEnd"/>
      <w:r w:rsidRPr="00C84259">
        <w:rPr>
          <w:lang w:val="ru-RU"/>
        </w:rPr>
        <w:t xml:space="preserve"> закрытым ключом подписанта и прикрепление полученной подписи к документу.</w:t>
      </w:r>
    </w:p>
    <w:p w14:paraId="4DA30D3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проектируемой системе «ЖАК ЖАГУ» для защиты документов предлагается использовать следующую схему (рисунок 1.2):</w:t>
      </w:r>
    </w:p>
    <w:p w14:paraId="033F1D0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1. Документ (текст или файл) </w:t>
      </w:r>
      <w:proofErr w:type="spellStart"/>
      <w:r w:rsidRPr="00C84259">
        <w:rPr>
          <w:lang w:val="ru-RU"/>
        </w:rPr>
        <w:t>хешируется</w:t>
      </w:r>
      <w:proofErr w:type="spellEnd"/>
      <w:r w:rsidRPr="00C84259">
        <w:rPr>
          <w:lang w:val="ru-RU"/>
        </w:rPr>
        <w:t xml:space="preserve"> с помощью </w:t>
      </w:r>
      <w:r>
        <w:t>SHA</w:t>
      </w:r>
      <w:r w:rsidRPr="00C84259">
        <w:rPr>
          <w:lang w:val="ru-RU"/>
        </w:rPr>
        <w:t>-256.</w:t>
      </w:r>
    </w:p>
    <w:p w14:paraId="2749367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2. Полученный </w:t>
      </w:r>
      <w:proofErr w:type="spellStart"/>
      <w:r w:rsidRPr="00C84259">
        <w:rPr>
          <w:lang w:val="ru-RU"/>
        </w:rPr>
        <w:t>хеш</w:t>
      </w:r>
      <w:proofErr w:type="spellEnd"/>
      <w:r w:rsidRPr="00C84259">
        <w:rPr>
          <w:lang w:val="ru-RU"/>
        </w:rPr>
        <w:t xml:space="preserve"> шифруется закрытым ключом пользователя (ЭП) или, для простоты реализации, с использованием симметричного ключа </w:t>
      </w:r>
      <w:r>
        <w:t>AES</w:t>
      </w:r>
      <w:r w:rsidRPr="00C84259">
        <w:rPr>
          <w:lang w:val="ru-RU"/>
        </w:rPr>
        <w:t>-256-</w:t>
      </w:r>
      <w:r>
        <w:t>GCM</w:t>
      </w:r>
      <w:r w:rsidRPr="00C84259">
        <w:rPr>
          <w:lang w:val="ru-RU"/>
        </w:rPr>
        <w:t xml:space="preserve"> (в случае внутренней подписи).</w:t>
      </w:r>
    </w:p>
    <w:p w14:paraId="3EBA369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3. Подписанный </w:t>
      </w:r>
      <w:proofErr w:type="spellStart"/>
      <w:r w:rsidRPr="00C84259">
        <w:rPr>
          <w:lang w:val="ru-RU"/>
        </w:rPr>
        <w:t>хеш</w:t>
      </w:r>
      <w:proofErr w:type="spellEnd"/>
      <w:r w:rsidRPr="00C84259">
        <w:rPr>
          <w:lang w:val="ru-RU"/>
        </w:rPr>
        <w:t xml:space="preserve"> сохраняется вместе с документом.</w:t>
      </w:r>
    </w:p>
    <w:p w14:paraId="08CC14E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4. При проверке подписи система заново вычисляет </w:t>
      </w:r>
      <w:proofErr w:type="spellStart"/>
      <w:r w:rsidRPr="00C84259">
        <w:rPr>
          <w:lang w:val="ru-RU"/>
        </w:rPr>
        <w:t>хеш</w:t>
      </w:r>
      <w:proofErr w:type="spellEnd"/>
      <w:r w:rsidRPr="00C84259">
        <w:rPr>
          <w:lang w:val="ru-RU"/>
        </w:rPr>
        <w:t xml:space="preserve"> документа, расшифровывает сохранённую подпись и сравнивает значения. Если они совпадают – документ не был изменён после подписания.</w:t>
      </w:r>
    </w:p>
    <w:p w14:paraId="184B56B6" w14:textId="77777777" w:rsidR="00E55DE0" w:rsidRPr="00C84259" w:rsidRDefault="00000000">
      <w:pPr>
        <w:rPr>
          <w:lang w:val="ru-RU"/>
        </w:rPr>
      </w:pPr>
      <w:r>
        <w:rPr>
          <w:rFonts w:ascii="Courier New" w:hAnsi="Courier New"/>
          <w:sz w:val="20"/>
        </w:rPr>
        <w:t>flowchart</w:t>
      </w:r>
      <w:r w:rsidRPr="00C842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LR</w:t>
      </w:r>
    </w:p>
    <w:p w14:paraId="1D4A47B4" w14:textId="77777777" w:rsidR="00E55DE0" w:rsidRPr="00C84259" w:rsidRDefault="00000000">
      <w:pPr>
        <w:jc w:val="both"/>
        <w:rPr>
          <w:lang w:val="ru-RU"/>
        </w:rPr>
      </w:pPr>
      <w:r>
        <w:t>subgraph</w:t>
      </w:r>
      <w:r w:rsidRPr="00C84259">
        <w:rPr>
          <w:lang w:val="ru-RU"/>
        </w:rPr>
        <w:t xml:space="preserve"> Подписание</w:t>
      </w:r>
    </w:p>
    <w:p w14:paraId="45AD9816" w14:textId="77777777" w:rsidR="00E55DE0" w:rsidRPr="00C84259" w:rsidRDefault="00000000">
      <w:pPr>
        <w:jc w:val="both"/>
        <w:rPr>
          <w:lang w:val="ru-RU"/>
        </w:rPr>
      </w:pPr>
      <w:r>
        <w:t>D</w:t>
      </w:r>
      <w:r w:rsidRPr="00C84259">
        <w:rPr>
          <w:lang w:val="ru-RU"/>
        </w:rPr>
        <w:t xml:space="preserve">1[Документ] --&gt; </w:t>
      </w:r>
      <w:r>
        <w:t>H</w:t>
      </w:r>
      <w:r w:rsidRPr="00C84259">
        <w:rPr>
          <w:lang w:val="ru-RU"/>
        </w:rPr>
        <w:t>1[</w:t>
      </w:r>
      <w:r>
        <w:t>SHA</w:t>
      </w:r>
      <w:r w:rsidRPr="00C84259">
        <w:rPr>
          <w:lang w:val="ru-RU"/>
        </w:rPr>
        <w:t>-256]</w:t>
      </w:r>
    </w:p>
    <w:p w14:paraId="2FB059B6" w14:textId="77777777" w:rsidR="00E55DE0" w:rsidRPr="00C84259" w:rsidRDefault="00000000">
      <w:pPr>
        <w:jc w:val="both"/>
        <w:rPr>
          <w:lang w:val="ru-RU"/>
        </w:rPr>
      </w:pPr>
      <w:r>
        <w:t>H</w:t>
      </w:r>
      <w:r w:rsidRPr="00C84259">
        <w:rPr>
          <w:lang w:val="ru-RU"/>
        </w:rPr>
        <w:t xml:space="preserve">1 --&gt; </w:t>
      </w:r>
      <w:proofErr w:type="gramStart"/>
      <w:r>
        <w:t>E</w:t>
      </w:r>
      <w:r w:rsidRPr="00C84259">
        <w:rPr>
          <w:lang w:val="ru-RU"/>
        </w:rPr>
        <w:t>[</w:t>
      </w:r>
      <w:proofErr w:type="gramEnd"/>
      <w:r w:rsidRPr="00C84259">
        <w:rPr>
          <w:lang w:val="ru-RU"/>
        </w:rPr>
        <w:t>Шифрование\</w:t>
      </w:r>
      <w:r>
        <w:t>n</w:t>
      </w:r>
      <w:r w:rsidRPr="00C84259">
        <w:rPr>
          <w:lang w:val="ru-RU"/>
        </w:rPr>
        <w:t>закрытым ключом]</w:t>
      </w:r>
    </w:p>
    <w:p w14:paraId="1B6E6D2B" w14:textId="77777777" w:rsidR="00E55DE0" w:rsidRPr="00C84259" w:rsidRDefault="00000000">
      <w:pPr>
        <w:jc w:val="both"/>
        <w:rPr>
          <w:lang w:val="ru-RU"/>
        </w:rPr>
      </w:pPr>
      <w:r>
        <w:t>E</w:t>
      </w:r>
      <w:r w:rsidRPr="00C84259">
        <w:rPr>
          <w:lang w:val="ru-RU"/>
        </w:rPr>
        <w:t xml:space="preserve"> --&gt; </w:t>
      </w:r>
      <w:r>
        <w:t>S</w:t>
      </w:r>
      <w:r w:rsidRPr="00C84259">
        <w:rPr>
          <w:lang w:val="ru-RU"/>
        </w:rPr>
        <w:t>[(Подпись)]</w:t>
      </w:r>
    </w:p>
    <w:p w14:paraId="765EBA1F" w14:textId="77777777" w:rsidR="00E55DE0" w:rsidRPr="00C84259" w:rsidRDefault="00000000">
      <w:pPr>
        <w:jc w:val="both"/>
        <w:rPr>
          <w:lang w:val="ru-RU"/>
        </w:rPr>
      </w:pPr>
      <w:r>
        <w:t>subgraph</w:t>
      </w:r>
      <w:r w:rsidRPr="00C84259">
        <w:rPr>
          <w:lang w:val="ru-RU"/>
        </w:rPr>
        <w:t xml:space="preserve"> Проверка</w:t>
      </w:r>
    </w:p>
    <w:p w14:paraId="2B173D9C" w14:textId="77777777" w:rsidR="00E55DE0" w:rsidRPr="00C84259" w:rsidRDefault="00000000">
      <w:pPr>
        <w:jc w:val="both"/>
        <w:rPr>
          <w:lang w:val="ru-RU"/>
        </w:rPr>
      </w:pPr>
      <w:r>
        <w:t>D</w:t>
      </w:r>
      <w:r w:rsidRPr="00C84259">
        <w:rPr>
          <w:lang w:val="ru-RU"/>
        </w:rPr>
        <w:t xml:space="preserve">2[Документ] --&gt; </w:t>
      </w:r>
      <w:r>
        <w:t>H</w:t>
      </w:r>
      <w:r w:rsidRPr="00C84259">
        <w:rPr>
          <w:lang w:val="ru-RU"/>
        </w:rPr>
        <w:t>2[</w:t>
      </w:r>
      <w:r>
        <w:t>SHA</w:t>
      </w:r>
      <w:r w:rsidRPr="00C84259">
        <w:rPr>
          <w:lang w:val="ru-RU"/>
        </w:rPr>
        <w:t>-256]</w:t>
      </w:r>
    </w:p>
    <w:p w14:paraId="35A35760" w14:textId="77777777" w:rsidR="00E55DE0" w:rsidRPr="00C84259" w:rsidRDefault="00000000">
      <w:pPr>
        <w:jc w:val="both"/>
        <w:rPr>
          <w:lang w:val="ru-RU"/>
        </w:rPr>
      </w:pPr>
      <w:r>
        <w:t>H</w:t>
      </w:r>
      <w:r w:rsidRPr="00C84259">
        <w:rPr>
          <w:lang w:val="ru-RU"/>
        </w:rPr>
        <w:t xml:space="preserve">2 --&gt; </w:t>
      </w:r>
      <w:r>
        <w:t>C</w:t>
      </w:r>
      <w:r w:rsidRPr="00C84259">
        <w:rPr>
          <w:lang w:val="ru-RU"/>
        </w:rPr>
        <w:t>[Сравнение]</w:t>
      </w:r>
    </w:p>
    <w:p w14:paraId="565BBF36" w14:textId="77777777" w:rsidR="00E55DE0" w:rsidRPr="00C84259" w:rsidRDefault="00000000">
      <w:pPr>
        <w:jc w:val="both"/>
        <w:rPr>
          <w:lang w:val="ru-RU"/>
        </w:rPr>
      </w:pPr>
      <w:r>
        <w:t>S</w:t>
      </w:r>
      <w:r w:rsidRPr="00C84259">
        <w:rPr>
          <w:lang w:val="ru-RU"/>
        </w:rPr>
        <w:t xml:space="preserve"> --&gt; </w:t>
      </w:r>
      <w:proofErr w:type="gramStart"/>
      <w:r>
        <w:t>Dec</w:t>
      </w:r>
      <w:r w:rsidRPr="00C84259">
        <w:rPr>
          <w:lang w:val="ru-RU"/>
        </w:rPr>
        <w:t>[</w:t>
      </w:r>
      <w:proofErr w:type="gramEnd"/>
      <w:r w:rsidRPr="00C84259">
        <w:rPr>
          <w:lang w:val="ru-RU"/>
        </w:rPr>
        <w:t>Дешифрование\</w:t>
      </w:r>
      <w:r>
        <w:t>n</w:t>
      </w:r>
      <w:r w:rsidRPr="00C84259">
        <w:rPr>
          <w:lang w:val="ru-RU"/>
        </w:rPr>
        <w:t>открытым ключом]</w:t>
      </w:r>
    </w:p>
    <w:p w14:paraId="18C36372" w14:textId="77777777" w:rsidR="00E55DE0" w:rsidRPr="00C84259" w:rsidRDefault="00000000">
      <w:pPr>
        <w:jc w:val="both"/>
        <w:rPr>
          <w:lang w:val="ru-RU"/>
        </w:rPr>
      </w:pPr>
      <w:r>
        <w:lastRenderedPageBreak/>
        <w:t>Dec</w:t>
      </w:r>
      <w:r w:rsidRPr="00C84259">
        <w:rPr>
          <w:lang w:val="ru-RU"/>
        </w:rPr>
        <w:t xml:space="preserve"> --&gt; </w:t>
      </w:r>
      <w:r>
        <w:t>C</w:t>
      </w:r>
    </w:p>
    <w:p w14:paraId="1ACAC450" w14:textId="77777777" w:rsidR="00E55DE0" w:rsidRPr="00C84259" w:rsidRDefault="00000000">
      <w:pPr>
        <w:jc w:val="both"/>
        <w:rPr>
          <w:lang w:val="ru-RU"/>
        </w:rPr>
      </w:pPr>
      <w:r>
        <w:t>C</w:t>
      </w:r>
      <w:r w:rsidRPr="00C84259">
        <w:rPr>
          <w:lang w:val="ru-RU"/>
        </w:rPr>
        <w:t xml:space="preserve"> --&gt; </w:t>
      </w:r>
      <w:proofErr w:type="gramStart"/>
      <w:r>
        <w:t>R</w:t>
      </w:r>
      <w:r w:rsidRPr="00C84259">
        <w:rPr>
          <w:lang w:val="ru-RU"/>
        </w:rPr>
        <w:t>[</w:t>
      </w:r>
      <w:proofErr w:type="gramEnd"/>
      <w:r w:rsidRPr="00C84259">
        <w:rPr>
          <w:lang w:val="ru-RU"/>
        </w:rPr>
        <w:t>Результат:\</w:t>
      </w:r>
      <w:r>
        <w:t>n</w:t>
      </w:r>
      <w:r w:rsidRPr="00C84259">
        <w:rPr>
          <w:lang w:val="ru-RU"/>
        </w:rPr>
        <w:t>подпись верна/не верна]</w:t>
      </w:r>
    </w:p>
    <w:p w14:paraId="6FD9F7D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Рисунок 1.2 – Схема работы электронной подписи</w:t>
      </w:r>
    </w:p>
    <w:p w14:paraId="1806F27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Важно отметить, что закрытые ключи и ключи шифрования должны храниться отдельно от данных, не включаться в резервные копии и быть защищены паролями или аппаратными токенами (</w:t>
      </w:r>
      <w:r>
        <w:t>HSM</w:t>
      </w:r>
      <w:r w:rsidRPr="00C84259">
        <w:rPr>
          <w:lang w:val="ru-RU"/>
        </w:rPr>
        <w:t>) [12].</w:t>
      </w:r>
    </w:p>
    <w:p w14:paraId="5D8F9704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1.3.5. Современные тенденции развития СЭД</w:t>
      </w:r>
    </w:p>
    <w:p w14:paraId="68A1569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Анализ рынка СЭД за 2024–2026 годы показывает несколько ключевых тенденций, которые необходимо учитывать при выборе системы для колледжа.</w:t>
      </w:r>
    </w:p>
    <w:p w14:paraId="1084769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* **Интеграция искусственного интеллекта (ИИ)** – современные СЭД начинают использовать генеративные нейросети для помощи в составлении документов (например, формулировка приказа на основе ключевых слов), автоматической классификации входящих писем, распознавания рукописного текста и голосового ввода.</w:t>
      </w:r>
    </w:p>
    <w:p w14:paraId="44C54EA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* **</w:t>
      </w:r>
      <w:r>
        <w:t>Low</w:t>
      </w:r>
      <w:r w:rsidRPr="00C84259">
        <w:rPr>
          <w:lang w:val="ru-RU"/>
        </w:rPr>
        <w:t>-</w:t>
      </w:r>
      <w:r>
        <w:t>code</w:t>
      </w:r>
      <w:r w:rsidRPr="00C84259">
        <w:rPr>
          <w:lang w:val="ru-RU"/>
        </w:rPr>
        <w:t xml:space="preserve"> / </w:t>
      </w:r>
      <w:r>
        <w:t>No</w:t>
      </w:r>
      <w:r w:rsidRPr="00C84259">
        <w:rPr>
          <w:lang w:val="ru-RU"/>
        </w:rPr>
        <w:t>-</w:t>
      </w:r>
      <w:r>
        <w:t>code</w:t>
      </w:r>
      <w:r w:rsidRPr="00C84259">
        <w:rPr>
          <w:lang w:val="ru-RU"/>
        </w:rPr>
        <w:t xml:space="preserve"> настройка** – большинство вендоров предоставляют визуальные конструкторы бизнес-процессов, позволяющие администраторам изменять маршруты согласования, добавлять новые поля в карточки документов и настраивать отчёты без программирования.</w:t>
      </w:r>
    </w:p>
    <w:p w14:paraId="6066219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Мобильный доступ к СЭД даёт возможность руководителям согласовывать документы в любой точке, не привязываясь к офисному компьютеру [15].</w:t>
      </w:r>
    </w:p>
    <w:p w14:paraId="4922C8E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* **Открытые </w:t>
      </w:r>
      <w:r>
        <w:t>API</w:t>
      </w:r>
      <w:r w:rsidRPr="00C84259">
        <w:rPr>
          <w:lang w:val="ru-RU"/>
        </w:rPr>
        <w:t xml:space="preserve"> и интеграции** – современные СЭД предоставляют </w:t>
      </w:r>
      <w:r>
        <w:t>REST</w:t>
      </w:r>
      <w:r w:rsidRPr="00C84259">
        <w:rPr>
          <w:lang w:val="ru-RU"/>
        </w:rPr>
        <w:t xml:space="preserve"> </w:t>
      </w:r>
      <w:r>
        <w:t>API</w:t>
      </w:r>
      <w:r w:rsidRPr="00C84259">
        <w:rPr>
          <w:lang w:val="ru-RU"/>
        </w:rPr>
        <w:t xml:space="preserve"> для обмена данными с внешними системами: бухгалтерскими программами (1С), порталами госуслуг, системами электронного обучения (</w:t>
      </w:r>
      <w:r>
        <w:t>LMS</w:t>
      </w:r>
      <w:r w:rsidRPr="00C84259">
        <w:rPr>
          <w:lang w:val="ru-RU"/>
        </w:rPr>
        <w:t>), электронными журналами. Это позволяет выстроить единое цифровое пространство колледжа [13].</w:t>
      </w:r>
    </w:p>
    <w:p w14:paraId="5681870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При выборе СЭД для государственного колледжа важно убедиться, что система поддерживает сертифицированные средства ЭП и шифрования, разрешённые на территории КР.</w:t>
      </w:r>
    </w:p>
    <w:p w14:paraId="4226EEB7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lastRenderedPageBreak/>
        <w:t>1.3.6. Сравнительный анализ популярных СЭД</w:t>
      </w:r>
    </w:p>
    <w:p w14:paraId="6AA0B90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На рынке представлено множество систем электронного документооборота. Для образовательных учреждений наиболее часто рассматриваются следующие российские и зарубежные решения: </w:t>
      </w:r>
      <w:proofErr w:type="spellStart"/>
      <w:r>
        <w:t>Directum</w:t>
      </w:r>
      <w:proofErr w:type="spellEnd"/>
      <w:r w:rsidRPr="00C84259">
        <w:rPr>
          <w:lang w:val="ru-RU"/>
        </w:rPr>
        <w:t xml:space="preserve"> </w:t>
      </w:r>
      <w:r>
        <w:t>Lite</w:t>
      </w:r>
      <w:r w:rsidRPr="00C84259">
        <w:rPr>
          <w:lang w:val="ru-RU"/>
        </w:rPr>
        <w:t xml:space="preserve">, </w:t>
      </w:r>
      <w:proofErr w:type="spellStart"/>
      <w:r>
        <w:t>Docsvision</w:t>
      </w:r>
      <w:proofErr w:type="spellEnd"/>
      <w:r w:rsidRPr="00C84259">
        <w:rPr>
          <w:lang w:val="ru-RU"/>
        </w:rPr>
        <w:t>, 1</w:t>
      </w:r>
      <w:proofErr w:type="gramStart"/>
      <w:r w:rsidRPr="00C84259">
        <w:rPr>
          <w:lang w:val="ru-RU"/>
        </w:rPr>
        <w:t>С:Документооборот</w:t>
      </w:r>
      <w:proofErr w:type="gramEnd"/>
      <w:r w:rsidRPr="00C84259">
        <w:rPr>
          <w:lang w:val="ru-RU"/>
        </w:rPr>
        <w:t xml:space="preserve">, </w:t>
      </w:r>
      <w:r>
        <w:t>TESSA</w:t>
      </w:r>
      <w:r w:rsidRPr="00C84259">
        <w:rPr>
          <w:lang w:val="ru-RU"/>
        </w:rPr>
        <w:t>.</w:t>
      </w:r>
    </w:p>
    <w:p w14:paraId="32E6ED2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Анализ таблицы позволяет сделать следующие выводы:</w:t>
      </w:r>
    </w:p>
    <w:p w14:paraId="6024C01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* **</w:t>
      </w:r>
      <w:proofErr w:type="spellStart"/>
      <w:r>
        <w:t>Directum</w:t>
      </w:r>
      <w:proofErr w:type="spellEnd"/>
      <w:r w:rsidRPr="00C84259">
        <w:rPr>
          <w:lang w:val="ru-RU"/>
        </w:rPr>
        <w:t xml:space="preserve"> </w:t>
      </w:r>
      <w:r>
        <w:t>Lite</w:t>
      </w:r>
      <w:r w:rsidRPr="00C84259">
        <w:rPr>
          <w:lang w:val="ru-RU"/>
        </w:rPr>
        <w:t xml:space="preserve">** является наиболее доступным по цене решением и при этом имеет современные функции, включая ИИ и </w:t>
      </w:r>
      <w:r>
        <w:t>PWA</w:t>
      </w:r>
      <w:r w:rsidRPr="00C84259">
        <w:rPr>
          <w:lang w:val="ru-RU"/>
        </w:rPr>
        <w:t>.</w:t>
      </w:r>
    </w:p>
    <w:p w14:paraId="7CE9304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* **</w:t>
      </w:r>
      <w:proofErr w:type="spellStart"/>
      <w:r>
        <w:t>Docvision</w:t>
      </w:r>
      <w:proofErr w:type="spellEnd"/>
      <w:r w:rsidRPr="00C84259">
        <w:rPr>
          <w:lang w:val="ru-RU"/>
        </w:rPr>
        <w:t>** и **</w:t>
      </w:r>
      <w:r>
        <w:t>TESSA</w:t>
      </w:r>
      <w:r w:rsidRPr="00C84259">
        <w:rPr>
          <w:lang w:val="ru-RU"/>
        </w:rPr>
        <w:t xml:space="preserve">** предлагают мощные </w:t>
      </w:r>
      <w:r>
        <w:t>low</w:t>
      </w:r>
      <w:r w:rsidRPr="00C84259">
        <w:rPr>
          <w:lang w:val="ru-RU"/>
        </w:rPr>
        <w:t>-</w:t>
      </w:r>
      <w:r>
        <w:t>code</w:t>
      </w:r>
      <w:r w:rsidRPr="00C84259">
        <w:rPr>
          <w:lang w:val="ru-RU"/>
        </w:rPr>
        <w:t xml:space="preserve"> средства настройки, что ценно для колледжа без программистов в штате, но их стоимость выше.</w:t>
      </w:r>
    </w:p>
    <w:p w14:paraId="18EE076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* **1</w:t>
      </w:r>
      <w:proofErr w:type="gramStart"/>
      <w:r w:rsidRPr="00C84259">
        <w:rPr>
          <w:lang w:val="ru-RU"/>
        </w:rPr>
        <w:t>С:Документооборот</w:t>
      </w:r>
      <w:proofErr w:type="gramEnd"/>
      <w:r w:rsidRPr="00C84259">
        <w:rPr>
          <w:lang w:val="ru-RU"/>
        </w:rPr>
        <w:t>** оптимален, если колледж уже использует 1С для бухгалтерии и кадрового учёта, однако цена и сложность внедрения значительно выше.</w:t>
      </w:r>
    </w:p>
    <w:p w14:paraId="7E9F051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* Ни одна из перечисленных систем не ориентирована специально на образовательные учреждения Кыргызстана, поэтому возникает необходимость либо их адаптации (доработки), либо разработки собственной системы, что и обосновывает проект «СЭД ЖАК ЖАГУ».</w:t>
      </w:r>
    </w:p>
    <w:p w14:paraId="3593E554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1.3.7. Опыт внедрения СЭД в образовательных учреждениях СНГ</w:t>
      </w:r>
    </w:p>
    <w:p w14:paraId="05D19F8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странах СНГ накоплен положительный опыт автоматизации документооборота в университетах и колледжах.</w:t>
      </w:r>
    </w:p>
    <w:p w14:paraId="55E2F4D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К настоящему моменту система охватывает все основные виды документов, включая протоколы и заявки на оплату.</w:t>
      </w:r>
    </w:p>
    <w:p w14:paraId="7ED77EF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* **Университет </w:t>
      </w:r>
      <w:proofErr w:type="spellStart"/>
      <w:r w:rsidRPr="00C84259">
        <w:rPr>
          <w:lang w:val="ru-RU"/>
        </w:rPr>
        <w:t>Нархоз</w:t>
      </w:r>
      <w:proofErr w:type="spellEnd"/>
      <w:r w:rsidRPr="00C84259">
        <w:rPr>
          <w:lang w:val="ru-RU"/>
        </w:rPr>
        <w:t xml:space="preserve"> (Казахстан)** внедрил СЭД «</w:t>
      </w:r>
      <w:proofErr w:type="spellStart"/>
      <w:r>
        <w:t>Documentolog</w:t>
      </w:r>
      <w:proofErr w:type="spellEnd"/>
      <w:r w:rsidRPr="00C84259">
        <w:rPr>
          <w:lang w:val="ru-RU"/>
        </w:rPr>
        <w:t>» для централизованного учёта документов и контроля исполнительской дисциплины. Система интегрирована с порталом государственных закупок и кадровым модулем [20].</w:t>
      </w:r>
    </w:p>
    <w:p w14:paraId="2C2DF58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* **В Кыргызстане** в рамках Концепции цифровой трансформации на 2024–2028 годы поставлена задача перевода государственных и муниципальных учреждений, включая образовательные, на электронный </w:t>
      </w:r>
      <w:r w:rsidRPr="00C84259">
        <w:rPr>
          <w:lang w:val="ru-RU"/>
        </w:rPr>
        <w:lastRenderedPageBreak/>
        <w:t>документооборот. В отчётах правительства отмечается, что переход на СЭД только за 2025 год сэкономил бюджету более 1,2 млрд сомов и сократил время об...</w:t>
      </w:r>
    </w:p>
    <w:p w14:paraId="7A307622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1.3.8. Выводы по разделу 1.3</w:t>
      </w:r>
    </w:p>
    <w:p w14:paraId="3030E47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результате обзора современных систем автоматизации документооборота можно сделать следующие выводы:</w:t>
      </w:r>
    </w:p>
    <w:p w14:paraId="5EBAB69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1. СЭД обеспечивают комплексную автоматизацию всех этапов работы с документами, включая регистрацию, маршрутизацию, контроль исполнения, версионность, аудит и поиск.</w:t>
      </w:r>
    </w:p>
    <w:p w14:paraId="3BFB087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2. Архитектурно наиболее подходящей для колледжа является модульная (сервис-ориентированная) архитектура, позволяющая поэтапно внедрять функционал и адаптировать систему под растущие потребности.</w:t>
      </w:r>
    </w:p>
    <w:p w14:paraId="28804F4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3. Модель развёртывания (локальная, облачная или гибридная) выбирается исходя из наличия собственной ИТ-инфраструктуры и требований к безопасности данных.</w:t>
      </w:r>
    </w:p>
    <w:p w14:paraId="5D6E9B1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4. Криптографическая защита с использованием </w:t>
      </w:r>
      <w:r>
        <w:t>AES</w:t>
      </w:r>
      <w:r w:rsidRPr="00C84259">
        <w:rPr>
          <w:lang w:val="ru-RU"/>
        </w:rPr>
        <w:t>-256-</w:t>
      </w:r>
      <w:r>
        <w:t>GCM</w:t>
      </w:r>
      <w:r w:rsidRPr="00C84259">
        <w:rPr>
          <w:lang w:val="ru-RU"/>
        </w:rPr>
        <w:t xml:space="preserve"> и </w:t>
      </w:r>
      <w:r>
        <w:t>SHA</w:t>
      </w:r>
      <w:r w:rsidRPr="00C84259">
        <w:rPr>
          <w:lang w:val="ru-RU"/>
        </w:rPr>
        <w:t>-256 обеспечивает конфиденциальность и юридическую значимость электронных документов.</w:t>
      </w:r>
    </w:p>
    <w:p w14:paraId="774130C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5. Современные тенденции (ИИ, </w:t>
      </w:r>
      <w:r>
        <w:t>low</w:t>
      </w:r>
      <w:r w:rsidRPr="00C84259">
        <w:rPr>
          <w:lang w:val="ru-RU"/>
        </w:rPr>
        <w:t>-</w:t>
      </w:r>
      <w:r>
        <w:t>code</w:t>
      </w:r>
      <w:r w:rsidRPr="00C84259">
        <w:rPr>
          <w:lang w:val="ru-RU"/>
        </w:rPr>
        <w:t xml:space="preserve">, </w:t>
      </w:r>
      <w:r>
        <w:t>PWA</w:t>
      </w:r>
      <w:r w:rsidRPr="00C84259">
        <w:rPr>
          <w:lang w:val="ru-RU"/>
        </w:rPr>
        <w:t xml:space="preserve">, открытые </w:t>
      </w:r>
      <w:r>
        <w:t>API</w:t>
      </w:r>
      <w:r w:rsidRPr="00C84259">
        <w:rPr>
          <w:lang w:val="ru-RU"/>
        </w:rPr>
        <w:t>) должны быть учтены при разработке или выборе СЭД, чтобы система была удобна для пользователей и не устарела в ближайшие годы.</w:t>
      </w:r>
    </w:p>
    <w:p w14:paraId="1AF81CB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6. Анализ существующих коммерческих СЭД показывает, что ни одна из них не оптимизирована под специфику образовательных учреждений Кыргызстана, что обосновывает необходимость разработки собственной системы «ЖАК ЖАГУ».</w:t>
      </w:r>
    </w:p>
    <w:p w14:paraId="3B71EF0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7. Положительный опыт внедрения СЭД в вузах СНГ, а также государственная поддержка цифровой трансформации в КР создают благоприятные условия для реализации проекта.</w:t>
      </w:r>
    </w:p>
    <w:p w14:paraId="1CEC680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Колледж, как структурное подразделение высшего учебного заведения (ЖАГУ), сталкивается с необходимостью обработки больших объёмов </w:t>
      </w:r>
      <w:r w:rsidRPr="00C84259">
        <w:rPr>
          <w:lang w:val="ru-RU"/>
        </w:rPr>
        <w:lastRenderedPageBreak/>
        <w:t>информации: личные дела студентов и сотрудников, учебные планы, журналы успеваемости, приказы о зачислении, отчислении, назначении стипендий, отчёты перед министерством и многое другое.</w:t>
      </w:r>
    </w:p>
    <w:p w14:paraId="346028D1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1.4.1. Основные направления применения ИКТ в управлении колледжем</w:t>
      </w:r>
    </w:p>
    <w:p w14:paraId="680AA3F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образовательном учреждении можно выделить несколько ключевых направлений использования информационных технологий:</w:t>
      </w:r>
    </w:p>
    <w:p w14:paraId="7B40B32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Автоматизация административно-хозяйственной деятельности – ведение учёта документов, контроль исполнения поручений, электронный документооборот.</w:t>
      </w:r>
    </w:p>
    <w:p w14:paraId="7C261ED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Автоматизация учебного процесса – электронные журналы, расписание, учёт посещаемости и успеваемости, ведение портфолио студентов, дистанционное обучение.</w:t>
      </w:r>
    </w:p>
    <w:p w14:paraId="5D79C3C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Автоматизация бухгалтерского и кадрового учёта – расчёт заработной платы, учёт материальных ценностей, формирование отчётности в налоговые органы и фонды.</w:t>
      </w:r>
    </w:p>
    <w:p w14:paraId="23592AA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Управление контингентом студентов – приёмная комиссия, движение студентов, формирование приказов, выдача справок.</w:t>
      </w:r>
    </w:p>
    <w:p w14:paraId="2EC6DFD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Взаимодействие с внешними системами – портал госуслуг, электронные торги, системы межведомственного электронного взаимодействия.</w:t>
      </w:r>
    </w:p>
    <w:p w14:paraId="1E86801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контексте данной работы основное внимание уделяется первому направлению – автоматизации документооборота. Однако важно отметить, что проектируемая СЭД «ЖАК ЖАГУ» в перспективе может быть интегрирована с другими информационными системами колледжа (электронным журналом, кадровой программой), что создаст единое информационное пространство.</w:t>
      </w:r>
    </w:p>
    <w:p w14:paraId="28ECE0A7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1.4.2. Нормативно-правовая база внедрения ИКТ в образовании Кыргызстана</w:t>
      </w:r>
    </w:p>
    <w:p w14:paraId="2273288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Кыргызской Республике процесс цифровизации образования регулируется рядом государственных документов:</w:t>
      </w:r>
    </w:p>
    <w:p w14:paraId="36E6B64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Внедрение систем электронного документооборота в школах, колледжах и вузах должно исключить бумажные процессы и ускорить обслуживание населения [1].</w:t>
      </w:r>
    </w:p>
    <w:p w14:paraId="4BEBCFE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Закон КР «Об образовании» – закрепляет право образовательных учреждений использовать электронное обучение и дистанционные технологии.</w:t>
      </w:r>
    </w:p>
    <w:p w14:paraId="3094CD4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Закон КР «Об электронной подписи» (2018) – придаёт юридическую силу документам, подписанным электронной подписью, что является необходимым условием для полного перехода на безбумажный документооборот.</w:t>
      </w:r>
    </w:p>
    <w:p w14:paraId="579310C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Закон КР «Об информации персонального характера» (2008) – устанавливает требования к сбору, хранению и обработке персональных данных, которые должны выполняться при проектировании СЭД (шифрование, разграничение доступа, аудит).</w:t>
      </w:r>
    </w:p>
    <w:p w14:paraId="3FF6834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Типовая инструкция по делопроизводству в КР – регламентирует правила оформления, регистрации и хранения документов, которые должны быть реализованы в электронной системе.</w:t>
      </w:r>
    </w:p>
    <w:p w14:paraId="6F17C38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Таким образом, создаваемая система «ЖАК ЖАГУ» должна соответствовать указанным нормативным актам, что было учтено при разработке требований к функционалу и безопасности.</w:t>
      </w:r>
    </w:p>
    <w:p w14:paraId="7DB46EAC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1.4.3. Современные технологии, применяемые в управлении колледжем</w:t>
      </w:r>
    </w:p>
    <w:p w14:paraId="0E06C6E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Для эффективного управления образовательным учреждением сегодня используются следующие классы программного обеспечения:</w:t>
      </w:r>
    </w:p>
    <w:p w14:paraId="35086C1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Особенностью колледжа как учреждения среднего профессионального образования является необходимость интеграции перечисленных систем.</w:t>
      </w:r>
    </w:p>
    <w:p w14:paraId="1F27C411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1.4.4. Требования к информационной системе управления колледжем</w:t>
      </w:r>
    </w:p>
    <w:p w14:paraId="5399708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Исходя из анализа деятельности Жалал-Абадского колледжа, можно сформулировать следующие требования к информационной системе управления (и, в частности, к СЭД):</w:t>
      </w:r>
    </w:p>
    <w:p w14:paraId="407DE4C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Целостность данных – исключение дублирования, обеспечение ссылочной целостности между документами и справочниками.</w:t>
      </w:r>
    </w:p>
    <w:p w14:paraId="38BE469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отделением, директор) должны иметь доступ только к своим документам и функциям.</w:t>
      </w:r>
    </w:p>
    <w:p w14:paraId="76A6CD5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Юридическая значимость – документы, подписанные электронной подписью, должны иметь такую же силу, как бумажные с собственноручной подписью.</w:t>
      </w:r>
    </w:p>
    <w:p w14:paraId="7820958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Прослеживаемость – возможность в любой момент узнать, кто, когда и что сделал с документом (аудит).</w:t>
      </w:r>
    </w:p>
    <w:p w14:paraId="1515B09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Удобство интерфейса – система должна быть интуитивно понятной, чтобы не требовать длительного обучения.</w:t>
      </w:r>
    </w:p>
    <w:p w14:paraId="7C255D0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Доступность – возможность работать из дома или с мобильного устройства, особенно для руководства.</w:t>
      </w:r>
    </w:p>
    <w:p w14:paraId="406E1E1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Соответствие законодательству – соблюдение требований к хранению персональных данных, срокам хранения документов, формам отчётности.</w:t>
      </w:r>
    </w:p>
    <w:p w14:paraId="5B856F09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1.4.5. Преимущества внедрения СЭД в колледже</w:t>
      </w:r>
    </w:p>
    <w:p w14:paraId="290190D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Опыт государственных органов Кыргызстана, перешедших на электронный документооборот, показывает значительные преимущества [2]:</w:t>
      </w:r>
    </w:p>
    <w:p w14:paraId="3C1DBF5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Сокращение времени обработки документов – по оценкам правительства, обработка одного документа в СЭД занимает в среднем на 30 минут меньше, чем бумажного (с учётом времени на доставку, регистрацию, поиск и т.д.).</w:t>
      </w:r>
    </w:p>
    <w:p w14:paraId="5C42AB3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Для колледжа с числом сотрудников около 50–100 человек годовая экономия может составить несколько сотен тысяч сомов.</w:t>
      </w:r>
    </w:p>
    <w:p w14:paraId="04AF872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Повышение исполнительской дисциплины – автоматический контроль сроков, напоминания о просрочках, прозрачность – сотрудники начинают ответственнее относиться к выполнению поручений.</w:t>
      </w:r>
    </w:p>
    <w:p w14:paraId="5CE05D5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Уменьшение потерь документов – в электронном архиве документ невозможно потерять или случайно уничтожить.</w:t>
      </w:r>
    </w:p>
    <w:p w14:paraId="26690C8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Удалённая работа – руководитель может утвердить приказ, находясь в командировке или дома, используя смартфон или ноутбук с выходом в интернет.</w:t>
      </w:r>
    </w:p>
    <w:p w14:paraId="2713371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Экологический эффект – сокращение использования бумаги положительно сказывается на окружающей среде, что соответствует современным трендам «зелёного офиса».</w:t>
      </w:r>
    </w:p>
    <w:p w14:paraId="273469B5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1.4.6. Риски и проблемы внедрения ИКТ в управление</w:t>
      </w:r>
    </w:p>
    <w:p w14:paraId="20C8192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Наряду с преимуществами, внедрение информационных технологий сопряжено с рядом рисков, которые необходимо учитывать:</w:t>
      </w:r>
    </w:p>
    <w:p w14:paraId="3778A85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Сопротивление персонала – сотрудники, привыкшие к бумажной работе, могут негативно воспринимать новые требования.</w:t>
      </w:r>
    </w:p>
    <w:p w14:paraId="2ADE983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Технические сбои – отказ сервера, перебои с электропитанием, потеря данных.</w:t>
      </w:r>
    </w:p>
    <w:p w14:paraId="3881B5C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Угрозы безопасности – утечка персональных данных, взлом, вирусы.</w:t>
      </w:r>
    </w:p>
    <w:p w14:paraId="632706D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Однако разработка собственной системы, как в данном проекте, может быть более экономически целесообразной, чем покупка дорогой коммерческой СЭД.</w:t>
      </w:r>
    </w:p>
    <w:p w14:paraId="6B3ED38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Интеграция с существующими системами – часто оказывается сложной и требует дополнительных доработок.</w:t>
      </w:r>
    </w:p>
    <w:p w14:paraId="6446B9D0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1.4.7. Роль администратора информационной системы в колледже</w:t>
      </w:r>
    </w:p>
    <w:p w14:paraId="0853487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Для успешного функционирования СЭД в колледже необходимо наличие хотя бы одного сотрудника, выполняющего функции администратора информационной системы (либо штатного, либо назначенного из числа преподавателей информатики).</w:t>
      </w:r>
    </w:p>
    <w:p w14:paraId="7E10BAC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Управление учётными записями пользователей (создание, блокировка, смена ролей).</w:t>
      </w:r>
    </w:p>
    <w:p w14:paraId="62DA363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Настройка справочников (типы документов, подразделения, маршруты согласования).</w:t>
      </w:r>
    </w:p>
    <w:p w14:paraId="685DBDC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Обеспечение резервного копирования и восстановления данных.</w:t>
      </w:r>
    </w:p>
    <w:p w14:paraId="6F47770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Мониторинг работы системы, анализ журналов аудита.</w:t>
      </w:r>
    </w:p>
    <w:p w14:paraId="23AE36A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Обучение сотрудников работе с СЭД, консультирование.</w:t>
      </w:r>
    </w:p>
    <w:p w14:paraId="6D73D99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Обновление программного обеспечения (при необходимости).</w:t>
      </w:r>
    </w:p>
    <w:p w14:paraId="107075A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В проекте «ЖАК ЖАГУ» это учтено: администратор может через веб-интерфейс добавлять сотрудников, назначать роли, настраивать шаблоны документов без редактирования кода.</w:t>
      </w:r>
    </w:p>
    <w:p w14:paraId="455DD624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1.4.8. Перспективы развития информационных технологий в управлении колледжем</w:t>
      </w:r>
    </w:p>
    <w:p w14:paraId="3BECFA7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ближайшие годы можно ожидать дальнейшей цифровой трансформации образовательных учреждений по следующим направлениям:</w:t>
      </w:r>
    </w:p>
    <w:p w14:paraId="0D50B95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Искусственный интеллект – автоматическое распознавание рукописного текста заявлений, классификация входящих писем, формирование черновиков ответов, прогнозирование нагрузки на преподавателей.</w:t>
      </w:r>
    </w:p>
    <w:p w14:paraId="6CE1F9F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Единое цифровое пространство – интеграция СЭД, </w:t>
      </w:r>
      <w:r>
        <w:t>LMS</w:t>
      </w:r>
      <w:r w:rsidRPr="00C84259">
        <w:rPr>
          <w:lang w:val="ru-RU"/>
        </w:rPr>
        <w:t>, бухгалтерской системы и портала студента в одну экосистему с единым входом (</w:t>
      </w:r>
      <w:r>
        <w:t>Single</w:t>
      </w:r>
      <w:r w:rsidRPr="00C84259">
        <w:rPr>
          <w:lang w:val="ru-RU"/>
        </w:rPr>
        <w:t xml:space="preserve"> </w:t>
      </w:r>
      <w:r>
        <w:t>Sign</w:t>
      </w:r>
      <w:r w:rsidRPr="00C84259">
        <w:rPr>
          <w:lang w:val="ru-RU"/>
        </w:rPr>
        <w:t>-</w:t>
      </w:r>
      <w:r>
        <w:t>On</w:t>
      </w:r>
      <w:r w:rsidRPr="00C84259">
        <w:rPr>
          <w:lang w:val="ru-RU"/>
        </w:rPr>
        <w:t>).</w:t>
      </w:r>
    </w:p>
    <w:p w14:paraId="34406D8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Облачные технологии – отказ от собственных серверов в пользу облачных сервисов, что снижает затраты на обслуживание.</w:t>
      </w:r>
    </w:p>
    <w:p w14:paraId="26B5947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Блокчейн для подтверждения подлинности – использование распределённых реестров для фиксации дипломов, сертификатов, приказов, что исключает возможность подделки.</w:t>
      </w:r>
    </w:p>
    <w:p w14:paraId="1F0CEE8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Мобильные рабочие места – дальнейшее развитие </w:t>
      </w:r>
      <w:r>
        <w:t>PWA</w:t>
      </w:r>
      <w:r w:rsidRPr="00C84259">
        <w:rPr>
          <w:lang w:val="ru-RU"/>
        </w:rPr>
        <w:t xml:space="preserve"> и мобильных приложений, позволяющих выполнять практически любые действия со смартфона.</w:t>
      </w:r>
    </w:p>
    <w:p w14:paraId="4E274FF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Проектируемая СЭД «ЖАК ЖАГУ» закладывает основу для движения в этом направлении: использование современного стека (</w:t>
      </w:r>
      <w:r>
        <w:t>Next</w:t>
      </w:r>
      <w:r w:rsidRPr="00C84259">
        <w:rPr>
          <w:lang w:val="ru-RU"/>
        </w:rPr>
        <w:t>.</w:t>
      </w:r>
      <w:proofErr w:type="spellStart"/>
      <w:r>
        <w:t>js</w:t>
      </w:r>
      <w:proofErr w:type="spellEnd"/>
      <w:r w:rsidRPr="00C84259">
        <w:rPr>
          <w:lang w:val="ru-RU"/>
        </w:rPr>
        <w:t xml:space="preserve">, </w:t>
      </w:r>
      <w:r>
        <w:t>PostgreSQL</w:t>
      </w:r>
      <w:r w:rsidRPr="00C84259">
        <w:rPr>
          <w:lang w:val="ru-RU"/>
        </w:rPr>
        <w:t xml:space="preserve">, </w:t>
      </w:r>
      <w:r>
        <w:t>PWA</w:t>
      </w:r>
      <w:r w:rsidRPr="00C84259">
        <w:rPr>
          <w:lang w:val="ru-RU"/>
        </w:rPr>
        <w:t>) обеспечивает возможность дальнейшего расширения функционала и интеграции.</w:t>
      </w:r>
    </w:p>
    <w:p w14:paraId="5534776C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1.4.9. Выводы по разделу 1.4</w:t>
      </w:r>
    </w:p>
    <w:p w14:paraId="58D6544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данном разделе были рассмотрены основные аспекты применения информационных технологий в управлении колледжем.</w:t>
      </w:r>
    </w:p>
    <w:p w14:paraId="316B42A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Информационные технологии пронизывают все сферы деятельности образовательного учреждения: от учебного процесса до административного управления.</w:t>
      </w:r>
    </w:p>
    <w:p w14:paraId="7AE85F2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Внедрение СЭД является одной из приоритетных задач цифровой трансформации колледжа, что подтверждено государственными программами Кыргызстана.</w:t>
      </w:r>
    </w:p>
    <w:p w14:paraId="3F9813C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Система должна соответствовать национальному законодательству об электронной подписи, персональных данных и делопроизводстве.</w:t>
      </w:r>
    </w:p>
    <w:p w14:paraId="483B3EE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Преимущества автоматизации документооборота включают экономию времени и ресурсов, повышение исполнительской дисциплины и прозрачности.</w:t>
      </w:r>
    </w:p>
    <w:p w14:paraId="23E9626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Риски внедрения (сопротивление персонала, технические сбои, безопасность) требуют организационных и технических мер по их снижению.</w:t>
      </w:r>
    </w:p>
    <w:p w14:paraId="4B703F7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Наличие администратора системы и использование </w:t>
      </w:r>
      <w:r>
        <w:t>low</w:t>
      </w:r>
      <w:r w:rsidRPr="00C84259">
        <w:rPr>
          <w:lang w:val="ru-RU"/>
        </w:rPr>
        <w:t>-</w:t>
      </w:r>
      <w:r>
        <w:t>code</w:t>
      </w:r>
      <w:r w:rsidRPr="00C84259">
        <w:rPr>
          <w:lang w:val="ru-RU"/>
        </w:rPr>
        <w:t xml:space="preserve"> подходов критически важно для успешной эксплуатации.</w:t>
      </w:r>
    </w:p>
    <w:p w14:paraId="2C3F875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Проект «ЖАК ЖАГУ» ориентирован на современные стандарты и оставляет возможность для дальнейшего развития.</w:t>
      </w:r>
    </w:p>
    <w:p w14:paraId="1C3880B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Для обоснования необходимости автоматизации документооборота необходимо провести детальный анализ текущего состояния делопроизводства в Жалал-Абадском колледже (ЖАК).</w:t>
      </w:r>
    </w:p>
    <w:p w14:paraId="3EAE60A4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1.5.1. Краткая характеристика колледжа как объекта автоматизации</w:t>
      </w:r>
    </w:p>
    <w:p w14:paraId="42BE58F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Жалал-Абадский колледж (ЖАК) является структурным подразделением Жалал-Абадского государственного университета (ЖАГУ). Колледж осуществляет подготовку специалистов среднего профессионального образования по нескольким направлениям (техническим, педагогическим, медицинским и др.).</w:t>
      </w:r>
    </w:p>
    <w:p w14:paraId="1B677FA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Ежегодный объём документооборота колледжа составляет ориентировочно:</w:t>
      </w:r>
    </w:p>
    <w:p w14:paraId="6C98080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Приказы – от 150 до 300 в год (по личному составу, учебной деятельности, хозяйственным вопросам).</w:t>
      </w:r>
    </w:p>
    <w:p w14:paraId="1F7995E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Входящие документы – от 500 до 1000 (из Министерства образования, ЖАГУ, других организаций).</w:t>
      </w:r>
    </w:p>
    <w:p w14:paraId="16791F0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Исходящие документы – от 300 до 600 (отчёты, письма, информационные справки).</w:t>
      </w:r>
    </w:p>
    <w:p w14:paraId="3FA8346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Внутренние служебные записки, акты, протоколы – до 1000 в год.</w:t>
      </w:r>
    </w:p>
    <w:p w14:paraId="32EEF34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Таким образом, общий годовой документооборот составляет 2000–3000 документов, что для ручной обработки является значительной нагрузкой на делопроизводителя и сотрудников.</w:t>
      </w:r>
    </w:p>
    <w:p w14:paraId="13F732C0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1.5.2. Организация бумажного документооборота в колледже (текущее состояние)</w:t>
      </w:r>
    </w:p>
    <w:p w14:paraId="0D62A85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На момент начала проектирования (по данным, полученным в ходе интервью с сотрудниками и анализа документации) в колледже используется смешанный – частично бумажный, частично с использованием электронных файлов (</w:t>
      </w:r>
      <w:r>
        <w:t>MS</w:t>
      </w:r>
      <w:r w:rsidRPr="00C84259">
        <w:rPr>
          <w:lang w:val="ru-RU"/>
        </w:rPr>
        <w:t xml:space="preserve"> </w:t>
      </w:r>
      <w:r>
        <w:t>Office</w:t>
      </w:r>
      <w:r w:rsidRPr="00C84259">
        <w:rPr>
          <w:lang w:val="ru-RU"/>
        </w:rPr>
        <w:t>, электронная почта) – документооборот, но без единой системы.</w:t>
      </w:r>
    </w:p>
    <w:p w14:paraId="1CE030F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Процесс создания и согласования внутреннего приказа (типовой) выглядит следующим образом:</w:t>
      </w:r>
    </w:p>
    <w:p w14:paraId="5FC2A7F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Инициация – преподаватель или заведующий ПЦК печатает проект приказа на бумаге или создаёт файл </w:t>
      </w:r>
      <w:r>
        <w:t>Word</w:t>
      </w:r>
      <w:r w:rsidRPr="00C84259">
        <w:rPr>
          <w:lang w:val="ru-RU"/>
        </w:rPr>
        <w:t>.</w:t>
      </w:r>
    </w:p>
    <w:p w14:paraId="49B3098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Согласование – проект передаётся лично в руки или по электронной почте следующим сотрудникам по очереди: зав.</w:t>
      </w:r>
    </w:p>
    <w:p w14:paraId="74811C2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Подписание – директор подписывает приказ (бумажный) собственноручно.</w:t>
      </w:r>
    </w:p>
    <w:p w14:paraId="18216F5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Регистрация – делопроизводитель вручную записывает приказ в журнал регистрации (присваивает номер, дату).</w:t>
      </w:r>
    </w:p>
    <w:p w14:paraId="55B9239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Рассылка – копии приказа снимаются на копировальном аппарате и раздаются исполнителям.</w:t>
      </w:r>
    </w:p>
    <w:p w14:paraId="3A9625A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Контроль исполнения – ведётся в бумажном журнале контроля, делопроизводитель периодически напоминает исполнителям о сроках.</w:t>
      </w:r>
    </w:p>
    <w:p w14:paraId="2D3039F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Архив – подшивка приказов в папки (дела), сдача в архив колледжа (или ЖАГУ) по окончании календарного года.</w:t>
      </w:r>
    </w:p>
    <w:p w14:paraId="2E2B68B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Входящие документы обрабатываются аналогично:</w:t>
      </w:r>
    </w:p>
    <w:p w14:paraId="525D9EC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Поступление бумажного письма (или факса, или скана по </w:t>
      </w:r>
      <w:r>
        <w:t>email</w:t>
      </w:r>
      <w:r w:rsidRPr="00C84259">
        <w:rPr>
          <w:lang w:val="ru-RU"/>
        </w:rPr>
        <w:t>).</w:t>
      </w:r>
    </w:p>
    <w:p w14:paraId="6CA1381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Регистрация в журнале входящих документов.</w:t>
      </w:r>
    </w:p>
    <w:p w14:paraId="7FF2D27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Доклад директору, наложение резолюции (на бумаге).</w:t>
      </w:r>
    </w:p>
    <w:p w14:paraId="21809A3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Передача исполнителю.</w:t>
      </w:r>
    </w:p>
    <w:p w14:paraId="5DA8DD0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Подготовка ответа, согласование, подпись, регистрация исходящего.</w:t>
      </w:r>
    </w:p>
    <w:p w14:paraId="32339C4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Таблица 1.3 – Затраты времени на основные операции при бумажном документообороте (оценка)</w:t>
      </w:r>
    </w:p>
    <w:p w14:paraId="00FFF22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По оценкам правительства Кыргызстана, переход на СЭД сокращает время обработки документа в среднем на 30 минут [1].</w:t>
      </w:r>
    </w:p>
    <w:p w14:paraId="75F92372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1.5.3. Выявленные недостатки и проблемы текущего документооборота</w:t>
      </w:r>
    </w:p>
    <w:p w14:paraId="71D1BA7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результате анализа выявлены следующие системные недостатки:</w:t>
      </w:r>
    </w:p>
    <w:p w14:paraId="15EC05F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1. Низкая скорость обработки.</w:t>
      </w:r>
      <w:r>
        <w:t> </w:t>
      </w:r>
      <w:r w:rsidRPr="00C84259">
        <w:rPr>
          <w:lang w:val="ru-RU"/>
        </w:rPr>
        <w:t>Документы «ходят» по кабинетам днями и неделями. Длительные простои на каждом этапе, особенно если сотрудник в отпуске или командировке.</w:t>
      </w:r>
    </w:p>
    <w:p w14:paraId="1AAE4D6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2. Потеря документов.</w:t>
      </w:r>
      <w:r>
        <w:t> </w:t>
      </w:r>
      <w:r w:rsidRPr="00C84259">
        <w:rPr>
          <w:lang w:val="ru-RU"/>
        </w:rPr>
        <w:t>Бумажный документ легко потерять (забыли в папке, выпал, уничтожен по ошибке). Восстановление требует времени или невозможно.</w:t>
      </w:r>
    </w:p>
    <w:p w14:paraId="2BDCD68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3. Отсутствие контроля исполнения.</w:t>
      </w:r>
      <w:r>
        <w:t> </w:t>
      </w:r>
      <w:r w:rsidRPr="00C84259">
        <w:rPr>
          <w:lang w:val="ru-RU"/>
        </w:rPr>
        <w:t>Вручную отслеживать сроки выполнения поручений по десяткам документов сложно. Часто поручения забываются или выполняются с большим опозданием.</w:t>
      </w:r>
    </w:p>
    <w:p w14:paraId="521F4FB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4. Трудности поиска.</w:t>
      </w:r>
      <w:r>
        <w:t> </w:t>
      </w:r>
      <w:r w:rsidRPr="00C84259">
        <w:rPr>
          <w:lang w:val="ru-RU"/>
        </w:rPr>
        <w:t>Чтобы найти приказ за прошлый год, нужно поднять папку, перелистать, при отсутствии описи – значительные временные затраты.</w:t>
      </w:r>
    </w:p>
    <w:p w14:paraId="1641E25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5. Низкая прозрачность.</w:t>
      </w:r>
      <w:r>
        <w:t> </w:t>
      </w:r>
      <w:r w:rsidRPr="00C84259">
        <w:rPr>
          <w:lang w:val="ru-RU"/>
        </w:rPr>
        <w:t>Руководитель не может оперативно увидеть, на каком этапе находится конкретный документ, кто его сейчас рассматривает.</w:t>
      </w:r>
    </w:p>
    <w:p w14:paraId="7894182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6. Невозможность удалённой работы.</w:t>
      </w:r>
      <w:r>
        <w:t> </w:t>
      </w:r>
      <w:r w:rsidRPr="00C84259">
        <w:rPr>
          <w:lang w:val="ru-RU"/>
        </w:rPr>
        <w:t>Для подписания приказа директор должен физически находиться в колледже. Если он в командировке – процесс останавливается.</w:t>
      </w:r>
    </w:p>
    <w:p w14:paraId="646FDBD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7. Дублирование информации.</w:t>
      </w:r>
      <w:r>
        <w:t> </w:t>
      </w:r>
      <w:r w:rsidRPr="00C84259">
        <w:rPr>
          <w:lang w:val="ru-RU"/>
        </w:rPr>
        <w:t>Один и тот же документ (например, приказ о зачислении) перепечатывается в бухгалтерию, кадровую службу, учебную часть – риск расхождений.</w:t>
      </w:r>
    </w:p>
    <w:p w14:paraId="3250FC1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8. Высокие расходы на бумагу, тонер, обслуживание оргтехники.</w:t>
      </w:r>
      <w:r>
        <w:t> </w:t>
      </w:r>
      <w:r w:rsidRPr="00C84259">
        <w:rPr>
          <w:lang w:val="ru-RU"/>
        </w:rPr>
        <w:t>Для колледжа с документооборотом 2000 документов в год расходы могут составлять 30–50 тыс. сомов и более.</w:t>
      </w:r>
    </w:p>
    <w:p w14:paraId="67E4521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9. Несоответствие современным требованиям цифровой экономики.</w:t>
      </w:r>
      <w:r>
        <w:t> </w:t>
      </w:r>
      <w:r w:rsidRPr="00C84259">
        <w:rPr>
          <w:lang w:val="ru-RU"/>
        </w:rPr>
        <w:t>Государство требует перехода на электронное взаимодействие, предоставление отчётности в электронном виде, а колледж вынужден всё дублировать на бумаге.</w:t>
      </w:r>
    </w:p>
    <w:p w14:paraId="3D2E956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10. Сложность сдачи дел в архив.</w:t>
      </w:r>
      <w:r>
        <w:t> </w:t>
      </w:r>
      <w:r w:rsidRPr="00C84259">
        <w:rPr>
          <w:lang w:val="ru-RU"/>
        </w:rPr>
        <w:t>Архив колледжа и университета требует строгого оформления описей, что отнимает много времени у делопроизводителя.</w:t>
      </w:r>
    </w:p>
    <w:p w14:paraId="3F27323E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1.5.4. Оценка экономических и временных потерь</w:t>
      </w:r>
    </w:p>
    <w:p w14:paraId="5DBF3E7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Используя данные таблицы 1.3 и среднюю зарплату сотрудника (например, 15 000 сом/</w:t>
      </w:r>
      <w:proofErr w:type="spellStart"/>
      <w:r w:rsidRPr="00C84259">
        <w:rPr>
          <w:lang w:val="ru-RU"/>
        </w:rPr>
        <w:t>мес</w:t>
      </w:r>
      <w:proofErr w:type="spellEnd"/>
      <w:r w:rsidRPr="00C84259">
        <w:rPr>
          <w:lang w:val="ru-RU"/>
        </w:rPr>
        <w:t>, что даёт стоимость часа работы около 90 сом), можно оценить экономический ущерб от неэффективного документооборота.</w:t>
      </w:r>
    </w:p>
    <w:p w14:paraId="0CCCB2E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Среднее время на один документ в бумажном виде: 100 минут (1,67 часа).</w:t>
      </w:r>
    </w:p>
    <w:p w14:paraId="23F70C1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При годовом объёме 2000 документов общие трудозатраты составляют 3340 часов.</w:t>
      </w:r>
    </w:p>
    <w:p w14:paraId="5797006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Стоимость этих трудозатрат: 3340 × 90 = 300 600 сом (только на операции с документами, без учёта содержательной работы).</w:t>
      </w:r>
    </w:p>
    <w:p w14:paraId="56F8596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Если СЭД сократит время на 30 минут на документ (до 70 минут), экономия составит:</w:t>
      </w:r>
    </w:p>
    <w:p w14:paraId="108A64F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2000 × 0,5 часа = 1000 часов, или</w:t>
      </w:r>
      <w:r>
        <w:t> </w:t>
      </w:r>
      <w:r w:rsidRPr="00C84259">
        <w:rPr>
          <w:lang w:val="ru-RU"/>
        </w:rPr>
        <w:t>90 000 сом</w:t>
      </w:r>
      <w:r>
        <w:t> </w:t>
      </w:r>
      <w:r w:rsidRPr="00C84259">
        <w:rPr>
          <w:lang w:val="ru-RU"/>
        </w:rPr>
        <w:t>в год только на зарплате сотрудников.</w:t>
      </w:r>
    </w:p>
    <w:p w14:paraId="284F1E9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Плюс экономия на бумаге и тонере (до 90%) – ещё около 20 000–30 000 сом в год.</w:t>
      </w:r>
    </w:p>
    <w:p w14:paraId="7E551A5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Таким образом, даже по минимальным оценкам, автоматизация окупается менее чем за 2 года.</w:t>
      </w:r>
    </w:p>
    <w:p w14:paraId="21E037C6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lastRenderedPageBreak/>
        <w:t>1.5.5. Сравнение бумажного и электронного документооборота</w:t>
      </w:r>
    </w:p>
    <w:p w14:paraId="31C87B6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Для наглядности проведём сравнительный анализ по ключевым критериям (таблица 1.4).</w:t>
      </w:r>
    </w:p>
    <w:p w14:paraId="7331E08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Таблица 1.4 – Сравнение бумажного и электронного документооборота</w:t>
      </w:r>
    </w:p>
    <w:p w14:paraId="5B80506C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1.5.6. Обоснование необходимости автоматизации</w:t>
      </w:r>
    </w:p>
    <w:p w14:paraId="649A18E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Исходя из выявленных недостатков и преимуществ электронного документооборота, можно сформулировать следующие причины, по которым автоматизация документооборота Жалал-Абадского колледжа является необходимой:</w:t>
      </w:r>
    </w:p>
    <w:p w14:paraId="06BAFFD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Соответствие государственной стратегии цифровой трансформации – колледж, как государственное учреждение, обязан внедрять современные ИКТ.</w:t>
      </w:r>
    </w:p>
    <w:p w14:paraId="4EF5700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Повышение эффективности управления – сокращение времени принятия решений, улучшение контроля.</w:t>
      </w:r>
    </w:p>
    <w:p w14:paraId="38D6F09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Экономия бюджетных средств – снижение расходов на бумагу и трудозатраты.</w:t>
      </w:r>
    </w:p>
    <w:p w14:paraId="28D7BD7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Улучшение качества работы сотрудников – освобождение от рутинных операций, возможность работать из любой точки.</w:t>
      </w:r>
    </w:p>
    <w:p w14:paraId="778C99C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Снижение рисков потери или порчи документов – особенно актуально для документов длительного срока хранения (приказы по личному составу хранятся 75 лет).</w:t>
      </w:r>
    </w:p>
    <w:p w14:paraId="67F46AC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Ускорение взаимодействия с вышестоящими организациями (ЖАГУ, Министерство образования) – возможность обмена электронными документами.</w:t>
      </w:r>
    </w:p>
    <w:p w14:paraId="26B1BF3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Подготовка кадров для цифровой экономики – сотрудники и студенты колледжа знакомятся с современными технологиями управления.</w:t>
      </w:r>
    </w:p>
    <w:p w14:paraId="0C00A5A7" w14:textId="77777777" w:rsidR="00E55DE0" w:rsidRPr="00C84259" w:rsidRDefault="00000000">
      <w:pPr>
        <w:pStyle w:val="2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Заключение по Главе 1</w:t>
      </w:r>
    </w:p>
    <w:p w14:paraId="0FDFABE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В первой главе дипломной работы были рассмотрены теоретические основы автоматизации документооборота образовательного учреждения. Дано </w:t>
      </w:r>
      <w:r w:rsidRPr="00C84259">
        <w:rPr>
          <w:lang w:val="ru-RU"/>
        </w:rPr>
        <w:lastRenderedPageBreak/>
        <w:t>определение документооборота, классифицированы виды документов, используемых в колледже.</w:t>
      </w:r>
    </w:p>
    <w:p w14:paraId="12D23AD3" w14:textId="77777777" w:rsidR="00E55DE0" w:rsidRPr="00C84259" w:rsidRDefault="00000000">
      <w:pPr>
        <w:pStyle w:val="2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2.1. Постановка задачи и цели разработки системы автоматизации документооборота Жалал-Абадского колледжа</w:t>
      </w:r>
    </w:p>
    <w:p w14:paraId="262760D5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2.1.1. Введение и контекст проекта</w:t>
      </w:r>
    </w:p>
    <w:p w14:paraId="4FBA9D5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Жалал-Абадский колледж (ЖАК) как структурное подразделение Жалал-Абадского государственного университета (ЖАГУ) ежедневно сталкивается с необходимостью обработки значительного объёма внутренней и внешней документации. Проведённый в первой главе анализ текущего состояния документооборота (раздел 1.5) выявил системные недостатки, характерны...</w:t>
      </w:r>
    </w:p>
    <w:p w14:paraId="4533549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соответствии с Концепцией цифровой трансформации Кыргызской Республики на 2024–2028 годы [1], государственные и муниципальные учреждения, включая образовательные, обязаны перейти на электронный документооборот. При этом требования к системам СЭД в образовании имеют свою специфику: необходимость поддержки ролевой модели (преподаватели – ...</w:t>
      </w:r>
    </w:p>
    <w:p w14:paraId="5D412F5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Таким образом, актуальность разработки собственной системы электронного документооборота для Жалал-Абадского колледжа обусловлена тремя группами факторов:</w:t>
      </w:r>
    </w:p>
    <w:p w14:paraId="28C1506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Управленческие – повышение эффективности, прозрачности и контролируемости процессов.</w:t>
      </w:r>
    </w:p>
    <w:p w14:paraId="1B3663A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Экономические – снижение затрат на бумагу, оргтехнику и трудозатраты сотрудников.</w:t>
      </w:r>
    </w:p>
    <w:p w14:paraId="109A98A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Нормативно-правовые – выполнение государственного задания по цифровизации и приведение делопроизводства в соответствие с современными стандартами.</w:t>
      </w:r>
    </w:p>
    <w:p w14:paraId="15DFDA80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lastRenderedPageBreak/>
        <w:t>2.1.2. Анализ существующих бизнес-процессов документооборота (формализация «как есть»)</w:t>
      </w:r>
    </w:p>
    <w:p w14:paraId="47CE161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На основе наблюдений и интервью с сотрудниками колледжа (делопроизводителем, начальником учебной части, заместителем директора) были выделены три основных сквозных процесса.</w:t>
      </w:r>
    </w:p>
    <w:p w14:paraId="4831ABDF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2.1.2.1. Процесс «Создание и согласование внутреннего приказа»</w:t>
      </w:r>
    </w:p>
    <w:p w14:paraId="349B631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Участники: инициатор (преподаватель или зав.</w:t>
      </w:r>
    </w:p>
    <w:p w14:paraId="4835B52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Текущие шаги (с указанием типовых задержек):</w:t>
      </w:r>
    </w:p>
    <w:p w14:paraId="4F73C22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Итого суммарное время обработки одного приказа (без учёта простоев в очередях) ≈ 3,5 часа.</w:t>
      </w:r>
    </w:p>
    <w:p w14:paraId="26EB5CD5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2.1.2.2. Процесс «Обработка входящего документа»</w:t>
      </w:r>
    </w:p>
    <w:p w14:paraId="2E551FFC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2.1.2.3. Процесс «Поиск документа в архиве»</w:t>
      </w:r>
    </w:p>
    <w:p w14:paraId="12B8E0C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Запрос от сотрудника (например, «найдите приказ о стипендиях за октябрь 2023 года»).</w:t>
      </w:r>
    </w:p>
    <w:p w14:paraId="599366F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Делопроизводитель вспоминает номер дела, находит папку (2–10 минут).</w:t>
      </w:r>
    </w:p>
    <w:p w14:paraId="06E2E31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Перелистывает (если нет описи) – до 15 минут.</w:t>
      </w:r>
    </w:p>
    <w:p w14:paraId="492D868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Копирование или выдача оригинала – 5 минут.</w:t>
      </w:r>
    </w:p>
    <w:p w14:paraId="728F895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Итого: 20–30 минут на один запрос.</w:t>
      </w:r>
    </w:p>
    <w:p w14:paraId="0795B331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2.1.2.4. Выводы из анализа «как есть»</w:t>
      </w:r>
    </w:p>
    <w:p w14:paraId="150822C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Избыточные ручные операции (передача бумажных копий, ожидание подписей, снятие копий).</w:t>
      </w:r>
    </w:p>
    <w:p w14:paraId="742A630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Высокая вариативность времени из-за человеческого фактора (отсутствие сотрудника, занятость).</w:t>
      </w:r>
    </w:p>
    <w:p w14:paraId="1925519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Отсутствие параллелизма – документ движется последовательно, без возможности одновременного согласования разными лицами (что иногда необходимо, но редко).</w:t>
      </w:r>
    </w:p>
    <w:p w14:paraId="47B6FBA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Нулевая прозрачность – руководитель не может узнать, на каком этапе находится документ, пока не спросит у секретаря.</w:t>
      </w:r>
    </w:p>
    <w:p w14:paraId="51E1C0B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Потери документов – до 2% документов за год теряются или повреждаются (по оценке делопроизводителя).</w:t>
      </w:r>
    </w:p>
    <w:p w14:paraId="5CAAEE0B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lastRenderedPageBreak/>
        <w:t>2.1.3. Формализация требований к автоматизированной системе (модель «как должно быть»)</w:t>
      </w:r>
    </w:p>
    <w:p w14:paraId="247AF35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На основе выявленных недостатков и современных стандартов СЭД сформулирована совокупность требований, разделённых на группы: функциональные, нефункциональные, требования к безопасности и требования к данным.</w:t>
      </w:r>
    </w:p>
    <w:p w14:paraId="1BD708A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Таблица 2.1 – Функциональные требования к СЭД «ЖАК ЖАГУ» (фрагмент)</w:t>
      </w:r>
    </w:p>
    <w:p w14:paraId="2374E98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Таблица 2.2 – Нефункциональные требования</w:t>
      </w:r>
    </w:p>
    <w:p w14:paraId="572EE21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Таблица 2.3 – Требования к безопасности и защите данных</w:t>
      </w:r>
    </w:p>
    <w:p w14:paraId="3CA4593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Таблица 2.4 – Требования к данным (справочники и классификаторы)</w:t>
      </w:r>
    </w:p>
    <w:p w14:paraId="08001437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2.1.4. Диаграмма вариантов использования (</w:t>
      </w:r>
      <w:r>
        <w:rPr>
          <w:rFonts w:ascii="Times New Roman" w:hAnsi="Times New Roman"/>
          <w:b w:val="0"/>
          <w:sz w:val="28"/>
        </w:rPr>
        <w:t>Use</w:t>
      </w:r>
      <w:r w:rsidRPr="00C84259">
        <w:rPr>
          <w:rFonts w:ascii="Times New Roman" w:hAnsi="Times New Roman"/>
          <w:b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sz w:val="28"/>
        </w:rPr>
        <w:t>Case</w:t>
      </w:r>
      <w:r w:rsidRPr="00C84259">
        <w:rPr>
          <w:rFonts w:ascii="Times New Roman" w:hAnsi="Times New Roman"/>
          <w:b w:val="0"/>
          <w:sz w:val="28"/>
          <w:lang w:val="ru-RU"/>
        </w:rPr>
        <w:t>)</w:t>
      </w:r>
    </w:p>
    <w:p w14:paraId="0614250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Для наглядного представления функциональных требований построена диаграмма вариантов использования в нотации </w:t>
      </w:r>
      <w:r>
        <w:t>UML</w:t>
      </w:r>
      <w:r w:rsidRPr="00C84259">
        <w:rPr>
          <w:lang w:val="ru-RU"/>
        </w:rPr>
        <w:t xml:space="preserve"> (рисунок 2.1).</w:t>
      </w:r>
    </w:p>
    <w:p w14:paraId="4DDE177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Рисунок 2.1 – Диаграмма вариантов использования СЭД «ЖАК ЖАГУ»</w:t>
      </w:r>
    </w:p>
    <w:p w14:paraId="5C3850AE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2.1.5. Цели разработки (</w:t>
      </w:r>
      <w:r>
        <w:rPr>
          <w:rFonts w:ascii="Times New Roman" w:hAnsi="Times New Roman"/>
          <w:b w:val="0"/>
          <w:sz w:val="28"/>
        </w:rPr>
        <w:t>SMART</w:t>
      </w:r>
      <w:r w:rsidRPr="00C84259">
        <w:rPr>
          <w:rFonts w:ascii="Times New Roman" w:hAnsi="Times New Roman"/>
          <w:b w:val="0"/>
          <w:sz w:val="28"/>
          <w:lang w:val="ru-RU"/>
        </w:rPr>
        <w:t>-формулировка)</w:t>
      </w:r>
    </w:p>
    <w:p w14:paraId="777C127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Цели проекта сформулированы по принципу </w:t>
      </w:r>
      <w:r>
        <w:t>SMART</w:t>
      </w:r>
      <w:r w:rsidRPr="00C84259">
        <w:rPr>
          <w:lang w:val="ru-RU"/>
        </w:rPr>
        <w:t xml:space="preserve"> (</w:t>
      </w:r>
      <w:r>
        <w:t>Specific</w:t>
      </w:r>
      <w:r w:rsidRPr="00C84259">
        <w:rPr>
          <w:lang w:val="ru-RU"/>
        </w:rPr>
        <w:t xml:space="preserve">, </w:t>
      </w:r>
      <w:r>
        <w:t>Measurable</w:t>
      </w:r>
      <w:r w:rsidRPr="00C84259">
        <w:rPr>
          <w:lang w:val="ru-RU"/>
        </w:rPr>
        <w:t xml:space="preserve">, </w:t>
      </w:r>
      <w:r>
        <w:t>Achievable</w:t>
      </w:r>
      <w:r w:rsidRPr="00C84259">
        <w:rPr>
          <w:lang w:val="ru-RU"/>
        </w:rPr>
        <w:t xml:space="preserve">, </w:t>
      </w:r>
      <w:r>
        <w:t>Relevant</w:t>
      </w:r>
      <w:r w:rsidRPr="00C84259">
        <w:rPr>
          <w:lang w:val="ru-RU"/>
        </w:rPr>
        <w:t xml:space="preserve">, </w:t>
      </w:r>
      <w:r>
        <w:t>Time</w:t>
      </w:r>
      <w:r w:rsidRPr="00C84259">
        <w:rPr>
          <w:lang w:val="ru-RU"/>
        </w:rPr>
        <w:t>-</w:t>
      </w:r>
      <w:r>
        <w:t>bound</w:t>
      </w:r>
      <w:r w:rsidRPr="00C84259">
        <w:rPr>
          <w:lang w:val="ru-RU"/>
        </w:rPr>
        <w:t>):</w:t>
      </w:r>
    </w:p>
    <w:p w14:paraId="6DDDC86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Специфическая цель</w:t>
      </w:r>
      <w:proofErr w:type="gramStart"/>
      <w:r w:rsidRPr="00C84259">
        <w:rPr>
          <w:lang w:val="ru-RU"/>
        </w:rPr>
        <w:t>: Разработать</w:t>
      </w:r>
      <w:proofErr w:type="gramEnd"/>
      <w:r w:rsidRPr="00C84259">
        <w:rPr>
          <w:lang w:val="ru-RU"/>
        </w:rPr>
        <w:t xml:space="preserve"> и ввести в промышленную эксплуатацию веб-ориентированную СЭД для Жалал-Абадского колледжа, обеспечивающую полный цикл обработки внутренних и входящих документов (создание → согласование → подписание → регистрация → архив).</w:t>
      </w:r>
    </w:p>
    <w:p w14:paraId="705E21C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Измеримая цель</w:t>
      </w:r>
      <w:proofErr w:type="gramStart"/>
      <w:r w:rsidRPr="00C84259">
        <w:rPr>
          <w:lang w:val="ru-RU"/>
        </w:rPr>
        <w:t>: Сократить</w:t>
      </w:r>
      <w:proofErr w:type="gramEnd"/>
      <w:r w:rsidRPr="00C84259">
        <w:rPr>
          <w:lang w:val="ru-RU"/>
        </w:rPr>
        <w:t xml:space="preserve"> среднее время согласования одного внутреннего документа с текущих 3,5 часов (без учёта простоев) до 40 минут (более чем в 5 раз). Доля документов, обрабатываемых с нарушением регламентного срока (более 2 рабочих дней), должна снизиться с 60% до менее чем 10%.</w:t>
      </w:r>
    </w:p>
    <w:p w14:paraId="6643EEE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Достижимая цель: Использование открытых технологий (</w:t>
      </w:r>
      <w:r>
        <w:t>Next</w:t>
      </w:r>
      <w:r w:rsidRPr="00C84259">
        <w:rPr>
          <w:lang w:val="ru-RU"/>
        </w:rPr>
        <w:t>.</w:t>
      </w:r>
      <w:proofErr w:type="spellStart"/>
      <w:r>
        <w:t>js</w:t>
      </w:r>
      <w:proofErr w:type="spellEnd"/>
      <w:r w:rsidRPr="00C84259">
        <w:rPr>
          <w:lang w:val="ru-RU"/>
        </w:rPr>
        <w:t xml:space="preserve">, </w:t>
      </w:r>
      <w:r>
        <w:t>PostgreSQL</w:t>
      </w:r>
      <w:r w:rsidRPr="00C84259">
        <w:rPr>
          <w:lang w:val="ru-RU"/>
        </w:rPr>
        <w:t xml:space="preserve">, </w:t>
      </w:r>
      <w:r>
        <w:t>Prisma</w:t>
      </w:r>
      <w:r w:rsidRPr="00C84259">
        <w:rPr>
          <w:lang w:val="ru-RU"/>
        </w:rPr>
        <w:t>) и поэтапное внедрение (пилотный проект на 3 месяца) позволяют реализовать систему силами одного разработчика-дипломника при консультационной поддержке ИТ-специалиста ЖАГУ.</w:t>
      </w:r>
    </w:p>
    <w:p w14:paraId="57319CC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Релевантная цель: Проект напрямую соответствует стратегии цифровой трансформации Министерства образования КР, а также внутренним потребностям колледжа в повышении эффективности управления.</w:t>
      </w:r>
    </w:p>
    <w:p w14:paraId="2558CF0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Ограниченная по времени цель: Функциональное ядро системы должно быть готово к тестированию через 4 месяца после начала разработки; пилотная эксплуатация на реальных документах (с параллельным бумажным учётом) – через 6 месяцев; полный переход на СЭД без дублирования на бумаге – через 9 месяцев.</w:t>
      </w:r>
    </w:p>
    <w:p w14:paraId="5B0BB4C8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2.1.6. Критерии успеха и показатели эффективности (</w:t>
      </w:r>
      <w:r>
        <w:rPr>
          <w:rFonts w:ascii="Times New Roman" w:hAnsi="Times New Roman"/>
          <w:b w:val="0"/>
          <w:sz w:val="28"/>
        </w:rPr>
        <w:t>KPI</w:t>
      </w:r>
      <w:r w:rsidRPr="00C84259">
        <w:rPr>
          <w:rFonts w:ascii="Times New Roman" w:hAnsi="Times New Roman"/>
          <w:b w:val="0"/>
          <w:sz w:val="28"/>
          <w:lang w:val="ru-RU"/>
        </w:rPr>
        <w:t>)</w:t>
      </w:r>
    </w:p>
    <w:p w14:paraId="6B234A0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Для объективной оценки успешности внедрения определены количественные и качественные показатели:</w:t>
      </w:r>
    </w:p>
    <w:p w14:paraId="43DCB60E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2.1.7. Ограничения и допущения проекта</w:t>
      </w:r>
    </w:p>
    <w:p w14:paraId="05410F2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При разработке и внедрении необходимо учитывать следующие ограничения:</w:t>
      </w:r>
    </w:p>
    <w:p w14:paraId="2BEE28E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Технические ограничения:</w:t>
      </w:r>
    </w:p>
    <w:p w14:paraId="6AA2E29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Отсутствие выделенного высокопроизводительного сервера; система должна работать на </w:t>
      </w:r>
      <w:r>
        <w:t>VPS</w:t>
      </w:r>
      <w:r w:rsidRPr="00C84259">
        <w:rPr>
          <w:lang w:val="ru-RU"/>
        </w:rPr>
        <w:t xml:space="preserve"> с 2 </w:t>
      </w:r>
      <w:r>
        <w:t>vCPU</w:t>
      </w:r>
      <w:r w:rsidRPr="00C84259">
        <w:rPr>
          <w:lang w:val="ru-RU"/>
        </w:rPr>
        <w:t xml:space="preserve"> и 4 </w:t>
      </w:r>
      <w:r>
        <w:t>GB</w:t>
      </w:r>
      <w:r w:rsidRPr="00C84259">
        <w:rPr>
          <w:lang w:val="ru-RU"/>
        </w:rPr>
        <w:t xml:space="preserve"> </w:t>
      </w:r>
      <w:r>
        <w:t>RAM</w:t>
      </w:r>
      <w:r w:rsidRPr="00C84259">
        <w:rPr>
          <w:lang w:val="ru-RU"/>
        </w:rPr>
        <w:t>.</w:t>
      </w:r>
    </w:p>
    <w:p w14:paraId="05DB335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Нет интеграции с государственными удостоверяющими центрами ЭП на первом этапе (используется внутренняя симметричная подпись).</w:t>
      </w:r>
    </w:p>
    <w:p w14:paraId="454E4A5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Ограниченная пропускная способность канала (до 100 Мбит/с) – не критично для документооборота.</w:t>
      </w:r>
    </w:p>
    <w:p w14:paraId="678666A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Организационные ограничения:</w:t>
      </w:r>
    </w:p>
    <w:p w14:paraId="2A1D3BA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Некоторые сотрудники старшего возраста могут сопротивляться переходу на цифровые технологии; требуется развёрнутое обучение.</w:t>
      </w:r>
    </w:p>
    <w:p w14:paraId="3E877DB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Директор и заместители имеют плотный график; пилотное внедрение должно быть максимально ненавязчивым (например, дублирование на бумаге).</w:t>
      </w:r>
    </w:p>
    <w:p w14:paraId="6EEDD65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Бюджетные ограничения:</w:t>
      </w:r>
    </w:p>
    <w:p w14:paraId="354424F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Разработка ведётся в рамках дипломного проекта без привлечения платных разработчиков.</w:t>
      </w:r>
    </w:p>
    <w:p w14:paraId="124BDB0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Расходы только на хостинг (</w:t>
      </w:r>
      <w:r>
        <w:t>VPS</w:t>
      </w:r>
      <w:r w:rsidRPr="00C84259">
        <w:rPr>
          <w:lang w:val="ru-RU"/>
        </w:rPr>
        <w:t xml:space="preserve"> ≈ 10–15 /</w:t>
      </w:r>
      <w:proofErr w:type="spellStart"/>
      <w:proofErr w:type="gramStart"/>
      <w:r w:rsidRPr="00C84259">
        <w:rPr>
          <w:lang w:val="ru-RU"/>
        </w:rPr>
        <w:t>мес</w:t>
      </w:r>
      <w:proofErr w:type="spellEnd"/>
      <w:r w:rsidRPr="00C84259">
        <w:rPr>
          <w:lang w:val="ru-RU"/>
        </w:rPr>
        <w:t>)</w:t>
      </w:r>
      <w:proofErr w:type="spellStart"/>
      <w:r w:rsidRPr="00C84259">
        <w:rPr>
          <w:lang w:val="ru-RU"/>
        </w:rPr>
        <w:t>идомен</w:t>
      </w:r>
      <w:proofErr w:type="spellEnd"/>
      <w:proofErr w:type="gramEnd"/>
      <w:r w:rsidRPr="00C84259">
        <w:rPr>
          <w:lang w:val="ru-RU"/>
        </w:rPr>
        <w:t>(≈5/</w:t>
      </w:r>
      <w:proofErr w:type="spellStart"/>
      <w:r w:rsidRPr="00C84259">
        <w:rPr>
          <w:lang w:val="ru-RU"/>
        </w:rPr>
        <w:t>мес</w:t>
      </w:r>
      <w:proofErr w:type="spellEnd"/>
      <w:r w:rsidRPr="00C84259">
        <w:rPr>
          <w:lang w:val="ru-RU"/>
        </w:rPr>
        <w:t>)</w:t>
      </w:r>
      <w:proofErr w:type="spellStart"/>
      <w:r w:rsidRPr="00C84259">
        <w:rPr>
          <w:lang w:val="ru-RU"/>
        </w:rPr>
        <w:t>идомен</w:t>
      </w:r>
      <w:proofErr w:type="spellEnd"/>
      <w:r w:rsidRPr="00C84259">
        <w:rPr>
          <w:lang w:val="ru-RU"/>
        </w:rPr>
        <w:t>(≈5/год).</w:t>
      </w:r>
    </w:p>
    <w:p w14:paraId="031F2CB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Правовые ограничения:</w:t>
      </w:r>
    </w:p>
    <w:p w14:paraId="5E03E5D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Система не должна нарушать Закон КР «Об информации персонального характера»; все данные о сотрудниках и документах, содержащих персональные данные, должны быть зашифрованы.</w:t>
      </w:r>
    </w:p>
    <w:p w14:paraId="56943B4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Электронная подпись не является квалифицированной, но для внутреннего документооборота колледжа это допустимо (согласно ст.</w:t>
      </w:r>
    </w:p>
    <w:p w14:paraId="0FB2CDB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Допущения (</w:t>
      </w:r>
      <w:r>
        <w:t>assumptions</w:t>
      </w:r>
      <w:r w:rsidRPr="00C84259">
        <w:rPr>
          <w:lang w:val="ru-RU"/>
        </w:rPr>
        <w:t>):</w:t>
      </w:r>
    </w:p>
    <w:p w14:paraId="5989A9E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Колледж предоставит актуальные штатные расписания, образцы документов и доступ к сотрудникам для интервью.</w:t>
      </w:r>
    </w:p>
    <w:p w14:paraId="11491D3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Администрация выделит одного ответственного за внедрение (например, секретаря-референта) для координации.</w:t>
      </w:r>
    </w:p>
    <w:p w14:paraId="3CF3070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Техническая поддержка (администрирование сервера) будет осуществляться силами ИТ-отдела ЖАГУ после завершения проекта.</w:t>
      </w:r>
    </w:p>
    <w:p w14:paraId="5261398F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2.1.8. Матрица трассировки требований</w:t>
      </w:r>
    </w:p>
    <w:p w14:paraId="76EA0E9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Для обеспечения полноты и прослеживаемости требований разработана матрица, связывающая функциональные требования с этапами реализации и тестовыми сценариями (фрагмент).</w:t>
      </w:r>
    </w:p>
    <w:p w14:paraId="0C3FC447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2.1.9. Ожидаемые результаты внедрения</w:t>
      </w:r>
    </w:p>
    <w:p w14:paraId="05599B7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По завершении проекта и после перехода колледжа на полноценную эксплуатацию СЭД «ЖАК ЖАГУ» ожидается достижение следующих результатов:</w:t>
      </w:r>
    </w:p>
    <w:p w14:paraId="59AD8BC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Экономические: Снижение прямых затрат на бумагу, тонер, обслуживание копировальной техники не менее чем на 90% (с ≈ 50 000 сом/год до ≈ 5 000 сом/год).</w:t>
      </w:r>
    </w:p>
    <w:p w14:paraId="71D92F6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Управленческие: Повышение прозрачности – директор в любой момент может получить отчёт о статусе любого документа или поручения. Снижение числа инцидентов, связанных с потерей документов, до нуля.</w:t>
      </w:r>
    </w:p>
    <w:p w14:paraId="33FD87B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Организационные: Формирование цифровой культуры среди сотрудников колледжа; возможность удалённой работы руководства, что особенно актуально в период эпидемий или при выездных проверках.</w:t>
      </w:r>
    </w:p>
    <w:p w14:paraId="204D7CB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Технологические: Создание основы для дальнейшей цифровизации – интеграция с электронным журналом успеваемости, с порталом госуслуг, с системой дистанционного обучения.</w:t>
      </w:r>
    </w:p>
    <w:p w14:paraId="57B703A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Социальные: Снижение стресса у сотрудников, связанного с дедлайнами и поиском документов; повышение удовлетворённости работой.</w:t>
      </w:r>
    </w:p>
    <w:p w14:paraId="2314D359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2.2.1. Значение правильного выбора технологического стека</w:t>
      </w:r>
    </w:p>
    <w:p w14:paraId="70FCCC7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Выбор технологий для реализации системы электронного документооборота является критическим этапом, определяющим не только скорость и удобство разработки, но и долгосрочные перспективы эксплуатации: производительность, безопасность, стоимость сопровождения, возможность модернизации и масштабирования.</w:t>
      </w:r>
    </w:p>
    <w:p w14:paraId="2D3C772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Применительно к «СЭД ЖАК ЖАГУ» технологический стек должен удовлетворять следующим ключевым требованиям:</w:t>
      </w:r>
    </w:p>
    <w:p w14:paraId="03B3D42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Бесплатность (или минимальная стоимость) – колледж не может приобретать дорогие коммерческие лицензии.</w:t>
      </w:r>
    </w:p>
    <w:p w14:paraId="24DDE25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Открытость и наличие сообщества – чтобы при необходимости можно было найти специалиста (или обратиться к документации) для поддержки.</w:t>
      </w:r>
    </w:p>
    <w:p w14:paraId="6F40C9B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Безопасность – встроенные механизмы защиты от распространённых уязвимостей, поддержка шифрования.</w:t>
      </w:r>
    </w:p>
    <w:p w14:paraId="2388695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Производительность – достаточная для обработки нескольких тысяч документов в год при 50–100 пользователях.</w:t>
      </w:r>
    </w:p>
    <w:p w14:paraId="433D4CD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Совместимость с инфраструктурой колледжа – возможность запуска на недорогом </w:t>
      </w:r>
      <w:r>
        <w:t>VPS</w:t>
      </w:r>
      <w:r w:rsidRPr="00C84259">
        <w:rPr>
          <w:lang w:val="ru-RU"/>
        </w:rPr>
        <w:t xml:space="preserve"> или локальном сервере под </w:t>
      </w:r>
      <w:r>
        <w:t>Linux</w:t>
      </w:r>
      <w:r w:rsidRPr="00C84259">
        <w:rPr>
          <w:lang w:val="ru-RU"/>
        </w:rPr>
        <w:t>.</w:t>
      </w:r>
    </w:p>
    <w:p w14:paraId="21B912E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Поддержка </w:t>
      </w:r>
      <w:r>
        <w:t>PWA</w:t>
      </w:r>
      <w:r w:rsidRPr="00C84259">
        <w:rPr>
          <w:lang w:val="ru-RU"/>
        </w:rPr>
        <w:t xml:space="preserve"> – для работы на мобильных устройствах без публикации в магазинах приложений.</w:t>
      </w:r>
    </w:p>
    <w:p w14:paraId="54179A2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Удобство разработки и тестирования – короткий цикл «код-коммит-деплой», наличие инструментов отладки.</w:t>
      </w:r>
    </w:p>
    <w:p w14:paraId="2881FA1A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2.2.2. Критерии выбора и методика оценки</w:t>
      </w:r>
    </w:p>
    <w:p w14:paraId="1D647DC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Для систематизации выбора был применён метод многокритериальной оценки.</w:t>
      </w:r>
    </w:p>
    <w:p w14:paraId="333B10D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На основе опроса разработчиков (дипломник) и анализа обзоров технологий за 2025–2026 гг.</w:t>
      </w:r>
    </w:p>
    <w:p w14:paraId="7C00F89D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2.2.3. Выбор языка программирования</w:t>
      </w:r>
    </w:p>
    <w:p w14:paraId="4C4EA54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Кандидаты: </w:t>
      </w:r>
      <w:r>
        <w:t>TypeScript</w:t>
      </w:r>
      <w:r w:rsidRPr="00C84259">
        <w:rPr>
          <w:lang w:val="ru-RU"/>
        </w:rPr>
        <w:t xml:space="preserve"> (надстройка над </w:t>
      </w:r>
      <w:r>
        <w:t>JavaScript</w:t>
      </w:r>
      <w:r w:rsidRPr="00C84259">
        <w:rPr>
          <w:lang w:val="ru-RU"/>
        </w:rPr>
        <w:t xml:space="preserve">), </w:t>
      </w:r>
      <w:r>
        <w:t>Python</w:t>
      </w:r>
      <w:r w:rsidRPr="00C84259">
        <w:rPr>
          <w:lang w:val="ru-RU"/>
        </w:rPr>
        <w:t xml:space="preserve">, </w:t>
      </w:r>
      <w:r>
        <w:t>Java</w:t>
      </w:r>
      <w:r w:rsidRPr="00C84259">
        <w:rPr>
          <w:lang w:val="ru-RU"/>
        </w:rPr>
        <w:t xml:space="preserve">, </w:t>
      </w:r>
      <w:r>
        <w:t>C</w:t>
      </w:r>
      <w:r w:rsidRPr="00C84259">
        <w:rPr>
          <w:lang w:val="ru-RU"/>
        </w:rPr>
        <w:t># (.</w:t>
      </w:r>
      <w:r>
        <w:t>NET</w:t>
      </w:r>
      <w:r w:rsidRPr="00C84259">
        <w:rPr>
          <w:lang w:val="ru-RU"/>
        </w:rPr>
        <w:t xml:space="preserve"> </w:t>
      </w:r>
      <w:r>
        <w:t>Core</w:t>
      </w:r>
      <w:r w:rsidRPr="00C84259">
        <w:rPr>
          <w:lang w:val="ru-RU"/>
        </w:rPr>
        <w:t xml:space="preserve">), </w:t>
      </w:r>
      <w:r>
        <w:t>PHP</w:t>
      </w:r>
      <w:r w:rsidRPr="00C84259">
        <w:rPr>
          <w:lang w:val="ru-RU"/>
        </w:rPr>
        <w:t>.</w:t>
      </w:r>
    </w:p>
    <w:p w14:paraId="00288E5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Анализ:</w:t>
      </w:r>
    </w:p>
    <w:p w14:paraId="2EEA1DE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Вывод: </w:t>
      </w:r>
      <w:r>
        <w:t>TypeScript</w:t>
      </w:r>
      <w:r w:rsidRPr="00C84259">
        <w:rPr>
          <w:lang w:val="ru-RU"/>
        </w:rPr>
        <w:t xml:space="preserve"> (</w:t>
      </w:r>
      <w:r>
        <w:t>JavaScript</w:t>
      </w:r>
      <w:r w:rsidRPr="00C84259">
        <w:rPr>
          <w:lang w:val="ru-RU"/>
        </w:rPr>
        <w:t xml:space="preserve">) с платформой </w:t>
      </w:r>
      <w:r>
        <w:t>Node</w:t>
      </w:r>
      <w:r w:rsidRPr="00C84259">
        <w:rPr>
          <w:lang w:val="ru-RU"/>
        </w:rPr>
        <w:t>.</w:t>
      </w:r>
      <w:proofErr w:type="spellStart"/>
      <w:r>
        <w:t>js</w:t>
      </w:r>
      <w:proofErr w:type="spellEnd"/>
      <w:r w:rsidRPr="00C84259">
        <w:rPr>
          <w:lang w:val="ru-RU"/>
        </w:rPr>
        <w:t xml:space="preserve"> набирает максимальный балл за счёт родной поддержки </w:t>
      </w:r>
      <w:r>
        <w:t>PWA</w:t>
      </w:r>
      <w:r w:rsidRPr="00C84259">
        <w:rPr>
          <w:lang w:val="ru-RU"/>
        </w:rPr>
        <w:t xml:space="preserve"> (сервис-</w:t>
      </w:r>
      <w:proofErr w:type="spellStart"/>
      <w:r w:rsidRPr="00C84259">
        <w:rPr>
          <w:lang w:val="ru-RU"/>
        </w:rPr>
        <w:t>воркеры</w:t>
      </w:r>
      <w:proofErr w:type="spellEnd"/>
      <w:r w:rsidRPr="00C84259">
        <w:rPr>
          <w:lang w:val="ru-RU"/>
        </w:rPr>
        <w:t xml:space="preserve"> пишутся на </w:t>
      </w:r>
      <w:r>
        <w:t>JS</w:t>
      </w:r>
      <w:r w:rsidRPr="00C84259">
        <w:rPr>
          <w:lang w:val="ru-RU"/>
        </w:rPr>
        <w:t xml:space="preserve">), единого языка для </w:t>
      </w:r>
      <w:proofErr w:type="spellStart"/>
      <w:r w:rsidRPr="00C84259">
        <w:rPr>
          <w:lang w:val="ru-RU"/>
        </w:rPr>
        <w:t>фронтенда</w:t>
      </w:r>
      <w:proofErr w:type="spellEnd"/>
      <w:r w:rsidRPr="00C84259">
        <w:rPr>
          <w:lang w:val="ru-RU"/>
        </w:rPr>
        <w:t xml:space="preserve"> и бэкенда, огромной экосистемы и бесплатности.</w:t>
      </w:r>
    </w:p>
    <w:p w14:paraId="668A603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Принято: </w:t>
      </w:r>
      <w:r>
        <w:t>TypeScript</w:t>
      </w:r>
      <w:r w:rsidRPr="00C84259">
        <w:rPr>
          <w:lang w:val="ru-RU"/>
        </w:rPr>
        <w:t xml:space="preserve"> 5.</w:t>
      </w:r>
      <w:r>
        <w:t>x</w:t>
      </w:r>
      <w:r w:rsidRPr="00C84259">
        <w:rPr>
          <w:lang w:val="ru-RU"/>
        </w:rPr>
        <w:t xml:space="preserve"> (строгая типизация помогает избежать ошибок при работе со сложными объектами документов, маршрутов).</w:t>
      </w:r>
    </w:p>
    <w:p w14:paraId="659A0DC6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 xml:space="preserve">2.2.4. Выбор веб-фреймворка (бэкенд + </w:t>
      </w:r>
      <w:proofErr w:type="spellStart"/>
      <w:r w:rsidRPr="00C84259">
        <w:rPr>
          <w:rFonts w:ascii="Times New Roman" w:hAnsi="Times New Roman"/>
          <w:b w:val="0"/>
          <w:sz w:val="28"/>
          <w:lang w:val="ru-RU"/>
        </w:rPr>
        <w:t>фронтенд</w:t>
      </w:r>
      <w:proofErr w:type="spellEnd"/>
      <w:r w:rsidRPr="00C84259">
        <w:rPr>
          <w:rFonts w:ascii="Times New Roman" w:hAnsi="Times New Roman"/>
          <w:b w:val="0"/>
          <w:sz w:val="28"/>
          <w:lang w:val="ru-RU"/>
        </w:rPr>
        <w:t>)</w:t>
      </w:r>
    </w:p>
    <w:p w14:paraId="620F3F11" w14:textId="77777777" w:rsidR="00E55DE0" w:rsidRDefault="00000000">
      <w:pPr>
        <w:jc w:val="both"/>
      </w:pPr>
      <w:proofErr w:type="spellStart"/>
      <w:r>
        <w:t>Кандидаты</w:t>
      </w:r>
      <w:proofErr w:type="spellEnd"/>
      <w:r>
        <w:t xml:space="preserve">: Next.js (React), </w:t>
      </w:r>
      <w:proofErr w:type="spellStart"/>
      <w:r>
        <w:t>NestJS</w:t>
      </w:r>
      <w:proofErr w:type="spellEnd"/>
      <w:r>
        <w:t xml:space="preserve"> (Express), Django (Python), Laravel (PHP), Ruby on Rails.</w:t>
      </w:r>
    </w:p>
    <w:p w14:paraId="7DF35CB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Обоснование выбора </w:t>
      </w:r>
      <w:r>
        <w:t>Next</w:t>
      </w:r>
      <w:r w:rsidRPr="00C84259">
        <w:rPr>
          <w:lang w:val="ru-RU"/>
        </w:rPr>
        <w:t>.</w:t>
      </w:r>
      <w:proofErr w:type="spellStart"/>
      <w:r>
        <w:t>js</w:t>
      </w:r>
      <w:proofErr w:type="spellEnd"/>
      <w:r w:rsidRPr="00C84259">
        <w:rPr>
          <w:lang w:val="ru-RU"/>
        </w:rPr>
        <w:t>:</w:t>
      </w:r>
    </w:p>
    <w:p w14:paraId="7C38EE1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Единый проект – не нужно разделять </w:t>
      </w:r>
      <w:r>
        <w:t>frontend</w:t>
      </w:r>
      <w:r w:rsidRPr="00C84259">
        <w:rPr>
          <w:lang w:val="ru-RU"/>
        </w:rPr>
        <w:t xml:space="preserve"> и </w:t>
      </w:r>
      <w:r>
        <w:t>backend</w:t>
      </w:r>
      <w:r w:rsidRPr="00C84259">
        <w:rPr>
          <w:lang w:val="ru-RU"/>
        </w:rPr>
        <w:t>, что упрощает деплой и отладку.</w:t>
      </w:r>
    </w:p>
    <w:p w14:paraId="2F139E5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Серверные компоненты и </w:t>
      </w:r>
      <w:r>
        <w:t>Server</w:t>
      </w:r>
      <w:r w:rsidRPr="00C84259">
        <w:rPr>
          <w:lang w:val="ru-RU"/>
        </w:rPr>
        <w:t xml:space="preserve"> </w:t>
      </w:r>
      <w:r>
        <w:t>Actions</w:t>
      </w:r>
      <w:r w:rsidRPr="00C84259">
        <w:rPr>
          <w:lang w:val="ru-RU"/>
        </w:rPr>
        <w:t xml:space="preserve"> – позволяют выполнять операции с БД и шифрование без создания отдельных </w:t>
      </w:r>
      <w:r>
        <w:t>API</w:t>
      </w:r>
      <w:r w:rsidRPr="00C84259">
        <w:rPr>
          <w:lang w:val="ru-RU"/>
        </w:rPr>
        <w:t>-</w:t>
      </w:r>
      <w:proofErr w:type="spellStart"/>
      <w:r w:rsidRPr="00C84259">
        <w:rPr>
          <w:lang w:val="ru-RU"/>
        </w:rPr>
        <w:t>эндпоинтов</w:t>
      </w:r>
      <w:proofErr w:type="spellEnd"/>
      <w:r w:rsidRPr="00C84259">
        <w:rPr>
          <w:lang w:val="ru-RU"/>
        </w:rPr>
        <w:t xml:space="preserve"> (уменьшает код).</w:t>
      </w:r>
    </w:p>
    <w:p w14:paraId="1EAE0DF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Встроенная поддержка </w:t>
      </w:r>
      <w:r>
        <w:t>PWA</w:t>
      </w:r>
      <w:r w:rsidRPr="00C84259">
        <w:rPr>
          <w:lang w:val="ru-RU"/>
        </w:rPr>
        <w:t xml:space="preserve"> – через </w:t>
      </w:r>
      <w:r>
        <w:t>next</w:t>
      </w:r>
      <w:r w:rsidRPr="00C84259">
        <w:rPr>
          <w:lang w:val="ru-RU"/>
        </w:rPr>
        <w:t>-</w:t>
      </w:r>
      <w:proofErr w:type="spellStart"/>
      <w:r>
        <w:t>pwa</w:t>
      </w:r>
      <w:proofErr w:type="spellEnd"/>
      <w:r w:rsidRPr="00C84259">
        <w:rPr>
          <w:lang w:val="ru-RU"/>
        </w:rPr>
        <w:t xml:space="preserve"> или ручную настройку сервис-</w:t>
      </w:r>
      <w:proofErr w:type="spellStart"/>
      <w:r w:rsidRPr="00C84259">
        <w:rPr>
          <w:lang w:val="ru-RU"/>
        </w:rPr>
        <w:t>воркеров</w:t>
      </w:r>
      <w:proofErr w:type="spellEnd"/>
      <w:r w:rsidRPr="00C84259">
        <w:rPr>
          <w:lang w:val="ru-RU"/>
        </w:rPr>
        <w:t>.</w:t>
      </w:r>
    </w:p>
    <w:p w14:paraId="165A12C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Производительность – статическая генерация (</w:t>
      </w:r>
      <w:r>
        <w:t>SSG</w:t>
      </w:r>
      <w:r w:rsidRPr="00C84259">
        <w:rPr>
          <w:lang w:val="ru-RU"/>
        </w:rPr>
        <w:t>) для страниц, не требующих частого обновления (например, экран входа), и серверный рендеринг (</w:t>
      </w:r>
      <w:r>
        <w:t>SSR</w:t>
      </w:r>
      <w:r w:rsidRPr="00C84259">
        <w:rPr>
          <w:lang w:val="ru-RU"/>
        </w:rPr>
        <w:t>) для списков документов.</w:t>
      </w:r>
    </w:p>
    <w:p w14:paraId="188EF43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Большое сообщество – тысячи готовых компонентов, примеров, библиотек (например, </w:t>
      </w:r>
      <w:r>
        <w:t>next</w:t>
      </w:r>
      <w:r w:rsidRPr="00C84259">
        <w:rPr>
          <w:lang w:val="ru-RU"/>
        </w:rPr>
        <w:t>-</w:t>
      </w:r>
      <w:r>
        <w:t>auth</w:t>
      </w:r>
      <w:r w:rsidRPr="00C84259">
        <w:rPr>
          <w:lang w:val="ru-RU"/>
        </w:rPr>
        <w:t xml:space="preserve"> для аутентификации).</w:t>
      </w:r>
    </w:p>
    <w:p w14:paraId="3F3AF9D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Бесплатный хостинг – можно развернуть на </w:t>
      </w:r>
      <w:proofErr w:type="spellStart"/>
      <w:r>
        <w:t>Vercel</w:t>
      </w:r>
      <w:proofErr w:type="spellEnd"/>
      <w:r w:rsidRPr="00C84259">
        <w:rPr>
          <w:lang w:val="ru-RU"/>
        </w:rPr>
        <w:t xml:space="preserve"> (бесплатный тариф для некоммерческих проектов) или на любом </w:t>
      </w:r>
      <w:r>
        <w:t>VPS</w:t>
      </w:r>
      <w:r w:rsidRPr="00C84259">
        <w:rPr>
          <w:lang w:val="ru-RU"/>
        </w:rPr>
        <w:t xml:space="preserve"> с </w:t>
      </w:r>
      <w:r>
        <w:t>Node</w:t>
      </w:r>
      <w:r w:rsidRPr="00C84259">
        <w:rPr>
          <w:lang w:val="ru-RU"/>
        </w:rPr>
        <w:t>.</w:t>
      </w:r>
      <w:proofErr w:type="spellStart"/>
      <w:r>
        <w:t>js</w:t>
      </w:r>
      <w:proofErr w:type="spellEnd"/>
      <w:r w:rsidRPr="00C84259">
        <w:rPr>
          <w:lang w:val="ru-RU"/>
        </w:rPr>
        <w:t>.</w:t>
      </w:r>
    </w:p>
    <w:p w14:paraId="548F27C9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lastRenderedPageBreak/>
        <w:t xml:space="preserve">2.2.5. Выбор базы данных и </w:t>
      </w:r>
      <w:r>
        <w:rPr>
          <w:rFonts w:ascii="Times New Roman" w:hAnsi="Times New Roman"/>
          <w:b w:val="0"/>
          <w:sz w:val="28"/>
        </w:rPr>
        <w:t>ORM</w:t>
      </w:r>
    </w:p>
    <w:p w14:paraId="12F627D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Кандидаты СУБД: </w:t>
      </w:r>
      <w:r>
        <w:t>PostgreSQL</w:t>
      </w:r>
      <w:r w:rsidRPr="00C84259">
        <w:rPr>
          <w:lang w:val="ru-RU"/>
        </w:rPr>
        <w:t xml:space="preserve">, </w:t>
      </w:r>
      <w:r>
        <w:t>MySQL</w:t>
      </w:r>
      <w:r w:rsidRPr="00C84259">
        <w:rPr>
          <w:lang w:val="ru-RU"/>
        </w:rPr>
        <w:t xml:space="preserve">, </w:t>
      </w:r>
      <w:r>
        <w:t>SQLite</w:t>
      </w:r>
      <w:r w:rsidRPr="00C84259">
        <w:rPr>
          <w:lang w:val="ru-RU"/>
        </w:rPr>
        <w:t xml:space="preserve">, </w:t>
      </w:r>
      <w:r>
        <w:t>MongoDB</w:t>
      </w:r>
      <w:r w:rsidRPr="00C84259">
        <w:rPr>
          <w:lang w:val="ru-RU"/>
        </w:rPr>
        <w:t>.</w:t>
      </w:r>
    </w:p>
    <w:p w14:paraId="0862D9B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Выбор: </w:t>
      </w:r>
      <w:r>
        <w:t>PostgreSQL</w:t>
      </w:r>
      <w:r w:rsidRPr="00C84259">
        <w:rPr>
          <w:lang w:val="ru-RU"/>
        </w:rPr>
        <w:t xml:space="preserve"> 14+ как наиболее мощная, надёжная и функционально полная открытая реляционная СУБД.</w:t>
      </w:r>
    </w:p>
    <w:p w14:paraId="53480CD0" w14:textId="77777777" w:rsidR="00E55DE0" w:rsidRDefault="00000000">
      <w:pPr>
        <w:jc w:val="both"/>
      </w:pPr>
      <w:r>
        <w:t xml:space="preserve">ORM </w:t>
      </w:r>
      <w:proofErr w:type="spellStart"/>
      <w:r>
        <w:t>кандидаты</w:t>
      </w:r>
      <w:proofErr w:type="spellEnd"/>
      <w:r>
        <w:t xml:space="preserve">: Prisma, </w:t>
      </w:r>
      <w:proofErr w:type="spellStart"/>
      <w:r>
        <w:t>TypeORM</w:t>
      </w:r>
      <w:proofErr w:type="spellEnd"/>
      <w:r>
        <w:t xml:space="preserve">, </w:t>
      </w:r>
      <w:proofErr w:type="spellStart"/>
      <w:r>
        <w:t>Sequelize</w:t>
      </w:r>
      <w:proofErr w:type="spellEnd"/>
      <w:r>
        <w:t xml:space="preserve"> (для TS/JS), Drizzle.</w:t>
      </w:r>
    </w:p>
    <w:p w14:paraId="0E2069A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Выбор: </w:t>
      </w:r>
      <w:r>
        <w:t>Prisma</w:t>
      </w:r>
      <w:r w:rsidRPr="00C84259">
        <w:rPr>
          <w:lang w:val="ru-RU"/>
        </w:rPr>
        <w:t xml:space="preserve"> </w:t>
      </w:r>
      <w:r>
        <w:t>ORM</w:t>
      </w:r>
      <w:r w:rsidRPr="00C84259">
        <w:rPr>
          <w:lang w:val="ru-RU"/>
        </w:rPr>
        <w:t>. Причины:</w:t>
      </w:r>
    </w:p>
    <w:p w14:paraId="0C81AFDE" w14:textId="77777777" w:rsidR="00E55DE0" w:rsidRPr="00C84259" w:rsidRDefault="00000000">
      <w:pPr>
        <w:jc w:val="both"/>
        <w:rPr>
          <w:lang w:val="ru-RU"/>
        </w:rPr>
      </w:pPr>
      <w:proofErr w:type="spellStart"/>
      <w:r w:rsidRPr="00C84259">
        <w:rPr>
          <w:lang w:val="ru-RU"/>
        </w:rPr>
        <w:t>Типобезопасность</w:t>
      </w:r>
      <w:proofErr w:type="spellEnd"/>
      <w:r w:rsidRPr="00C84259">
        <w:rPr>
          <w:lang w:val="ru-RU"/>
        </w:rPr>
        <w:t xml:space="preserve"> – схемы генерируют </w:t>
      </w:r>
      <w:r>
        <w:t>TypeScript</w:t>
      </w:r>
      <w:r w:rsidRPr="00C84259">
        <w:rPr>
          <w:lang w:val="ru-RU"/>
        </w:rPr>
        <w:t>-типы, что исключает ошибки на этапе компиляции.</w:t>
      </w:r>
    </w:p>
    <w:p w14:paraId="664491B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Удобные миграции – при изменении </w:t>
      </w:r>
      <w:proofErr w:type="gramStart"/>
      <w:r>
        <w:t>schema</w:t>
      </w:r>
      <w:r w:rsidRPr="00C84259">
        <w:rPr>
          <w:lang w:val="ru-RU"/>
        </w:rPr>
        <w:t>.</w:t>
      </w:r>
      <w:proofErr w:type="spellStart"/>
      <w:r>
        <w:t>prisma</w:t>
      </w:r>
      <w:proofErr w:type="spellEnd"/>
      <w:proofErr w:type="gramEnd"/>
      <w:r w:rsidRPr="00C84259">
        <w:rPr>
          <w:lang w:val="ru-RU"/>
        </w:rPr>
        <w:t xml:space="preserve"> команда </w:t>
      </w:r>
      <w:proofErr w:type="spellStart"/>
      <w:r>
        <w:t>prisma</w:t>
      </w:r>
      <w:proofErr w:type="spellEnd"/>
      <w:r w:rsidRPr="00C84259">
        <w:rPr>
          <w:lang w:val="ru-RU"/>
        </w:rPr>
        <w:t xml:space="preserve"> </w:t>
      </w:r>
      <w:r>
        <w:t>migrate</w:t>
      </w:r>
      <w:r w:rsidRPr="00C84259">
        <w:rPr>
          <w:lang w:val="ru-RU"/>
        </w:rPr>
        <w:t xml:space="preserve"> </w:t>
      </w:r>
      <w:r>
        <w:t>dev</w:t>
      </w:r>
      <w:r w:rsidRPr="00C84259">
        <w:rPr>
          <w:lang w:val="ru-RU"/>
        </w:rPr>
        <w:t xml:space="preserve"> создаёт </w:t>
      </w:r>
      <w:r>
        <w:t>SQL</w:t>
      </w:r>
      <w:r w:rsidRPr="00C84259">
        <w:rPr>
          <w:lang w:val="ru-RU"/>
        </w:rPr>
        <w:t>-миграции.</w:t>
      </w:r>
    </w:p>
    <w:p w14:paraId="6F9710E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Адаптер для </w:t>
      </w:r>
      <w:r>
        <w:t>Auth</w:t>
      </w:r>
      <w:r w:rsidRPr="00C84259">
        <w:rPr>
          <w:lang w:val="ru-RU"/>
        </w:rPr>
        <w:t>.</w:t>
      </w:r>
      <w:proofErr w:type="spellStart"/>
      <w:r>
        <w:t>js</w:t>
      </w:r>
      <w:proofErr w:type="spellEnd"/>
      <w:r w:rsidRPr="00C84259">
        <w:rPr>
          <w:lang w:val="ru-RU"/>
        </w:rPr>
        <w:t xml:space="preserve"> – готовый @</w:t>
      </w:r>
      <w:r>
        <w:t>auth</w:t>
      </w:r>
      <w:r w:rsidRPr="00C84259">
        <w:rPr>
          <w:lang w:val="ru-RU"/>
        </w:rPr>
        <w:t>/</w:t>
      </w:r>
      <w:proofErr w:type="spellStart"/>
      <w:r>
        <w:t>prisma</w:t>
      </w:r>
      <w:proofErr w:type="spellEnd"/>
      <w:r w:rsidRPr="00C84259">
        <w:rPr>
          <w:lang w:val="ru-RU"/>
        </w:rPr>
        <w:t>-</w:t>
      </w:r>
      <w:r>
        <w:t>adapter</w:t>
      </w:r>
      <w:r w:rsidRPr="00C84259">
        <w:rPr>
          <w:lang w:val="ru-RU"/>
        </w:rPr>
        <w:t xml:space="preserve"> для аутентификации.</w:t>
      </w:r>
    </w:p>
    <w:p w14:paraId="1170CF6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Поддержка реляционных данных – удобное включение связанных записей (</w:t>
      </w:r>
      <w:r>
        <w:t>include</w:t>
      </w:r>
      <w:r w:rsidRPr="00C84259">
        <w:rPr>
          <w:lang w:val="ru-RU"/>
        </w:rPr>
        <w:t xml:space="preserve">, </w:t>
      </w:r>
      <w:r>
        <w:t>select</w:t>
      </w:r>
      <w:r w:rsidRPr="00C84259">
        <w:rPr>
          <w:lang w:val="ru-RU"/>
        </w:rPr>
        <w:t>).</w:t>
      </w:r>
    </w:p>
    <w:p w14:paraId="2FD0852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Производительность – </w:t>
      </w:r>
      <w:r>
        <w:t>Prisma</w:t>
      </w:r>
      <w:r w:rsidRPr="00C84259">
        <w:rPr>
          <w:lang w:val="ru-RU"/>
        </w:rPr>
        <w:t xml:space="preserve"> </w:t>
      </w:r>
      <w:r>
        <w:t>Engine</w:t>
      </w:r>
      <w:r w:rsidRPr="00C84259">
        <w:rPr>
          <w:lang w:val="ru-RU"/>
        </w:rPr>
        <w:t xml:space="preserve"> написан на </w:t>
      </w:r>
      <w:r>
        <w:t>Rust</w:t>
      </w:r>
      <w:r w:rsidRPr="00C84259">
        <w:rPr>
          <w:lang w:val="ru-RU"/>
        </w:rPr>
        <w:t>, работает быстро.</w:t>
      </w:r>
    </w:p>
    <w:p w14:paraId="6D90AC2A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2.2.6. Выбор библиотеки аутентификации</w:t>
      </w:r>
    </w:p>
    <w:p w14:paraId="6229AB4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Кандидаты: </w:t>
      </w:r>
      <w:r>
        <w:t>Auth</w:t>
      </w:r>
      <w:r w:rsidRPr="00C84259">
        <w:rPr>
          <w:lang w:val="ru-RU"/>
        </w:rPr>
        <w:t>.</w:t>
      </w:r>
      <w:proofErr w:type="spellStart"/>
      <w:r>
        <w:t>js</w:t>
      </w:r>
      <w:proofErr w:type="spellEnd"/>
      <w:r w:rsidRPr="00C84259">
        <w:rPr>
          <w:lang w:val="ru-RU"/>
        </w:rPr>
        <w:t xml:space="preserve"> (</w:t>
      </w:r>
      <w:proofErr w:type="spellStart"/>
      <w:r>
        <w:t>NextAuth</w:t>
      </w:r>
      <w:proofErr w:type="spellEnd"/>
      <w:r w:rsidRPr="00C84259">
        <w:rPr>
          <w:lang w:val="ru-RU"/>
        </w:rPr>
        <w:t xml:space="preserve">), </w:t>
      </w:r>
      <w:r>
        <w:t>Passport</w:t>
      </w:r>
      <w:r w:rsidRPr="00C84259">
        <w:rPr>
          <w:lang w:val="ru-RU"/>
        </w:rPr>
        <w:t>.</w:t>
      </w:r>
      <w:proofErr w:type="spellStart"/>
      <w:r>
        <w:t>js</w:t>
      </w:r>
      <w:proofErr w:type="spellEnd"/>
      <w:r w:rsidRPr="00C84259">
        <w:rPr>
          <w:lang w:val="ru-RU"/>
        </w:rPr>
        <w:t xml:space="preserve">, </w:t>
      </w:r>
      <w:r>
        <w:t>Lucia</w:t>
      </w:r>
      <w:r w:rsidRPr="00C84259">
        <w:rPr>
          <w:lang w:val="ru-RU"/>
        </w:rPr>
        <w:t xml:space="preserve"> </w:t>
      </w:r>
      <w:r>
        <w:t>Auth</w:t>
      </w:r>
      <w:r w:rsidRPr="00C84259">
        <w:rPr>
          <w:lang w:val="ru-RU"/>
        </w:rPr>
        <w:t xml:space="preserve">, </w:t>
      </w:r>
      <w:r>
        <w:t>Firebase</w:t>
      </w:r>
      <w:r w:rsidRPr="00C84259">
        <w:rPr>
          <w:lang w:val="ru-RU"/>
        </w:rPr>
        <w:t xml:space="preserve"> </w:t>
      </w:r>
      <w:r>
        <w:t>Auth</w:t>
      </w:r>
      <w:r w:rsidRPr="00C84259">
        <w:rPr>
          <w:lang w:val="ru-RU"/>
        </w:rPr>
        <w:t>.</w:t>
      </w:r>
    </w:p>
    <w:p w14:paraId="739CFC3D" w14:textId="77777777" w:rsidR="00E55DE0" w:rsidRDefault="00000000">
      <w:pPr>
        <w:jc w:val="both"/>
      </w:pPr>
      <w:proofErr w:type="spellStart"/>
      <w:r>
        <w:t>Выбор</w:t>
      </w:r>
      <w:proofErr w:type="spellEnd"/>
      <w:r>
        <w:t>: Auth.js (</w:t>
      </w:r>
      <w:proofErr w:type="spellStart"/>
      <w:r>
        <w:t>NextAuth</w:t>
      </w:r>
      <w:proofErr w:type="spellEnd"/>
      <w:r>
        <w:t>) v5.</w:t>
      </w:r>
    </w:p>
    <w:p w14:paraId="68859F80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 xml:space="preserve">2.2.7. Выбор </w:t>
      </w:r>
      <w:r>
        <w:rPr>
          <w:rFonts w:ascii="Times New Roman" w:hAnsi="Times New Roman"/>
          <w:b w:val="0"/>
          <w:sz w:val="28"/>
        </w:rPr>
        <w:t>CSS</w:t>
      </w:r>
      <w:r w:rsidRPr="00C84259">
        <w:rPr>
          <w:rFonts w:ascii="Times New Roman" w:hAnsi="Times New Roman"/>
          <w:b w:val="0"/>
          <w:sz w:val="28"/>
          <w:lang w:val="ru-RU"/>
        </w:rPr>
        <w:t>-фреймворка и библиотеки компонентов</w:t>
      </w:r>
    </w:p>
    <w:p w14:paraId="6944EEB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Для обеспечения качественного пользовательского интерфейса при минимальных затратах времени на вёрстку рассмотрены варианты:</w:t>
      </w:r>
    </w:p>
    <w:p w14:paraId="14865D3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Несмотря на некоторый порог входа, </w:t>
      </w:r>
      <w:r>
        <w:t>Tailwind</w:t>
      </w:r>
      <w:r w:rsidRPr="00C84259">
        <w:rPr>
          <w:lang w:val="ru-RU"/>
        </w:rPr>
        <w:t xml:space="preserve"> даёт максимальную гибкость для создания уникального дизайна (включая </w:t>
      </w:r>
      <w:proofErr w:type="spellStart"/>
      <w:r w:rsidRPr="00C84259">
        <w:rPr>
          <w:lang w:val="ru-RU"/>
        </w:rPr>
        <w:t>неоморфный</w:t>
      </w:r>
      <w:proofErr w:type="spellEnd"/>
      <w:r w:rsidRPr="00C84259">
        <w:rPr>
          <w:lang w:val="ru-RU"/>
        </w:rPr>
        <w:t xml:space="preserve"> стиль, запрошенный колледжем).</w:t>
      </w:r>
    </w:p>
    <w:p w14:paraId="01B3AB94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2.2.8. Выбор библиотек для работы с формами и валидации</w:t>
      </w:r>
    </w:p>
    <w:p w14:paraId="64CA0C01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2.2.9. Выбор средств шифрования и криптографии</w:t>
      </w:r>
    </w:p>
    <w:p w14:paraId="363B67E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В соответствии с требованиями безопасности (раздел 2.1, </w:t>
      </w:r>
      <w:r>
        <w:t>SR</w:t>
      </w:r>
      <w:r w:rsidRPr="00C84259">
        <w:rPr>
          <w:lang w:val="ru-RU"/>
        </w:rPr>
        <w:t xml:space="preserve">-02) необходимо шифровать файлы документов и </w:t>
      </w:r>
      <w:proofErr w:type="spellStart"/>
      <w:r w:rsidRPr="00C84259">
        <w:rPr>
          <w:lang w:val="ru-RU"/>
        </w:rPr>
        <w:t>хешировать</w:t>
      </w:r>
      <w:proofErr w:type="spellEnd"/>
      <w:r w:rsidRPr="00C84259">
        <w:rPr>
          <w:lang w:val="ru-RU"/>
        </w:rPr>
        <w:t xml:space="preserve"> пароли.</w:t>
      </w:r>
    </w:p>
    <w:p w14:paraId="200D8B6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Хеширование паролей: </w:t>
      </w:r>
      <w:proofErr w:type="spellStart"/>
      <w:r>
        <w:t>bcrypt</w:t>
      </w:r>
      <w:proofErr w:type="spellEnd"/>
      <w:r w:rsidRPr="00C84259">
        <w:rPr>
          <w:lang w:val="ru-RU"/>
        </w:rPr>
        <w:t xml:space="preserve"> (через </w:t>
      </w:r>
      <w:proofErr w:type="spellStart"/>
      <w:r>
        <w:t>bcryptjs</w:t>
      </w:r>
      <w:proofErr w:type="spellEnd"/>
      <w:r w:rsidRPr="00C84259">
        <w:rPr>
          <w:lang w:val="ru-RU"/>
        </w:rPr>
        <w:t>) – стойкий алгоритм с солью, встроенная защита от радужных таблиц.</w:t>
      </w:r>
    </w:p>
    <w:p w14:paraId="42A954F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 xml:space="preserve">Шифрование файлов: </w:t>
      </w:r>
      <w:r>
        <w:t>Node</w:t>
      </w:r>
      <w:r w:rsidRPr="00C84259">
        <w:rPr>
          <w:lang w:val="ru-RU"/>
        </w:rPr>
        <w:t>.</w:t>
      </w:r>
      <w:proofErr w:type="spellStart"/>
      <w:r>
        <w:t>js</w:t>
      </w:r>
      <w:proofErr w:type="spellEnd"/>
      <w:r w:rsidRPr="00C84259">
        <w:rPr>
          <w:lang w:val="ru-RU"/>
        </w:rPr>
        <w:t xml:space="preserve"> встроенный модуль </w:t>
      </w:r>
      <w:r>
        <w:t>crypto</w:t>
      </w:r>
      <w:r w:rsidRPr="00C84259">
        <w:rPr>
          <w:lang w:val="ru-RU"/>
        </w:rPr>
        <w:t xml:space="preserve"> с алгоритмом </w:t>
      </w:r>
      <w:proofErr w:type="spellStart"/>
      <w:r>
        <w:t>aes</w:t>
      </w:r>
      <w:proofErr w:type="spellEnd"/>
      <w:r w:rsidRPr="00C84259">
        <w:rPr>
          <w:lang w:val="ru-RU"/>
        </w:rPr>
        <w:t>-256-</w:t>
      </w:r>
      <w:proofErr w:type="spellStart"/>
      <w:r>
        <w:t>gcm</w:t>
      </w:r>
      <w:proofErr w:type="spellEnd"/>
      <w:r w:rsidRPr="00C84259">
        <w:rPr>
          <w:lang w:val="ru-RU"/>
        </w:rPr>
        <w:t xml:space="preserve"> – стандарт </w:t>
      </w:r>
      <w:r>
        <w:t>NIST</w:t>
      </w:r>
      <w:r w:rsidRPr="00C84259">
        <w:rPr>
          <w:lang w:val="ru-RU"/>
        </w:rPr>
        <w:t>, обеспечивает конфиденциальность и аутентификацию данных.</w:t>
      </w:r>
    </w:p>
    <w:p w14:paraId="752C84A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Хеширование содержимого (для электронной подписи): </w:t>
      </w:r>
      <w:r>
        <w:t>SHA</w:t>
      </w:r>
      <w:r w:rsidRPr="00C84259">
        <w:rPr>
          <w:lang w:val="ru-RU"/>
        </w:rPr>
        <w:t xml:space="preserve">-256 из того же модуля </w:t>
      </w:r>
      <w:r>
        <w:t>crypto</w:t>
      </w:r>
      <w:r w:rsidRPr="00C84259">
        <w:rPr>
          <w:lang w:val="ru-RU"/>
        </w:rPr>
        <w:t>.</w:t>
      </w:r>
    </w:p>
    <w:p w14:paraId="47EAECF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Альтернативы: библиотека </w:t>
      </w:r>
      <w:proofErr w:type="spellStart"/>
      <w:r>
        <w:t>libsodium</w:t>
      </w:r>
      <w:proofErr w:type="spellEnd"/>
      <w:r w:rsidRPr="00C84259">
        <w:rPr>
          <w:lang w:val="ru-RU"/>
        </w:rPr>
        <w:t xml:space="preserve"> (более современная, но требует дополнительной установки).</w:t>
      </w:r>
    </w:p>
    <w:p w14:paraId="1A918CFC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2.2.10. Сравнение с готовыми коммерческими СЭД (повторное обоснование разработки)</w:t>
      </w:r>
    </w:p>
    <w:p w14:paraId="5CDA5D7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Ниже – итоговая таблица «своя разработка </w:t>
      </w:r>
      <w:r>
        <w:t>vs</w:t>
      </w:r>
      <w:r w:rsidRPr="00C84259">
        <w:rPr>
          <w:lang w:val="ru-RU"/>
        </w:rPr>
        <w:t xml:space="preserve"> коммерческий продукт» с количественной оценкой затрат:</w:t>
      </w:r>
    </w:p>
    <w:p w14:paraId="403F6CE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Вывод: собственная разработка не только экономически целесообразна (экономия миллионов сомов), но и даёт полный контроль над функционалом, что для государственного колледжа является преимуществом. Риски (качество, документация) снижаются за счёт использования современных стандартов и подробного тестирования.</w:t>
      </w:r>
    </w:p>
    <w:p w14:paraId="5C40A963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 xml:space="preserve">2.2.11. Выбор инструментов для тестирования и </w:t>
      </w:r>
      <w:r>
        <w:rPr>
          <w:rFonts w:ascii="Times New Roman" w:hAnsi="Times New Roman"/>
          <w:b w:val="0"/>
          <w:sz w:val="28"/>
        </w:rPr>
        <w:t>CI</w:t>
      </w:r>
      <w:r w:rsidRPr="00C84259">
        <w:rPr>
          <w:rFonts w:ascii="Times New Roman" w:hAnsi="Times New Roman"/>
          <w:b w:val="0"/>
          <w:sz w:val="28"/>
          <w:lang w:val="ru-RU"/>
        </w:rPr>
        <w:t>/</w:t>
      </w:r>
      <w:r>
        <w:rPr>
          <w:rFonts w:ascii="Times New Roman" w:hAnsi="Times New Roman"/>
          <w:b w:val="0"/>
          <w:sz w:val="28"/>
        </w:rPr>
        <w:t>CD</w:t>
      </w:r>
      <w:r w:rsidRPr="00C84259">
        <w:rPr>
          <w:rFonts w:ascii="Times New Roman" w:hAnsi="Times New Roman"/>
          <w:b w:val="0"/>
          <w:sz w:val="28"/>
          <w:lang w:val="ru-RU"/>
        </w:rPr>
        <w:t xml:space="preserve"> (кратко)</w:t>
      </w:r>
    </w:p>
    <w:p w14:paraId="37AF16E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Для обеспечения качества разрабатываемого ПО будут использоваться:</w:t>
      </w:r>
    </w:p>
    <w:p w14:paraId="530E70E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Модульное тестирование: </w:t>
      </w:r>
      <w:r>
        <w:t>Jest</w:t>
      </w:r>
      <w:r w:rsidRPr="00C84259">
        <w:rPr>
          <w:lang w:val="ru-RU"/>
        </w:rPr>
        <w:t xml:space="preserve"> (для серверной логики) + </w:t>
      </w:r>
      <w:r>
        <w:t>React</w:t>
      </w:r>
      <w:r w:rsidRPr="00C84259">
        <w:rPr>
          <w:lang w:val="ru-RU"/>
        </w:rPr>
        <w:t xml:space="preserve"> </w:t>
      </w:r>
      <w:r>
        <w:t>Testing</w:t>
      </w:r>
      <w:r w:rsidRPr="00C84259">
        <w:rPr>
          <w:lang w:val="ru-RU"/>
        </w:rPr>
        <w:t xml:space="preserve"> </w:t>
      </w:r>
      <w:r>
        <w:t>Library</w:t>
      </w:r>
      <w:r w:rsidRPr="00C84259">
        <w:rPr>
          <w:lang w:val="ru-RU"/>
        </w:rPr>
        <w:t xml:space="preserve"> (для компонентов).</w:t>
      </w:r>
    </w:p>
    <w:p w14:paraId="6C0D8D8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Нагрузочное тестирование: </w:t>
      </w:r>
      <w:r>
        <w:t>K</w:t>
      </w:r>
      <w:r w:rsidRPr="00C84259">
        <w:rPr>
          <w:lang w:val="ru-RU"/>
        </w:rPr>
        <w:t xml:space="preserve">6 или </w:t>
      </w:r>
      <w:r>
        <w:t>Locust</w:t>
      </w:r>
      <w:r w:rsidRPr="00C84259">
        <w:rPr>
          <w:lang w:val="ru-RU"/>
        </w:rPr>
        <w:t xml:space="preserve"> (имитация 100 пользователей).</w:t>
      </w:r>
    </w:p>
    <w:p w14:paraId="5EFC594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Контроль версий: </w:t>
      </w:r>
      <w:r>
        <w:t>Git</w:t>
      </w:r>
      <w:r w:rsidRPr="00C84259">
        <w:rPr>
          <w:lang w:val="ru-RU"/>
        </w:rPr>
        <w:t xml:space="preserve"> (репозиторий на </w:t>
      </w:r>
      <w:r>
        <w:t>GitHub</w:t>
      </w:r>
      <w:r w:rsidRPr="00C84259">
        <w:rPr>
          <w:lang w:val="ru-RU"/>
        </w:rPr>
        <w:t xml:space="preserve"> или </w:t>
      </w:r>
      <w:r>
        <w:t>GitLab</w:t>
      </w:r>
      <w:r w:rsidRPr="00C84259">
        <w:rPr>
          <w:lang w:val="ru-RU"/>
        </w:rPr>
        <w:t>).</w:t>
      </w:r>
    </w:p>
    <w:p w14:paraId="11FABB36" w14:textId="77777777" w:rsidR="00E55DE0" w:rsidRPr="00C84259" w:rsidRDefault="00000000">
      <w:pPr>
        <w:jc w:val="both"/>
        <w:rPr>
          <w:lang w:val="ru-RU"/>
        </w:rPr>
      </w:pPr>
      <w:r>
        <w:t>CI</w:t>
      </w:r>
      <w:r w:rsidRPr="00C84259">
        <w:rPr>
          <w:lang w:val="ru-RU"/>
        </w:rPr>
        <w:t>/</w:t>
      </w:r>
      <w:r>
        <w:t>CD</w:t>
      </w:r>
      <w:r w:rsidRPr="00C84259">
        <w:rPr>
          <w:lang w:val="ru-RU"/>
        </w:rPr>
        <w:t xml:space="preserve">: </w:t>
      </w:r>
      <w:r>
        <w:t>GitHub</w:t>
      </w:r>
      <w:r w:rsidRPr="00C84259">
        <w:rPr>
          <w:lang w:val="ru-RU"/>
        </w:rPr>
        <w:t xml:space="preserve"> </w:t>
      </w:r>
      <w:r>
        <w:t>Actions</w:t>
      </w:r>
      <w:r w:rsidRPr="00C84259">
        <w:rPr>
          <w:lang w:val="ru-RU"/>
        </w:rPr>
        <w:t xml:space="preserve"> (автоматический запуск тестов при </w:t>
      </w:r>
      <w:proofErr w:type="spellStart"/>
      <w:r w:rsidRPr="00C84259">
        <w:rPr>
          <w:lang w:val="ru-RU"/>
        </w:rPr>
        <w:t>пуше</w:t>
      </w:r>
      <w:proofErr w:type="spellEnd"/>
      <w:r w:rsidRPr="00C84259">
        <w:rPr>
          <w:lang w:val="ru-RU"/>
        </w:rPr>
        <w:t xml:space="preserve">, деплой на </w:t>
      </w:r>
      <w:r>
        <w:t>VPS</w:t>
      </w:r>
      <w:r w:rsidRPr="00C84259">
        <w:rPr>
          <w:lang w:val="ru-RU"/>
        </w:rPr>
        <w:t xml:space="preserve"> по тегу).</w:t>
      </w:r>
    </w:p>
    <w:p w14:paraId="5AECD11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Эти инструменты бесплатны и не требуют дополнительного лицензирования.</w:t>
      </w:r>
    </w:p>
    <w:p w14:paraId="4A1E74B0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2.2.12. Итоговый стек технологий (сводная таблица)</w:t>
      </w:r>
    </w:p>
    <w:p w14:paraId="0D6F5E28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2.2.13. Риски, связанные с выбором технологий, и их минимизация</w:t>
      </w:r>
    </w:p>
    <w:p w14:paraId="047BCC52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2.2.14. Выводы по разделу 2.2</w:t>
      </w:r>
    </w:p>
    <w:p w14:paraId="1C5A2A9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данном разделе выполнен обоснованный выбор программных средств и технологий для реализации СЭД «ЖАК ЖАГУ».</w:t>
      </w:r>
    </w:p>
    <w:p w14:paraId="4A20198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 xml:space="preserve">Выбран язык </w:t>
      </w:r>
      <w:r>
        <w:t>TypeScript</w:t>
      </w:r>
      <w:r w:rsidRPr="00C84259">
        <w:rPr>
          <w:lang w:val="ru-RU"/>
        </w:rPr>
        <w:t xml:space="preserve"> (современный, </w:t>
      </w:r>
      <w:proofErr w:type="spellStart"/>
      <w:r w:rsidRPr="00C84259">
        <w:rPr>
          <w:lang w:val="ru-RU"/>
        </w:rPr>
        <w:t>типобезопасный</w:t>
      </w:r>
      <w:proofErr w:type="spellEnd"/>
      <w:r w:rsidRPr="00C84259">
        <w:rPr>
          <w:lang w:val="ru-RU"/>
        </w:rPr>
        <w:t xml:space="preserve">, единый для </w:t>
      </w:r>
      <w:r>
        <w:t>frontend</w:t>
      </w:r>
      <w:r w:rsidRPr="00C84259">
        <w:rPr>
          <w:lang w:val="ru-RU"/>
        </w:rPr>
        <w:t>/</w:t>
      </w:r>
      <w:r>
        <w:t>backend</w:t>
      </w:r>
      <w:r w:rsidRPr="00C84259">
        <w:rPr>
          <w:lang w:val="ru-RU"/>
        </w:rPr>
        <w:t>).</w:t>
      </w:r>
    </w:p>
    <w:p w14:paraId="4C7F240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Определён фреймворк </w:t>
      </w:r>
      <w:r>
        <w:t>Next</w:t>
      </w:r>
      <w:r w:rsidRPr="00C84259">
        <w:rPr>
          <w:lang w:val="ru-RU"/>
        </w:rPr>
        <w:t>.</w:t>
      </w:r>
      <w:proofErr w:type="spellStart"/>
      <w:r>
        <w:t>js</w:t>
      </w:r>
      <w:proofErr w:type="spellEnd"/>
      <w:r w:rsidRPr="00C84259">
        <w:rPr>
          <w:lang w:val="ru-RU"/>
        </w:rPr>
        <w:t xml:space="preserve"> 15+ (</w:t>
      </w:r>
      <w:r>
        <w:t>App</w:t>
      </w:r>
      <w:r w:rsidRPr="00C84259">
        <w:rPr>
          <w:lang w:val="ru-RU"/>
        </w:rPr>
        <w:t xml:space="preserve"> </w:t>
      </w:r>
      <w:r>
        <w:t>Router</w:t>
      </w:r>
      <w:r w:rsidRPr="00C84259">
        <w:rPr>
          <w:lang w:val="ru-RU"/>
        </w:rPr>
        <w:t xml:space="preserve">) как наиболее подходящий по критериям производительности, встроенного </w:t>
      </w:r>
      <w:r>
        <w:t>API</w:t>
      </w:r>
      <w:r w:rsidRPr="00C84259">
        <w:rPr>
          <w:lang w:val="ru-RU"/>
        </w:rPr>
        <w:t xml:space="preserve">, поддержки </w:t>
      </w:r>
      <w:r>
        <w:t>PWA</w:t>
      </w:r>
      <w:r w:rsidRPr="00C84259">
        <w:rPr>
          <w:lang w:val="ru-RU"/>
        </w:rPr>
        <w:t xml:space="preserve"> и сообщества.</w:t>
      </w:r>
    </w:p>
    <w:p w14:paraId="449538C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В качестве СУБД выбрана </w:t>
      </w:r>
      <w:r>
        <w:t>PostgreSQL</w:t>
      </w:r>
      <w:r w:rsidRPr="00C84259">
        <w:rPr>
          <w:lang w:val="ru-RU"/>
        </w:rPr>
        <w:t xml:space="preserve"> 14+ с </w:t>
      </w:r>
      <w:r>
        <w:t>ORM</w:t>
      </w:r>
      <w:r w:rsidRPr="00C84259">
        <w:rPr>
          <w:lang w:val="ru-RU"/>
        </w:rPr>
        <w:t xml:space="preserve"> </w:t>
      </w:r>
      <w:r>
        <w:t>Prisma</w:t>
      </w:r>
      <w:r w:rsidRPr="00C84259">
        <w:rPr>
          <w:lang w:val="ru-RU"/>
        </w:rPr>
        <w:t xml:space="preserve"> (</w:t>
      </w:r>
      <w:proofErr w:type="spellStart"/>
      <w:r w:rsidRPr="00C84259">
        <w:rPr>
          <w:lang w:val="ru-RU"/>
        </w:rPr>
        <w:t>типобезопасность</w:t>
      </w:r>
      <w:proofErr w:type="spellEnd"/>
      <w:r w:rsidRPr="00C84259">
        <w:rPr>
          <w:lang w:val="ru-RU"/>
        </w:rPr>
        <w:t xml:space="preserve">, </w:t>
      </w:r>
      <w:proofErr w:type="spellStart"/>
      <w:r w:rsidRPr="00C84259">
        <w:rPr>
          <w:lang w:val="ru-RU"/>
        </w:rPr>
        <w:t>автогенерация</w:t>
      </w:r>
      <w:proofErr w:type="spellEnd"/>
      <w:r w:rsidRPr="00C84259">
        <w:rPr>
          <w:lang w:val="ru-RU"/>
        </w:rPr>
        <w:t xml:space="preserve"> миграций, адаптер для </w:t>
      </w:r>
      <w:r>
        <w:t>Auth</w:t>
      </w:r>
      <w:r w:rsidRPr="00C84259">
        <w:rPr>
          <w:lang w:val="ru-RU"/>
        </w:rPr>
        <w:t>.</w:t>
      </w:r>
      <w:proofErr w:type="spellStart"/>
      <w:r>
        <w:t>js</w:t>
      </w:r>
      <w:proofErr w:type="spellEnd"/>
      <w:r w:rsidRPr="00C84259">
        <w:rPr>
          <w:lang w:val="ru-RU"/>
        </w:rPr>
        <w:t>).</w:t>
      </w:r>
    </w:p>
    <w:p w14:paraId="2BAFA17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Для аутентификации используется </w:t>
      </w:r>
      <w:r>
        <w:t>Auth</w:t>
      </w:r>
      <w:r w:rsidRPr="00C84259">
        <w:rPr>
          <w:lang w:val="ru-RU"/>
        </w:rPr>
        <w:t>.</w:t>
      </w:r>
      <w:proofErr w:type="spellStart"/>
      <w:r>
        <w:t>js</w:t>
      </w:r>
      <w:proofErr w:type="spellEnd"/>
      <w:r w:rsidRPr="00C84259">
        <w:rPr>
          <w:lang w:val="ru-RU"/>
        </w:rPr>
        <w:t xml:space="preserve"> </w:t>
      </w:r>
      <w:r>
        <w:t>v</w:t>
      </w:r>
      <w:r w:rsidRPr="00C84259">
        <w:rPr>
          <w:lang w:val="ru-RU"/>
        </w:rPr>
        <w:t xml:space="preserve">5 (родная интеграция с </w:t>
      </w:r>
      <w:r>
        <w:t>Next</w:t>
      </w:r>
      <w:r w:rsidRPr="00C84259">
        <w:rPr>
          <w:lang w:val="ru-RU"/>
        </w:rPr>
        <w:t>.</w:t>
      </w:r>
      <w:proofErr w:type="spellStart"/>
      <w:r>
        <w:t>js</w:t>
      </w:r>
      <w:proofErr w:type="spellEnd"/>
      <w:r w:rsidRPr="00C84259">
        <w:rPr>
          <w:lang w:val="ru-RU"/>
        </w:rPr>
        <w:t xml:space="preserve"> и </w:t>
      </w:r>
      <w:r>
        <w:t>Prisma</w:t>
      </w:r>
      <w:r w:rsidRPr="00C84259">
        <w:rPr>
          <w:lang w:val="ru-RU"/>
        </w:rPr>
        <w:t>).</w:t>
      </w:r>
    </w:p>
    <w:p w14:paraId="0BD1A85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Пользовательский интерфейс строится на </w:t>
      </w:r>
      <w:r>
        <w:t>Tailwind</w:t>
      </w:r>
      <w:r w:rsidRPr="00C84259">
        <w:rPr>
          <w:lang w:val="ru-RU"/>
        </w:rPr>
        <w:t xml:space="preserve"> </w:t>
      </w:r>
      <w:r>
        <w:t>CSS</w:t>
      </w:r>
      <w:r w:rsidRPr="00C84259">
        <w:rPr>
          <w:lang w:val="ru-RU"/>
        </w:rPr>
        <w:t xml:space="preserve"> + </w:t>
      </w:r>
      <w:proofErr w:type="spellStart"/>
      <w:r>
        <w:t>shadcn</w:t>
      </w:r>
      <w:proofErr w:type="spellEnd"/>
      <w:r w:rsidRPr="00C84259">
        <w:rPr>
          <w:lang w:val="ru-RU"/>
        </w:rPr>
        <w:t>/</w:t>
      </w:r>
      <w:proofErr w:type="spellStart"/>
      <w:r>
        <w:t>ui</w:t>
      </w:r>
      <w:proofErr w:type="spellEnd"/>
      <w:r w:rsidRPr="00C84259">
        <w:rPr>
          <w:lang w:val="ru-RU"/>
        </w:rPr>
        <w:t xml:space="preserve"> (гибкость, адаптивность).</w:t>
      </w:r>
    </w:p>
    <w:p w14:paraId="0534239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Криптографические операции (шифрование файлов, хеширование, подпись) реализуются встроенным модулем </w:t>
      </w:r>
      <w:r>
        <w:t>crypto</w:t>
      </w:r>
      <w:r w:rsidRPr="00C84259">
        <w:rPr>
          <w:lang w:val="ru-RU"/>
        </w:rPr>
        <w:t xml:space="preserve"> (</w:t>
      </w:r>
      <w:r>
        <w:t>AES</w:t>
      </w:r>
      <w:r w:rsidRPr="00C84259">
        <w:rPr>
          <w:lang w:val="ru-RU"/>
        </w:rPr>
        <w:t>-256-</w:t>
      </w:r>
      <w:r>
        <w:t>GCM</w:t>
      </w:r>
      <w:r w:rsidRPr="00C84259">
        <w:rPr>
          <w:lang w:val="ru-RU"/>
        </w:rPr>
        <w:t xml:space="preserve">, </w:t>
      </w:r>
      <w:r>
        <w:t>SHA</w:t>
      </w:r>
      <w:r w:rsidRPr="00C84259">
        <w:rPr>
          <w:lang w:val="ru-RU"/>
        </w:rPr>
        <w:t xml:space="preserve">-256, </w:t>
      </w:r>
      <w:proofErr w:type="spellStart"/>
      <w:r>
        <w:t>bcrypt</w:t>
      </w:r>
      <w:proofErr w:type="spellEnd"/>
      <w:r w:rsidRPr="00C84259">
        <w:rPr>
          <w:lang w:val="ru-RU"/>
        </w:rPr>
        <w:t>).</w:t>
      </w:r>
    </w:p>
    <w:p w14:paraId="3C45453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Приведены экономические сравнения с коммерческими СЭД, доказывающие целесообразность собственной разработки (экономия миллионов сомов и полный контроль).</w:t>
      </w:r>
    </w:p>
    <w:p w14:paraId="487D637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Указаны инструменты тестирования и </w:t>
      </w:r>
      <w:r>
        <w:t>CI</w:t>
      </w:r>
      <w:r w:rsidRPr="00C84259">
        <w:rPr>
          <w:lang w:val="ru-RU"/>
        </w:rPr>
        <w:t>/</w:t>
      </w:r>
      <w:r>
        <w:t>CD</w:t>
      </w:r>
      <w:r w:rsidRPr="00C84259">
        <w:rPr>
          <w:lang w:val="ru-RU"/>
        </w:rPr>
        <w:t xml:space="preserve"> (</w:t>
      </w:r>
      <w:r>
        <w:t>Jest</w:t>
      </w:r>
      <w:r w:rsidRPr="00C84259">
        <w:rPr>
          <w:lang w:val="ru-RU"/>
        </w:rPr>
        <w:t xml:space="preserve">, </w:t>
      </w:r>
      <w:r>
        <w:t>GitHub</w:t>
      </w:r>
      <w:r w:rsidRPr="00C84259">
        <w:rPr>
          <w:lang w:val="ru-RU"/>
        </w:rPr>
        <w:t xml:space="preserve"> </w:t>
      </w:r>
      <w:r>
        <w:t>Actions</w:t>
      </w:r>
      <w:r w:rsidRPr="00C84259">
        <w:rPr>
          <w:lang w:val="ru-RU"/>
        </w:rPr>
        <w:t>), а также риски и способы их снижения.</w:t>
      </w:r>
    </w:p>
    <w:p w14:paraId="0D5E8CB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Таким образом, выбранный технологический стек полностью соответствует функциональным и нефункциональным требованиям, является бесплатным и открытым, а также обеспечивает достаточный уровень безопасности и производительности.</w:t>
      </w:r>
    </w:p>
    <w:p w14:paraId="7F48842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Проектирование базы данных (БД) является фундаментальным этапом разработки любой информационной системы, особенно критичной к целостности, производительности и безопасности, как система электронного документооборота.</w:t>
      </w:r>
    </w:p>
    <w:p w14:paraId="1C026678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2.3.1. Цели и задачи проектирования базы данных</w:t>
      </w:r>
    </w:p>
    <w:p w14:paraId="2321DA2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Целью проектирования БД для СЭД «ЖАК ЖАГУ» является создание эффективной, масштабируемой и безопасной структуры хранения данных, которая обеспечивает:</w:t>
      </w:r>
    </w:p>
    <w:p w14:paraId="64BA7B0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Полное и непротиворечивое отображение предметной области (документы, версии, согласования, пользователи, роли, входящие, уведомления, аудит).</w:t>
      </w:r>
    </w:p>
    <w:p w14:paraId="610EC79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Высокую производительность запросов (поиск, фильтрация, отчёты) при объёме данных до 100 000 записей в основных таблицах.</w:t>
      </w:r>
    </w:p>
    <w:p w14:paraId="0F0B8BA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Целостность данных на уровне СУБД (внешние ключи, ограничения, каскадные действия).</w:t>
      </w:r>
    </w:p>
    <w:p w14:paraId="48F8539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Безопасность (разграничение доступа на уровне приложения, шифрование чувствительных полей, аудит изменений).</w:t>
      </w:r>
    </w:p>
    <w:p w14:paraId="79AA9E5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Возможность расширения функционала в будущем (добавление новых типов документов, полей, связей).</w:t>
      </w:r>
    </w:p>
    <w:p w14:paraId="218A5AE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Для достижения цели решаются следующие задачи:</w:t>
      </w:r>
    </w:p>
    <w:p w14:paraId="53CF541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Анализ сущностей предметной области и их атрибутов.</w:t>
      </w:r>
    </w:p>
    <w:p w14:paraId="53DB062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Построение </w:t>
      </w:r>
      <w:r>
        <w:t>ER</w:t>
      </w:r>
      <w:r w:rsidRPr="00C84259">
        <w:rPr>
          <w:lang w:val="ru-RU"/>
        </w:rPr>
        <w:t>-диаграммы (логическая модель) и её нормализация.</w:t>
      </w:r>
    </w:p>
    <w:p w14:paraId="1488A8D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Преобразование в физическую модель (выбор типов данных, первичных и внешних ключей, индексов).</w:t>
      </w:r>
    </w:p>
    <w:p w14:paraId="59C123C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Обеспечение ссылочной целостности и каскадной обработки.</w:t>
      </w:r>
    </w:p>
    <w:p w14:paraId="6187736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Проектирование триггеров и хранимых процедур (при необходимости).</w:t>
      </w:r>
    </w:p>
    <w:p w14:paraId="2463CB0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Разработка стратегии резервного копирования и восстановления.</w:t>
      </w:r>
    </w:p>
    <w:p w14:paraId="2371A33E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2.3.2. Анализ сущностей и атрибутов</w:t>
      </w:r>
    </w:p>
    <w:p w14:paraId="59903C1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На основе функциональных требований (раздел 2.1) и анализа бизнес-процессов (раздел 1.5) выделены следующие сущности (таблицы) с их ключевыми атрибутами.</w:t>
      </w:r>
    </w:p>
    <w:p w14:paraId="0D5F2664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2.3.2.1. Пользователи и роли (</w:t>
      </w:r>
      <w:r>
        <w:rPr>
          <w:rFonts w:ascii="Times New Roman" w:hAnsi="Times New Roman"/>
          <w:b w:val="0"/>
          <w:sz w:val="28"/>
        </w:rPr>
        <w:t>User</w:t>
      </w:r>
      <w:r w:rsidRPr="00C84259">
        <w:rPr>
          <w:rFonts w:ascii="Times New Roman" w:hAnsi="Times New Roman"/>
          <w:b w:val="0"/>
          <w:sz w:val="28"/>
          <w:lang w:val="ru-RU"/>
        </w:rPr>
        <w:t xml:space="preserve">, </w:t>
      </w:r>
      <w:r>
        <w:rPr>
          <w:rFonts w:ascii="Times New Roman" w:hAnsi="Times New Roman"/>
          <w:b w:val="0"/>
          <w:sz w:val="28"/>
        </w:rPr>
        <w:t>Role</w:t>
      </w:r>
      <w:r w:rsidRPr="00C84259">
        <w:rPr>
          <w:rFonts w:ascii="Times New Roman" w:hAnsi="Times New Roman"/>
          <w:b w:val="0"/>
          <w:sz w:val="28"/>
          <w:lang w:val="ru-RU"/>
        </w:rPr>
        <w:t>)</w:t>
      </w:r>
    </w:p>
    <w:p w14:paraId="1650757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Сущность </w:t>
      </w:r>
      <w:r>
        <w:t>User</w:t>
      </w:r>
      <w:r w:rsidRPr="00C84259">
        <w:rPr>
          <w:lang w:val="ru-RU"/>
        </w:rPr>
        <w:t xml:space="preserve"> – сотрудник колледжа, имеющий доступ к системе.</w:t>
      </w:r>
    </w:p>
    <w:p w14:paraId="27B807D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Атрибуты: </w:t>
      </w:r>
      <w:r>
        <w:t>id</w:t>
      </w:r>
      <w:r w:rsidRPr="00C84259">
        <w:rPr>
          <w:lang w:val="ru-RU"/>
        </w:rPr>
        <w:t xml:space="preserve"> (</w:t>
      </w:r>
      <w:r>
        <w:t>UUID</w:t>
      </w:r>
      <w:r w:rsidRPr="00C84259">
        <w:rPr>
          <w:lang w:val="ru-RU"/>
        </w:rPr>
        <w:t xml:space="preserve">, </w:t>
      </w:r>
      <w:r>
        <w:t>PK</w:t>
      </w:r>
      <w:r w:rsidRPr="00C84259">
        <w:rPr>
          <w:lang w:val="ru-RU"/>
        </w:rPr>
        <w:t xml:space="preserve">), </w:t>
      </w:r>
      <w:r>
        <w:t>name</w:t>
      </w:r>
      <w:r w:rsidRPr="00C84259">
        <w:rPr>
          <w:lang w:val="ru-RU"/>
        </w:rPr>
        <w:t xml:space="preserve"> (ФИО), </w:t>
      </w:r>
      <w:r>
        <w:t>email</w:t>
      </w:r>
      <w:r w:rsidRPr="00C84259">
        <w:rPr>
          <w:lang w:val="ru-RU"/>
        </w:rPr>
        <w:t xml:space="preserve"> (уникальный), </w:t>
      </w:r>
      <w:r>
        <w:t>password</w:t>
      </w:r>
      <w:r w:rsidRPr="00C84259">
        <w:rPr>
          <w:lang w:val="ru-RU"/>
        </w:rPr>
        <w:t>_</w:t>
      </w:r>
      <w:r>
        <w:t>hash</w:t>
      </w:r>
      <w:r w:rsidRPr="00C84259">
        <w:rPr>
          <w:lang w:val="ru-RU"/>
        </w:rPr>
        <w:t xml:space="preserve"> (</w:t>
      </w:r>
      <w:proofErr w:type="spellStart"/>
      <w:r w:rsidRPr="00C84259">
        <w:rPr>
          <w:lang w:val="ru-RU"/>
        </w:rPr>
        <w:t>хеш</w:t>
      </w:r>
      <w:proofErr w:type="spellEnd"/>
      <w:r w:rsidRPr="00C84259">
        <w:rPr>
          <w:lang w:val="ru-RU"/>
        </w:rPr>
        <w:t xml:space="preserve"> пароля </w:t>
      </w:r>
      <w:proofErr w:type="spellStart"/>
      <w:r>
        <w:t>bcrypt</w:t>
      </w:r>
      <w:proofErr w:type="spellEnd"/>
      <w:r w:rsidRPr="00C84259">
        <w:rPr>
          <w:lang w:val="ru-RU"/>
        </w:rPr>
        <w:t xml:space="preserve">), </w:t>
      </w:r>
      <w:r>
        <w:t>role</w:t>
      </w:r>
      <w:r w:rsidRPr="00C84259">
        <w:rPr>
          <w:lang w:val="ru-RU"/>
        </w:rPr>
        <w:t>_</w:t>
      </w:r>
      <w:r>
        <w:t>id</w:t>
      </w:r>
      <w:r w:rsidRPr="00C84259">
        <w:rPr>
          <w:lang w:val="ru-RU"/>
        </w:rPr>
        <w:t xml:space="preserve"> (</w:t>
      </w:r>
      <w:r>
        <w:t>FK</w:t>
      </w:r>
      <w:r w:rsidRPr="00C84259">
        <w:rPr>
          <w:lang w:val="ru-RU"/>
        </w:rPr>
        <w:t xml:space="preserve">), </w:t>
      </w:r>
      <w:r>
        <w:t>is</w:t>
      </w:r>
      <w:r w:rsidRPr="00C84259">
        <w:rPr>
          <w:lang w:val="ru-RU"/>
        </w:rPr>
        <w:t>_</w:t>
      </w:r>
      <w:r>
        <w:t>active</w:t>
      </w:r>
      <w:r w:rsidRPr="00C84259">
        <w:rPr>
          <w:lang w:val="ru-RU"/>
        </w:rPr>
        <w:t xml:space="preserve"> (флаг блокировки), </w:t>
      </w:r>
      <w:r>
        <w:t>created</w:t>
      </w:r>
      <w:r w:rsidRPr="00C84259">
        <w:rPr>
          <w:lang w:val="ru-RU"/>
        </w:rPr>
        <w:t>_</w:t>
      </w:r>
      <w:r>
        <w:t>at</w:t>
      </w:r>
      <w:r w:rsidRPr="00C84259">
        <w:rPr>
          <w:lang w:val="ru-RU"/>
        </w:rPr>
        <w:t xml:space="preserve">, </w:t>
      </w:r>
      <w:r>
        <w:t>last</w:t>
      </w:r>
      <w:r w:rsidRPr="00C84259">
        <w:rPr>
          <w:lang w:val="ru-RU"/>
        </w:rPr>
        <w:t>_</w:t>
      </w:r>
      <w:r>
        <w:t>login</w:t>
      </w:r>
      <w:r w:rsidRPr="00C84259">
        <w:rPr>
          <w:lang w:val="ru-RU"/>
        </w:rPr>
        <w:t>_</w:t>
      </w:r>
      <w:r>
        <w:t>at</w:t>
      </w:r>
      <w:r w:rsidRPr="00C84259">
        <w:rPr>
          <w:lang w:val="ru-RU"/>
        </w:rPr>
        <w:t>.</w:t>
      </w:r>
    </w:p>
    <w:p w14:paraId="5A127FC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Сущность </w:t>
      </w:r>
      <w:r>
        <w:t>Role</w:t>
      </w:r>
      <w:r w:rsidRPr="00C84259">
        <w:rPr>
          <w:lang w:val="ru-RU"/>
        </w:rPr>
        <w:t xml:space="preserve"> – роль пользователя, определяющая права доступа.</w:t>
      </w:r>
    </w:p>
    <w:p w14:paraId="12BBDA1F" w14:textId="77777777" w:rsidR="00E55DE0" w:rsidRDefault="00000000">
      <w:pPr>
        <w:jc w:val="both"/>
      </w:pPr>
      <w:proofErr w:type="spellStart"/>
      <w:r>
        <w:t>Атрибуты</w:t>
      </w:r>
      <w:proofErr w:type="spellEnd"/>
      <w:r>
        <w:t>: id (UUID, PK), name (INITIATOR, VALIDATOR, SIGNER, REGISTRAR, ADMIN), description.</w:t>
      </w:r>
    </w:p>
    <w:p w14:paraId="4BAB83E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Связь: один ко многим (одна роль – много пользователей).</w:t>
      </w:r>
    </w:p>
    <w:p w14:paraId="0DF0B21B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2.3.2.2. Внутренние документы и версии (</w:t>
      </w:r>
      <w:r>
        <w:rPr>
          <w:rFonts w:ascii="Times New Roman" w:hAnsi="Times New Roman"/>
          <w:b w:val="0"/>
          <w:sz w:val="28"/>
        </w:rPr>
        <w:t>Document</w:t>
      </w:r>
      <w:r w:rsidRPr="00C84259">
        <w:rPr>
          <w:rFonts w:ascii="Times New Roman" w:hAnsi="Times New Roman"/>
          <w:b w:val="0"/>
          <w:sz w:val="28"/>
          <w:lang w:val="ru-RU"/>
        </w:rPr>
        <w:t xml:space="preserve">, </w:t>
      </w:r>
      <w:proofErr w:type="spellStart"/>
      <w:r>
        <w:rPr>
          <w:rFonts w:ascii="Times New Roman" w:hAnsi="Times New Roman"/>
          <w:b w:val="0"/>
          <w:sz w:val="28"/>
        </w:rPr>
        <w:t>DocumentVersion</w:t>
      </w:r>
      <w:proofErr w:type="spellEnd"/>
      <w:r w:rsidRPr="00C84259">
        <w:rPr>
          <w:rFonts w:ascii="Times New Roman" w:hAnsi="Times New Roman"/>
          <w:b w:val="0"/>
          <w:sz w:val="28"/>
          <w:lang w:val="ru-RU"/>
        </w:rPr>
        <w:t>)</w:t>
      </w:r>
    </w:p>
    <w:p w14:paraId="65ED603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Сущность </w:t>
      </w:r>
      <w:r>
        <w:t>Document</w:t>
      </w:r>
      <w:r w:rsidRPr="00C84259">
        <w:rPr>
          <w:lang w:val="ru-RU"/>
        </w:rPr>
        <w:t xml:space="preserve"> – карточка внутреннего документа.</w:t>
      </w:r>
    </w:p>
    <w:p w14:paraId="5E9116D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Атрибуты: </w:t>
      </w:r>
      <w:r>
        <w:t>id</w:t>
      </w:r>
      <w:r w:rsidRPr="00C84259">
        <w:rPr>
          <w:lang w:val="ru-RU"/>
        </w:rPr>
        <w:t xml:space="preserve"> (</w:t>
      </w:r>
      <w:r>
        <w:t>UUID</w:t>
      </w:r>
      <w:r w:rsidRPr="00C84259">
        <w:rPr>
          <w:lang w:val="ru-RU"/>
        </w:rPr>
        <w:t xml:space="preserve">, </w:t>
      </w:r>
      <w:r>
        <w:t>PK</w:t>
      </w:r>
      <w:r w:rsidRPr="00C84259">
        <w:rPr>
          <w:lang w:val="ru-RU"/>
        </w:rPr>
        <w:t xml:space="preserve">), </w:t>
      </w:r>
      <w:r>
        <w:t>type</w:t>
      </w:r>
      <w:r w:rsidRPr="00C84259">
        <w:rPr>
          <w:lang w:val="ru-RU"/>
        </w:rPr>
        <w:t xml:space="preserve"> (приказ, распоряжение, протокол, акт, служебная записка, договор, отчёт), </w:t>
      </w:r>
      <w:r>
        <w:t>number</w:t>
      </w:r>
      <w:r w:rsidRPr="00C84259">
        <w:rPr>
          <w:lang w:val="ru-RU"/>
        </w:rPr>
        <w:t xml:space="preserve"> (регистрационный номер), </w:t>
      </w:r>
      <w:r>
        <w:t>title</w:t>
      </w:r>
      <w:r w:rsidRPr="00C84259">
        <w:rPr>
          <w:lang w:val="ru-RU"/>
        </w:rPr>
        <w:t xml:space="preserve"> (краткое наименование), </w:t>
      </w:r>
      <w:r>
        <w:t>description</w:t>
      </w:r>
      <w:r w:rsidRPr="00C84259">
        <w:rPr>
          <w:lang w:val="ru-RU"/>
        </w:rPr>
        <w:t xml:space="preserve"> (текст документа или аннотация), </w:t>
      </w:r>
      <w:r>
        <w:t>status</w:t>
      </w:r>
      <w:r w:rsidRPr="00C84259">
        <w:rPr>
          <w:lang w:val="ru-RU"/>
        </w:rPr>
        <w:t xml:space="preserve"> (</w:t>
      </w:r>
      <w:r>
        <w:t>draft</w:t>
      </w:r>
      <w:r w:rsidRPr="00C84259">
        <w:rPr>
          <w:lang w:val="ru-RU"/>
        </w:rPr>
        <w:t xml:space="preserve">, </w:t>
      </w:r>
      <w:r>
        <w:t>pending</w:t>
      </w:r>
      <w:r w:rsidRPr="00C84259">
        <w:rPr>
          <w:lang w:val="ru-RU"/>
        </w:rPr>
        <w:t xml:space="preserve">, </w:t>
      </w:r>
      <w:r>
        <w:t>approved</w:t>
      </w:r>
      <w:r w:rsidRPr="00C84259">
        <w:rPr>
          <w:lang w:val="ru-RU"/>
        </w:rPr>
        <w:t xml:space="preserve">, </w:t>
      </w:r>
      <w:r>
        <w:t>rejected</w:t>
      </w:r>
      <w:r w:rsidRPr="00C84259">
        <w:rPr>
          <w:lang w:val="ru-RU"/>
        </w:rPr>
        <w:t xml:space="preserve">, </w:t>
      </w:r>
      <w:r>
        <w:t>archived</w:t>
      </w:r>
      <w:r w:rsidRPr="00C84259">
        <w:rPr>
          <w:lang w:val="ru-RU"/>
        </w:rPr>
        <w:t xml:space="preserve">), </w:t>
      </w:r>
      <w:r>
        <w:t>creator</w:t>
      </w:r>
      <w:r w:rsidRPr="00C84259">
        <w:rPr>
          <w:lang w:val="ru-RU"/>
        </w:rPr>
        <w:t>_</w:t>
      </w:r>
      <w:r>
        <w:t>id</w:t>
      </w:r>
      <w:r w:rsidRPr="00C84259">
        <w:rPr>
          <w:lang w:val="ru-RU"/>
        </w:rPr>
        <w:t xml:space="preserve"> (</w:t>
      </w:r>
      <w:r>
        <w:t>FK</w:t>
      </w:r>
      <w:r w:rsidRPr="00C84259">
        <w:rPr>
          <w:lang w:val="ru-RU"/>
        </w:rPr>
        <w:t xml:space="preserve"> на </w:t>
      </w:r>
      <w:r>
        <w:t>User</w:t>
      </w:r>
      <w:r w:rsidRPr="00C84259">
        <w:rPr>
          <w:lang w:val="ru-RU"/>
        </w:rPr>
        <w:t xml:space="preserve">), </w:t>
      </w:r>
      <w:r>
        <w:t>created</w:t>
      </w:r>
      <w:r w:rsidRPr="00C84259">
        <w:rPr>
          <w:lang w:val="ru-RU"/>
        </w:rPr>
        <w:t>_</w:t>
      </w:r>
      <w:r>
        <w:t>at</w:t>
      </w:r>
      <w:r w:rsidRPr="00C84259">
        <w:rPr>
          <w:lang w:val="ru-RU"/>
        </w:rPr>
        <w:t xml:space="preserve">, </w:t>
      </w:r>
      <w:r>
        <w:t>deadline</w:t>
      </w:r>
      <w:r w:rsidRPr="00C84259">
        <w:rPr>
          <w:lang w:val="ru-RU"/>
        </w:rPr>
        <w:t xml:space="preserve"> (срок исполнения), </w:t>
      </w:r>
      <w:r>
        <w:t>current</w:t>
      </w:r>
      <w:r w:rsidRPr="00C84259">
        <w:rPr>
          <w:lang w:val="ru-RU"/>
        </w:rPr>
        <w:t>_</w:t>
      </w:r>
      <w:r>
        <w:t>v</w:t>
      </w:r>
      <w:r w:rsidRPr="00C84259">
        <w:rPr>
          <w:lang w:val="ru-RU"/>
        </w:rPr>
        <w:t>...</w:t>
      </w:r>
    </w:p>
    <w:p w14:paraId="7F260F6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Сущность </w:t>
      </w:r>
      <w:proofErr w:type="spellStart"/>
      <w:r>
        <w:t>DocumentVersion</w:t>
      </w:r>
      <w:proofErr w:type="spellEnd"/>
      <w:r w:rsidRPr="00C84259">
        <w:rPr>
          <w:lang w:val="ru-RU"/>
        </w:rPr>
        <w:t xml:space="preserve"> – конкретная редакция документа.</w:t>
      </w:r>
    </w:p>
    <w:p w14:paraId="722A697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Атрибуты: </w:t>
      </w:r>
      <w:r>
        <w:t>id</w:t>
      </w:r>
      <w:r w:rsidRPr="00C84259">
        <w:rPr>
          <w:lang w:val="ru-RU"/>
        </w:rPr>
        <w:t xml:space="preserve"> (</w:t>
      </w:r>
      <w:r>
        <w:t>UUID</w:t>
      </w:r>
      <w:r w:rsidRPr="00C84259">
        <w:rPr>
          <w:lang w:val="ru-RU"/>
        </w:rPr>
        <w:t xml:space="preserve">, </w:t>
      </w:r>
      <w:r>
        <w:t>PK</w:t>
      </w:r>
      <w:r w:rsidRPr="00C84259">
        <w:rPr>
          <w:lang w:val="ru-RU"/>
        </w:rPr>
        <w:t xml:space="preserve">), </w:t>
      </w:r>
      <w:r>
        <w:t>document</w:t>
      </w:r>
      <w:r w:rsidRPr="00C84259">
        <w:rPr>
          <w:lang w:val="ru-RU"/>
        </w:rPr>
        <w:t>_</w:t>
      </w:r>
      <w:r>
        <w:t>id</w:t>
      </w:r>
      <w:r w:rsidRPr="00C84259">
        <w:rPr>
          <w:lang w:val="ru-RU"/>
        </w:rPr>
        <w:t xml:space="preserve"> (</w:t>
      </w:r>
      <w:r>
        <w:t>FK</w:t>
      </w:r>
      <w:r w:rsidRPr="00C84259">
        <w:rPr>
          <w:lang w:val="ru-RU"/>
        </w:rPr>
        <w:t xml:space="preserve">), </w:t>
      </w:r>
      <w:r>
        <w:t>version</w:t>
      </w:r>
      <w:r w:rsidRPr="00C84259">
        <w:rPr>
          <w:lang w:val="ru-RU"/>
        </w:rPr>
        <w:t>_</w:t>
      </w:r>
      <w:r>
        <w:t>number</w:t>
      </w:r>
      <w:r w:rsidRPr="00C84259">
        <w:rPr>
          <w:lang w:val="ru-RU"/>
        </w:rPr>
        <w:t xml:space="preserve"> (целое число, начиная с 1), </w:t>
      </w:r>
      <w:r>
        <w:t>file</w:t>
      </w:r>
      <w:r w:rsidRPr="00C84259">
        <w:rPr>
          <w:lang w:val="ru-RU"/>
        </w:rPr>
        <w:t>_</w:t>
      </w:r>
      <w:r>
        <w:t>path</w:t>
      </w:r>
      <w:r w:rsidRPr="00C84259">
        <w:rPr>
          <w:lang w:val="ru-RU"/>
        </w:rPr>
        <w:t xml:space="preserve"> (путь к зашифрованному файлу), </w:t>
      </w:r>
      <w:r>
        <w:t>file</w:t>
      </w:r>
      <w:r w:rsidRPr="00C84259">
        <w:rPr>
          <w:lang w:val="ru-RU"/>
        </w:rPr>
        <w:t>_</w:t>
      </w:r>
      <w:r>
        <w:t>hash</w:t>
      </w:r>
      <w:r w:rsidRPr="00C84259">
        <w:rPr>
          <w:lang w:val="ru-RU"/>
        </w:rPr>
        <w:t xml:space="preserve"> (</w:t>
      </w:r>
      <w:r>
        <w:t>SHA</w:t>
      </w:r>
      <w:r w:rsidRPr="00C84259">
        <w:rPr>
          <w:lang w:val="ru-RU"/>
        </w:rPr>
        <w:t xml:space="preserve">-256 </w:t>
      </w:r>
      <w:proofErr w:type="spellStart"/>
      <w:r w:rsidRPr="00C84259">
        <w:rPr>
          <w:lang w:val="ru-RU"/>
        </w:rPr>
        <w:t>хеш</w:t>
      </w:r>
      <w:proofErr w:type="spellEnd"/>
      <w:r w:rsidRPr="00C84259">
        <w:rPr>
          <w:lang w:val="ru-RU"/>
        </w:rPr>
        <w:t xml:space="preserve"> содержимого), </w:t>
      </w:r>
      <w:r>
        <w:t>author</w:t>
      </w:r>
      <w:r w:rsidRPr="00C84259">
        <w:rPr>
          <w:lang w:val="ru-RU"/>
        </w:rPr>
        <w:t>_</w:t>
      </w:r>
      <w:r>
        <w:t>id</w:t>
      </w:r>
      <w:r w:rsidRPr="00C84259">
        <w:rPr>
          <w:lang w:val="ru-RU"/>
        </w:rPr>
        <w:t xml:space="preserve"> (</w:t>
      </w:r>
      <w:r>
        <w:t>FK</w:t>
      </w:r>
      <w:r w:rsidRPr="00C84259">
        <w:rPr>
          <w:lang w:val="ru-RU"/>
        </w:rPr>
        <w:t xml:space="preserve"> на </w:t>
      </w:r>
      <w:r>
        <w:t>User</w:t>
      </w:r>
      <w:r w:rsidRPr="00C84259">
        <w:rPr>
          <w:lang w:val="ru-RU"/>
        </w:rPr>
        <w:t xml:space="preserve">), </w:t>
      </w:r>
      <w:r>
        <w:t>created</w:t>
      </w:r>
      <w:r w:rsidRPr="00C84259">
        <w:rPr>
          <w:lang w:val="ru-RU"/>
        </w:rPr>
        <w:t>_</w:t>
      </w:r>
      <w:r>
        <w:t>at</w:t>
      </w:r>
      <w:r w:rsidRPr="00C84259">
        <w:rPr>
          <w:lang w:val="ru-RU"/>
        </w:rPr>
        <w:t xml:space="preserve">, </w:t>
      </w:r>
      <w:r>
        <w:t>comment</w:t>
      </w:r>
      <w:r w:rsidRPr="00C84259">
        <w:rPr>
          <w:lang w:val="ru-RU"/>
        </w:rPr>
        <w:t xml:space="preserve"> (комментарий к версии).</w:t>
      </w:r>
    </w:p>
    <w:p w14:paraId="601DD6B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Связь: один документ имеет много версий; текущая версия указывается в </w:t>
      </w:r>
      <w:r>
        <w:t>Document</w:t>
      </w:r>
      <w:r w:rsidRPr="00C84259">
        <w:rPr>
          <w:lang w:val="ru-RU"/>
        </w:rPr>
        <w:t>.</w:t>
      </w:r>
      <w:r>
        <w:t>current</w:t>
      </w:r>
      <w:r w:rsidRPr="00C84259">
        <w:rPr>
          <w:lang w:val="ru-RU"/>
        </w:rPr>
        <w:t>_</w:t>
      </w:r>
      <w:r>
        <w:t>version</w:t>
      </w:r>
      <w:r w:rsidRPr="00C84259">
        <w:rPr>
          <w:lang w:val="ru-RU"/>
        </w:rPr>
        <w:t>_</w:t>
      </w:r>
      <w:r>
        <w:t>id</w:t>
      </w:r>
      <w:r w:rsidRPr="00C84259">
        <w:rPr>
          <w:lang w:val="ru-RU"/>
        </w:rPr>
        <w:t>.</w:t>
      </w:r>
    </w:p>
    <w:p w14:paraId="73C349DA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2.3.2.3. Согласование (</w:t>
      </w:r>
      <w:r>
        <w:rPr>
          <w:rFonts w:ascii="Times New Roman" w:hAnsi="Times New Roman"/>
          <w:b w:val="0"/>
          <w:sz w:val="28"/>
        </w:rPr>
        <w:t>Approval</w:t>
      </w:r>
      <w:r w:rsidRPr="00C84259">
        <w:rPr>
          <w:rFonts w:ascii="Times New Roman" w:hAnsi="Times New Roman"/>
          <w:b w:val="0"/>
          <w:sz w:val="28"/>
          <w:lang w:val="ru-RU"/>
        </w:rPr>
        <w:t>)</w:t>
      </w:r>
    </w:p>
    <w:p w14:paraId="25F5177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Сущность </w:t>
      </w:r>
      <w:r>
        <w:t>Approval</w:t>
      </w:r>
      <w:r w:rsidRPr="00C84259">
        <w:rPr>
          <w:lang w:val="ru-RU"/>
        </w:rPr>
        <w:t xml:space="preserve"> – запись о прохождении документа через этап согласования/подписания.</w:t>
      </w:r>
    </w:p>
    <w:p w14:paraId="469155F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Атрибуты: </w:t>
      </w:r>
      <w:r>
        <w:t>id</w:t>
      </w:r>
      <w:r w:rsidRPr="00C84259">
        <w:rPr>
          <w:lang w:val="ru-RU"/>
        </w:rPr>
        <w:t xml:space="preserve"> (</w:t>
      </w:r>
      <w:r>
        <w:t>UUID</w:t>
      </w:r>
      <w:r w:rsidRPr="00C84259">
        <w:rPr>
          <w:lang w:val="ru-RU"/>
        </w:rPr>
        <w:t xml:space="preserve">, </w:t>
      </w:r>
      <w:r>
        <w:t>PK</w:t>
      </w:r>
      <w:r w:rsidRPr="00C84259">
        <w:rPr>
          <w:lang w:val="ru-RU"/>
        </w:rPr>
        <w:t xml:space="preserve">), </w:t>
      </w:r>
      <w:r>
        <w:t>document</w:t>
      </w:r>
      <w:r w:rsidRPr="00C84259">
        <w:rPr>
          <w:lang w:val="ru-RU"/>
        </w:rPr>
        <w:t>_</w:t>
      </w:r>
      <w:r>
        <w:t>id</w:t>
      </w:r>
      <w:r w:rsidRPr="00C84259">
        <w:rPr>
          <w:lang w:val="ru-RU"/>
        </w:rPr>
        <w:t xml:space="preserve"> (</w:t>
      </w:r>
      <w:r>
        <w:t>FK</w:t>
      </w:r>
      <w:r w:rsidRPr="00C84259">
        <w:rPr>
          <w:lang w:val="ru-RU"/>
        </w:rPr>
        <w:t xml:space="preserve">), </w:t>
      </w:r>
      <w:r>
        <w:t>approver</w:t>
      </w:r>
      <w:r w:rsidRPr="00C84259">
        <w:rPr>
          <w:lang w:val="ru-RU"/>
        </w:rPr>
        <w:t>_</w:t>
      </w:r>
      <w:r>
        <w:t>id</w:t>
      </w:r>
      <w:r w:rsidRPr="00C84259">
        <w:rPr>
          <w:lang w:val="ru-RU"/>
        </w:rPr>
        <w:t xml:space="preserve"> (</w:t>
      </w:r>
      <w:r>
        <w:t>FK</w:t>
      </w:r>
      <w:r w:rsidRPr="00C84259">
        <w:rPr>
          <w:lang w:val="ru-RU"/>
        </w:rPr>
        <w:t xml:space="preserve"> на </w:t>
      </w:r>
      <w:r>
        <w:t>User</w:t>
      </w:r>
      <w:r w:rsidRPr="00C84259">
        <w:rPr>
          <w:lang w:val="ru-RU"/>
        </w:rPr>
        <w:t xml:space="preserve">), </w:t>
      </w:r>
      <w:r>
        <w:t>step</w:t>
      </w:r>
      <w:r w:rsidRPr="00C84259">
        <w:rPr>
          <w:lang w:val="ru-RU"/>
        </w:rPr>
        <w:t>_</w:t>
      </w:r>
      <w:r>
        <w:t>order</w:t>
      </w:r>
      <w:r w:rsidRPr="00C84259">
        <w:rPr>
          <w:lang w:val="ru-RU"/>
        </w:rPr>
        <w:t xml:space="preserve"> (порядковый номер этапа), </w:t>
      </w:r>
      <w:r>
        <w:t>action</w:t>
      </w:r>
      <w:r w:rsidRPr="00C84259">
        <w:rPr>
          <w:lang w:val="ru-RU"/>
        </w:rPr>
        <w:t xml:space="preserve"> (</w:t>
      </w:r>
      <w:r>
        <w:t>approved</w:t>
      </w:r>
      <w:r w:rsidRPr="00C84259">
        <w:rPr>
          <w:lang w:val="ru-RU"/>
        </w:rPr>
        <w:t xml:space="preserve">, </w:t>
      </w:r>
      <w:r>
        <w:t>rejected</w:t>
      </w:r>
      <w:r w:rsidRPr="00C84259">
        <w:rPr>
          <w:lang w:val="ru-RU"/>
        </w:rPr>
        <w:t xml:space="preserve">, </w:t>
      </w:r>
      <w:r>
        <w:t>returned</w:t>
      </w:r>
      <w:r w:rsidRPr="00C84259">
        <w:rPr>
          <w:lang w:val="ru-RU"/>
        </w:rPr>
        <w:t xml:space="preserve">), </w:t>
      </w:r>
      <w:r>
        <w:t>comment</w:t>
      </w:r>
      <w:r w:rsidRPr="00C84259">
        <w:rPr>
          <w:lang w:val="ru-RU"/>
        </w:rPr>
        <w:t xml:space="preserve"> (текстовый комментарий), </w:t>
      </w:r>
      <w:r>
        <w:t>action</w:t>
      </w:r>
      <w:r w:rsidRPr="00C84259">
        <w:rPr>
          <w:lang w:val="ru-RU"/>
        </w:rPr>
        <w:t>_</w:t>
      </w:r>
      <w:r>
        <w:t>date</w:t>
      </w:r>
      <w:r w:rsidRPr="00C84259">
        <w:rPr>
          <w:lang w:val="ru-RU"/>
        </w:rPr>
        <w:t xml:space="preserve"> (дата и время), </w:t>
      </w:r>
      <w:r>
        <w:t>due</w:t>
      </w:r>
      <w:r w:rsidRPr="00C84259">
        <w:rPr>
          <w:lang w:val="ru-RU"/>
        </w:rPr>
        <w:t>_</w:t>
      </w:r>
      <w:r>
        <w:t>date</w:t>
      </w:r>
      <w:r w:rsidRPr="00C84259">
        <w:rPr>
          <w:lang w:val="ru-RU"/>
        </w:rPr>
        <w:t xml:space="preserve"> (предельная дата для этого этапа, опционально).</w:t>
      </w:r>
    </w:p>
    <w:p w14:paraId="509ADD1C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2.3.2.4. Входящие документы (</w:t>
      </w:r>
      <w:r>
        <w:rPr>
          <w:rFonts w:ascii="Times New Roman" w:hAnsi="Times New Roman"/>
          <w:b w:val="0"/>
          <w:sz w:val="28"/>
        </w:rPr>
        <w:t>Incoming</w:t>
      </w:r>
      <w:r w:rsidRPr="00C84259">
        <w:rPr>
          <w:rFonts w:ascii="Times New Roman" w:hAnsi="Times New Roman"/>
          <w:b w:val="0"/>
          <w:sz w:val="28"/>
          <w:lang w:val="ru-RU"/>
        </w:rPr>
        <w:t>)</w:t>
      </w:r>
    </w:p>
    <w:p w14:paraId="60215DD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Сущность </w:t>
      </w:r>
      <w:r>
        <w:t>Incoming</w:t>
      </w:r>
      <w:r w:rsidRPr="00C84259">
        <w:rPr>
          <w:lang w:val="ru-RU"/>
        </w:rPr>
        <w:t xml:space="preserve"> – документы, поступившие из внешних организаций.</w:t>
      </w:r>
    </w:p>
    <w:p w14:paraId="7B1A567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Атрибуты: </w:t>
      </w:r>
      <w:r>
        <w:t>id</w:t>
      </w:r>
      <w:r w:rsidRPr="00C84259">
        <w:rPr>
          <w:lang w:val="ru-RU"/>
        </w:rPr>
        <w:t xml:space="preserve"> (</w:t>
      </w:r>
      <w:r>
        <w:t>UUID</w:t>
      </w:r>
      <w:r w:rsidRPr="00C84259">
        <w:rPr>
          <w:lang w:val="ru-RU"/>
        </w:rPr>
        <w:t xml:space="preserve">, </w:t>
      </w:r>
      <w:r>
        <w:t>PK</w:t>
      </w:r>
      <w:r w:rsidRPr="00C84259">
        <w:rPr>
          <w:lang w:val="ru-RU"/>
        </w:rPr>
        <w:t xml:space="preserve">), </w:t>
      </w:r>
      <w:r>
        <w:t>incoming</w:t>
      </w:r>
      <w:r w:rsidRPr="00C84259">
        <w:rPr>
          <w:lang w:val="ru-RU"/>
        </w:rPr>
        <w:t>_</w:t>
      </w:r>
      <w:r>
        <w:t>number</w:t>
      </w:r>
      <w:r w:rsidRPr="00C84259">
        <w:rPr>
          <w:lang w:val="ru-RU"/>
        </w:rPr>
        <w:t xml:space="preserve"> (регистрационный номер входящего), </w:t>
      </w:r>
      <w:r>
        <w:t>date</w:t>
      </w:r>
      <w:r w:rsidRPr="00C84259">
        <w:rPr>
          <w:lang w:val="ru-RU"/>
        </w:rPr>
        <w:t>_</w:t>
      </w:r>
      <w:r>
        <w:t>received</w:t>
      </w:r>
      <w:r w:rsidRPr="00C84259">
        <w:rPr>
          <w:lang w:val="ru-RU"/>
        </w:rPr>
        <w:t xml:space="preserve"> (дата поступления), </w:t>
      </w:r>
      <w:r>
        <w:t>sender</w:t>
      </w:r>
      <w:r w:rsidRPr="00C84259">
        <w:rPr>
          <w:lang w:val="ru-RU"/>
        </w:rPr>
        <w:t xml:space="preserve"> (организация-отправитель), </w:t>
      </w:r>
      <w:r>
        <w:t>subject</w:t>
      </w:r>
      <w:r w:rsidRPr="00C84259">
        <w:rPr>
          <w:lang w:val="ru-RU"/>
        </w:rPr>
        <w:t xml:space="preserve"> (тема), </w:t>
      </w:r>
      <w:r>
        <w:t>resolution</w:t>
      </w:r>
      <w:r w:rsidRPr="00C84259">
        <w:rPr>
          <w:lang w:val="ru-RU"/>
        </w:rPr>
        <w:t xml:space="preserve"> (резолюция директора), </w:t>
      </w:r>
      <w:r>
        <w:t>responsible</w:t>
      </w:r>
      <w:r w:rsidRPr="00C84259">
        <w:rPr>
          <w:lang w:val="ru-RU"/>
        </w:rPr>
        <w:t>_</w:t>
      </w:r>
      <w:r>
        <w:t>id</w:t>
      </w:r>
      <w:r w:rsidRPr="00C84259">
        <w:rPr>
          <w:lang w:val="ru-RU"/>
        </w:rPr>
        <w:t xml:space="preserve"> (</w:t>
      </w:r>
      <w:r>
        <w:t>FK</w:t>
      </w:r>
      <w:r w:rsidRPr="00C84259">
        <w:rPr>
          <w:lang w:val="ru-RU"/>
        </w:rPr>
        <w:t xml:space="preserve"> на </w:t>
      </w:r>
      <w:r>
        <w:t>User</w:t>
      </w:r>
      <w:r w:rsidRPr="00C84259">
        <w:rPr>
          <w:lang w:val="ru-RU"/>
        </w:rPr>
        <w:t xml:space="preserve"> – исполнитель), </w:t>
      </w:r>
      <w:r>
        <w:t>status</w:t>
      </w:r>
      <w:r w:rsidRPr="00C84259">
        <w:rPr>
          <w:lang w:val="ru-RU"/>
        </w:rPr>
        <w:t xml:space="preserve"> (</w:t>
      </w:r>
      <w:r>
        <w:t>registered</w:t>
      </w:r>
      <w:r w:rsidRPr="00C84259">
        <w:rPr>
          <w:lang w:val="ru-RU"/>
        </w:rPr>
        <w:t xml:space="preserve">, </w:t>
      </w:r>
      <w:r>
        <w:t>assigned</w:t>
      </w:r>
      <w:r w:rsidRPr="00C84259">
        <w:rPr>
          <w:lang w:val="ru-RU"/>
        </w:rPr>
        <w:t xml:space="preserve">, </w:t>
      </w:r>
      <w:r>
        <w:t>executed</w:t>
      </w:r>
      <w:r w:rsidRPr="00C84259">
        <w:rPr>
          <w:lang w:val="ru-RU"/>
        </w:rPr>
        <w:t xml:space="preserve">, </w:t>
      </w:r>
      <w:r>
        <w:t>archived</w:t>
      </w:r>
      <w:r w:rsidRPr="00C84259">
        <w:rPr>
          <w:lang w:val="ru-RU"/>
        </w:rPr>
        <w:t xml:space="preserve">), </w:t>
      </w:r>
      <w:r>
        <w:t>due</w:t>
      </w:r>
      <w:r w:rsidRPr="00C84259">
        <w:rPr>
          <w:lang w:val="ru-RU"/>
        </w:rPr>
        <w:t>_</w:t>
      </w:r>
      <w:r>
        <w:t>date</w:t>
      </w:r>
      <w:r w:rsidRPr="00C84259">
        <w:rPr>
          <w:lang w:val="ru-RU"/>
        </w:rPr>
        <w:t xml:space="preserve"> (срок исполнения), </w:t>
      </w:r>
      <w:r>
        <w:t>response</w:t>
      </w:r>
      <w:r w:rsidRPr="00C84259">
        <w:rPr>
          <w:lang w:val="ru-RU"/>
        </w:rPr>
        <w:t>_</w:t>
      </w:r>
      <w:r>
        <w:t>document</w:t>
      </w:r>
      <w:r w:rsidRPr="00C84259">
        <w:rPr>
          <w:lang w:val="ru-RU"/>
        </w:rPr>
        <w:t>_</w:t>
      </w:r>
      <w:r>
        <w:t>id</w:t>
      </w:r>
      <w:r w:rsidRPr="00C84259">
        <w:rPr>
          <w:lang w:val="ru-RU"/>
        </w:rPr>
        <w:t xml:space="preserve"> (</w:t>
      </w:r>
      <w:r>
        <w:t>FK</w:t>
      </w:r>
      <w:r w:rsidRPr="00C84259">
        <w:rPr>
          <w:lang w:val="ru-RU"/>
        </w:rPr>
        <w:t>...</w:t>
      </w:r>
    </w:p>
    <w:p w14:paraId="3C755254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lastRenderedPageBreak/>
        <w:t>2.3.2.5. Уведомления (</w:t>
      </w:r>
      <w:r>
        <w:rPr>
          <w:rFonts w:ascii="Times New Roman" w:hAnsi="Times New Roman"/>
          <w:b w:val="0"/>
          <w:sz w:val="28"/>
        </w:rPr>
        <w:t>Notification</w:t>
      </w:r>
      <w:r w:rsidRPr="00C84259">
        <w:rPr>
          <w:rFonts w:ascii="Times New Roman" w:hAnsi="Times New Roman"/>
          <w:b w:val="0"/>
          <w:sz w:val="28"/>
          <w:lang w:val="ru-RU"/>
        </w:rPr>
        <w:t>)</w:t>
      </w:r>
    </w:p>
    <w:p w14:paraId="7BE434A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Сущность </w:t>
      </w:r>
      <w:r>
        <w:t>Notification</w:t>
      </w:r>
      <w:r w:rsidRPr="00C84259">
        <w:rPr>
          <w:lang w:val="ru-RU"/>
        </w:rPr>
        <w:t xml:space="preserve"> – системные уведомления пользователям.</w:t>
      </w:r>
    </w:p>
    <w:p w14:paraId="7CC5108E" w14:textId="77777777" w:rsidR="00E55DE0" w:rsidRDefault="00000000">
      <w:pPr>
        <w:jc w:val="both"/>
      </w:pPr>
      <w:proofErr w:type="spellStart"/>
      <w:r>
        <w:t>Атрибуты</w:t>
      </w:r>
      <w:proofErr w:type="spellEnd"/>
      <w:r>
        <w:t xml:space="preserve">: id (UUID, PK), </w:t>
      </w:r>
      <w:proofErr w:type="spellStart"/>
      <w:r>
        <w:t>user_id</w:t>
      </w:r>
      <w:proofErr w:type="spellEnd"/>
      <w:r>
        <w:t xml:space="preserve"> (FK), type (new_document, approval_required, deadline_reminder, status_changed), message (текст), link (URL для перехода), is_read (булево), created_at.</w:t>
      </w:r>
    </w:p>
    <w:p w14:paraId="2F191DC9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2.3.2.6. Журнал аудита (</w:t>
      </w:r>
      <w:proofErr w:type="spellStart"/>
      <w:r>
        <w:rPr>
          <w:rFonts w:ascii="Times New Roman" w:hAnsi="Times New Roman"/>
          <w:b w:val="0"/>
          <w:sz w:val="28"/>
        </w:rPr>
        <w:t>AuditLog</w:t>
      </w:r>
      <w:proofErr w:type="spellEnd"/>
      <w:r w:rsidRPr="00C84259">
        <w:rPr>
          <w:rFonts w:ascii="Times New Roman" w:hAnsi="Times New Roman"/>
          <w:b w:val="0"/>
          <w:sz w:val="28"/>
          <w:lang w:val="ru-RU"/>
        </w:rPr>
        <w:t>)</w:t>
      </w:r>
    </w:p>
    <w:p w14:paraId="719867C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Сущность </w:t>
      </w:r>
      <w:proofErr w:type="spellStart"/>
      <w:r>
        <w:t>AuditLog</w:t>
      </w:r>
      <w:proofErr w:type="spellEnd"/>
      <w:r w:rsidRPr="00C84259">
        <w:rPr>
          <w:lang w:val="ru-RU"/>
        </w:rPr>
        <w:t xml:space="preserve"> – запись всех значимых действий пользователей.</w:t>
      </w:r>
    </w:p>
    <w:p w14:paraId="7ED25398" w14:textId="77777777" w:rsidR="00E55DE0" w:rsidRDefault="00000000">
      <w:pPr>
        <w:jc w:val="both"/>
      </w:pPr>
      <w:proofErr w:type="spellStart"/>
      <w:r>
        <w:t>Атрибуты</w:t>
      </w:r>
      <w:proofErr w:type="spellEnd"/>
      <w:r>
        <w:t xml:space="preserve">: id (BIGSERIAL, PK), </w:t>
      </w:r>
      <w:proofErr w:type="spellStart"/>
      <w:r>
        <w:t>user_id</w:t>
      </w:r>
      <w:proofErr w:type="spellEnd"/>
      <w:r>
        <w:t xml:space="preserve"> (FK), action (create_document, update_document, approve_document, sign_document, view_document, delete_document, login, logout и т.д.), target_type (Document, DocumentVersion, Incoming, User, Role), target_id (UUID объекта), old_value (JSON, опционально – старое значение для изменений), new_value (JSO...</w:t>
      </w:r>
    </w:p>
    <w:p w14:paraId="65DDFCCE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2.3.2.7. Дополнительные вспомогательные сущности</w:t>
      </w:r>
    </w:p>
    <w:p w14:paraId="10385E27" w14:textId="77777777" w:rsidR="00E55DE0" w:rsidRPr="00C84259" w:rsidRDefault="00000000">
      <w:pPr>
        <w:jc w:val="both"/>
        <w:rPr>
          <w:lang w:val="ru-RU"/>
        </w:rPr>
      </w:pPr>
      <w:proofErr w:type="spellStart"/>
      <w:r>
        <w:t>DocumentTypeMetadata</w:t>
      </w:r>
      <w:proofErr w:type="spellEnd"/>
      <w:r w:rsidRPr="00C84259">
        <w:rPr>
          <w:lang w:val="ru-RU"/>
        </w:rPr>
        <w:t xml:space="preserve"> – справочник типов документов с настройками (срок хранения, шаблон номера, обязательность подписи и т.п.).</w:t>
      </w:r>
    </w:p>
    <w:p w14:paraId="5D80C68C" w14:textId="77777777" w:rsidR="00E55DE0" w:rsidRPr="00C84259" w:rsidRDefault="00000000">
      <w:pPr>
        <w:jc w:val="both"/>
        <w:rPr>
          <w:lang w:val="ru-RU"/>
        </w:rPr>
      </w:pPr>
      <w:proofErr w:type="spellStart"/>
      <w:r>
        <w:t>RouteTemplate</w:t>
      </w:r>
      <w:proofErr w:type="spellEnd"/>
      <w:r w:rsidRPr="00C84259">
        <w:rPr>
          <w:lang w:val="ru-RU"/>
        </w:rPr>
        <w:t xml:space="preserve"> – шаблоны маршрутов согласования (последовательность ролей).</w:t>
      </w:r>
    </w:p>
    <w:p w14:paraId="304DD488" w14:textId="77777777" w:rsidR="00E55DE0" w:rsidRPr="00C84259" w:rsidRDefault="00000000">
      <w:pPr>
        <w:jc w:val="both"/>
        <w:rPr>
          <w:lang w:val="ru-RU"/>
        </w:rPr>
      </w:pPr>
      <w:proofErr w:type="spellStart"/>
      <w:r>
        <w:t>DocumentRouteInstance</w:t>
      </w:r>
      <w:proofErr w:type="spellEnd"/>
      <w:r w:rsidRPr="00C84259">
        <w:rPr>
          <w:lang w:val="ru-RU"/>
        </w:rPr>
        <w:t xml:space="preserve"> – экземпляр маршрута для конкретного документа (фиксирует, какие этапы уже пройдены).</w:t>
      </w:r>
    </w:p>
    <w:p w14:paraId="34DF3FE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Для начальной версии системы достаточно основных таблиц; справочники типов и маршрутов могут быть жёстко заданы в коде, но для гибкости лучше вынести в БД.</w:t>
      </w:r>
    </w:p>
    <w:p w14:paraId="73A40464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2.3.3. Логическая модель данных (</w:t>
      </w:r>
      <w:r>
        <w:rPr>
          <w:rFonts w:ascii="Times New Roman" w:hAnsi="Times New Roman"/>
          <w:b w:val="0"/>
          <w:sz w:val="28"/>
        </w:rPr>
        <w:t>ER</w:t>
      </w:r>
      <w:r w:rsidRPr="00C84259">
        <w:rPr>
          <w:rFonts w:ascii="Times New Roman" w:hAnsi="Times New Roman"/>
          <w:b w:val="0"/>
          <w:sz w:val="28"/>
          <w:lang w:val="ru-RU"/>
        </w:rPr>
        <w:t>-диаграмма)</w:t>
      </w:r>
    </w:p>
    <w:p w14:paraId="7649715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На основе выделенных сущностей построена </w:t>
      </w:r>
      <w:r>
        <w:t>ER</w:t>
      </w:r>
      <w:r w:rsidRPr="00C84259">
        <w:rPr>
          <w:lang w:val="ru-RU"/>
        </w:rPr>
        <w:t>-диаграмма в нотации Чена (</w:t>
      </w:r>
      <w:r>
        <w:t>Crow</w:t>
      </w:r>
      <w:r w:rsidRPr="00C84259">
        <w:rPr>
          <w:lang w:val="ru-RU"/>
        </w:rPr>
        <w:t>’</w:t>
      </w:r>
      <w:r>
        <w:t>s</w:t>
      </w:r>
      <w:r w:rsidRPr="00C84259">
        <w:rPr>
          <w:lang w:val="ru-RU"/>
        </w:rPr>
        <w:t xml:space="preserve"> </w:t>
      </w:r>
      <w:r>
        <w:t>Foot</w:t>
      </w:r>
      <w:r w:rsidRPr="00C84259">
        <w:rPr>
          <w:lang w:val="ru-RU"/>
        </w:rPr>
        <w:t>).</w:t>
      </w:r>
    </w:p>
    <w:p w14:paraId="7A8E81C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Рисунок 2.2 – Логическая </w:t>
      </w:r>
      <w:r>
        <w:t>ER</w:t>
      </w:r>
      <w:r w:rsidRPr="00C84259">
        <w:rPr>
          <w:lang w:val="ru-RU"/>
        </w:rPr>
        <w:t>-диаграмма базы данных СЭД «ЖАК ЖАГУ»</w:t>
      </w:r>
    </w:p>
    <w:p w14:paraId="48169C45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 xml:space="preserve">2.3.4. Нормализация и </w:t>
      </w:r>
      <w:proofErr w:type="spellStart"/>
      <w:r w:rsidRPr="00C84259">
        <w:rPr>
          <w:rFonts w:ascii="Times New Roman" w:hAnsi="Times New Roman"/>
          <w:b w:val="0"/>
          <w:sz w:val="28"/>
          <w:lang w:val="ru-RU"/>
        </w:rPr>
        <w:t>денормализация</w:t>
      </w:r>
      <w:proofErr w:type="spellEnd"/>
    </w:p>
    <w:p w14:paraId="2675D43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Атрибуты документа (номер, тип, статус) отделены от версий, что предотвращает аномалии обновления.</w:t>
      </w:r>
    </w:p>
    <w:p w14:paraId="115B10F5" w14:textId="77777777" w:rsidR="00E55DE0" w:rsidRPr="00C84259" w:rsidRDefault="00000000">
      <w:pPr>
        <w:jc w:val="both"/>
        <w:rPr>
          <w:lang w:val="ru-RU"/>
        </w:rPr>
      </w:pPr>
      <w:proofErr w:type="spellStart"/>
      <w:r w:rsidRPr="00C84259">
        <w:rPr>
          <w:lang w:val="ru-RU"/>
        </w:rPr>
        <w:t>Денормализация</w:t>
      </w:r>
      <w:proofErr w:type="spellEnd"/>
      <w:r w:rsidRPr="00C84259">
        <w:rPr>
          <w:lang w:val="ru-RU"/>
        </w:rPr>
        <w:t>.</w:t>
      </w:r>
    </w:p>
    <w:p w14:paraId="6DA64BB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 xml:space="preserve">В таблице </w:t>
      </w:r>
      <w:r>
        <w:t>Document</w:t>
      </w:r>
      <w:r w:rsidRPr="00C84259">
        <w:rPr>
          <w:lang w:val="ru-RU"/>
        </w:rPr>
        <w:t xml:space="preserve"> хранится </w:t>
      </w:r>
      <w:r>
        <w:t>current</w:t>
      </w:r>
      <w:r w:rsidRPr="00C84259">
        <w:rPr>
          <w:lang w:val="ru-RU"/>
        </w:rPr>
        <w:t>_</w:t>
      </w:r>
      <w:r>
        <w:t>version</w:t>
      </w:r>
      <w:r w:rsidRPr="00C84259">
        <w:rPr>
          <w:lang w:val="ru-RU"/>
        </w:rPr>
        <w:t>_</w:t>
      </w:r>
      <w:r>
        <w:t>id</w:t>
      </w:r>
      <w:r w:rsidRPr="00C84259">
        <w:rPr>
          <w:lang w:val="ru-RU"/>
        </w:rPr>
        <w:t xml:space="preserve"> (избыточно, т.к.</w:t>
      </w:r>
    </w:p>
    <w:p w14:paraId="1FB3749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В таблице </w:t>
      </w:r>
      <w:r>
        <w:t>Approval</w:t>
      </w:r>
      <w:r w:rsidRPr="00C84259">
        <w:rPr>
          <w:lang w:val="ru-RU"/>
        </w:rPr>
        <w:t xml:space="preserve"> дублируется </w:t>
      </w:r>
      <w:r>
        <w:t>due</w:t>
      </w:r>
      <w:r w:rsidRPr="00C84259">
        <w:rPr>
          <w:lang w:val="ru-RU"/>
        </w:rPr>
        <w:t>_</w:t>
      </w:r>
      <w:r>
        <w:t>date</w:t>
      </w:r>
      <w:r w:rsidRPr="00C84259">
        <w:rPr>
          <w:lang w:val="ru-RU"/>
        </w:rPr>
        <w:t xml:space="preserve"> (хотя может быть вычислено из маршрута), что позволяет выставлять индивидуальные сроки для этапа.</w:t>
      </w:r>
    </w:p>
    <w:p w14:paraId="428D694D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2.3.5. Физическая модель: выбор типов данных и ключей</w:t>
      </w:r>
    </w:p>
    <w:p w14:paraId="460D86A4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2.3.5.1. Идентификаторы (</w:t>
      </w:r>
      <w:r>
        <w:rPr>
          <w:rFonts w:ascii="Times New Roman" w:hAnsi="Times New Roman"/>
          <w:b w:val="0"/>
          <w:sz w:val="28"/>
        </w:rPr>
        <w:t>UUID</w:t>
      </w:r>
      <w:r w:rsidRPr="00C84259">
        <w:rPr>
          <w:rFonts w:ascii="Times New Roman" w:hAnsi="Times New Roman"/>
          <w:b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sz w:val="28"/>
        </w:rPr>
        <w:t>vs</w:t>
      </w:r>
      <w:r w:rsidRPr="00C84259">
        <w:rPr>
          <w:rFonts w:ascii="Times New Roman" w:hAnsi="Times New Roman"/>
          <w:b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sz w:val="28"/>
        </w:rPr>
        <w:t>SERIAL</w:t>
      </w:r>
      <w:r w:rsidRPr="00C84259">
        <w:rPr>
          <w:rFonts w:ascii="Times New Roman" w:hAnsi="Times New Roman"/>
          <w:b w:val="0"/>
          <w:sz w:val="28"/>
          <w:lang w:val="ru-RU"/>
        </w:rPr>
        <w:t>)</w:t>
      </w:r>
    </w:p>
    <w:p w14:paraId="0FF308F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Для всех таблиц, кроме </w:t>
      </w:r>
      <w:proofErr w:type="spellStart"/>
      <w:r>
        <w:t>AuditLog</w:t>
      </w:r>
      <w:proofErr w:type="spellEnd"/>
      <w:r w:rsidRPr="00C84259">
        <w:rPr>
          <w:lang w:val="ru-RU"/>
        </w:rPr>
        <w:t xml:space="preserve">, использован тип </w:t>
      </w:r>
      <w:r>
        <w:t>UUID</w:t>
      </w:r>
      <w:r w:rsidRPr="00C84259">
        <w:rPr>
          <w:lang w:val="ru-RU"/>
        </w:rPr>
        <w:t xml:space="preserve"> (генерация </w:t>
      </w:r>
      <w:r>
        <w:t>gen</w:t>
      </w:r>
      <w:r w:rsidRPr="00C84259">
        <w:rPr>
          <w:lang w:val="ru-RU"/>
        </w:rPr>
        <w:t>_</w:t>
      </w:r>
      <w:r>
        <w:t>random</w:t>
      </w:r>
      <w:r w:rsidRPr="00C84259">
        <w:rPr>
          <w:lang w:val="ru-RU"/>
        </w:rPr>
        <w:t>_</w:t>
      </w:r>
      <w:proofErr w:type="spellStart"/>
      <w:proofErr w:type="gramStart"/>
      <w:r>
        <w:t>uuid</w:t>
      </w:r>
      <w:proofErr w:type="spellEnd"/>
      <w:r w:rsidRPr="00C84259">
        <w:rPr>
          <w:lang w:val="ru-RU"/>
        </w:rPr>
        <w:t>(</w:t>
      </w:r>
      <w:proofErr w:type="gramEnd"/>
      <w:r w:rsidRPr="00C84259">
        <w:rPr>
          <w:lang w:val="ru-RU"/>
        </w:rPr>
        <w:t xml:space="preserve">) в </w:t>
      </w:r>
      <w:r>
        <w:t>PostgreSQL</w:t>
      </w:r>
      <w:r w:rsidRPr="00C84259">
        <w:rPr>
          <w:lang w:val="ru-RU"/>
        </w:rPr>
        <w:t>).</w:t>
      </w:r>
    </w:p>
    <w:p w14:paraId="79AC895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Уникальность без обращения к БД (генерация на клиенте или сервере приложения).</w:t>
      </w:r>
    </w:p>
    <w:p w14:paraId="6B1E51C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Безопасность – нельзя угадать следующий </w:t>
      </w:r>
      <w:r>
        <w:t>ID</w:t>
      </w:r>
      <w:r w:rsidRPr="00C84259">
        <w:rPr>
          <w:lang w:val="ru-RU"/>
        </w:rPr>
        <w:t xml:space="preserve"> (по сравнению с </w:t>
      </w:r>
      <w:proofErr w:type="spellStart"/>
      <w:r w:rsidRPr="00C84259">
        <w:rPr>
          <w:lang w:val="ru-RU"/>
        </w:rPr>
        <w:t>автоинкрементом</w:t>
      </w:r>
      <w:proofErr w:type="spellEnd"/>
      <w:r w:rsidRPr="00C84259">
        <w:rPr>
          <w:lang w:val="ru-RU"/>
        </w:rPr>
        <w:t>).</w:t>
      </w:r>
    </w:p>
    <w:p w14:paraId="05344AE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Удобство при </w:t>
      </w:r>
      <w:proofErr w:type="spellStart"/>
      <w:r w:rsidRPr="00C84259">
        <w:rPr>
          <w:lang w:val="ru-RU"/>
        </w:rPr>
        <w:t>шардинге</w:t>
      </w:r>
      <w:proofErr w:type="spellEnd"/>
      <w:r w:rsidRPr="00C84259">
        <w:rPr>
          <w:lang w:val="ru-RU"/>
        </w:rPr>
        <w:t xml:space="preserve"> или репликации.</w:t>
      </w:r>
    </w:p>
    <w:p w14:paraId="4229A93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Для </w:t>
      </w:r>
      <w:proofErr w:type="spellStart"/>
      <w:r>
        <w:t>AuditLog</w:t>
      </w:r>
      <w:proofErr w:type="spellEnd"/>
      <w:r w:rsidRPr="00C84259">
        <w:rPr>
          <w:lang w:val="ru-RU"/>
        </w:rPr>
        <w:t xml:space="preserve"> выбран </w:t>
      </w:r>
      <w:r>
        <w:t>BIGSERIAL</w:t>
      </w:r>
      <w:r w:rsidRPr="00C84259">
        <w:rPr>
          <w:lang w:val="ru-RU"/>
        </w:rPr>
        <w:t xml:space="preserve"> (автоинкрементное целое), так как записей очень много, а целочисленный ключ даёт лучшую производительность при индексации.</w:t>
      </w:r>
    </w:p>
    <w:p w14:paraId="534DE9D7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2.3.5.2. Типы данных для ключевых атрибутов</w:t>
      </w:r>
    </w:p>
    <w:p w14:paraId="6F10B9CA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2.3.6. Индексы и оптимизация запросов</w:t>
      </w:r>
    </w:p>
    <w:p w14:paraId="6FB46EA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Для обеспечения высокой производительности при основных операциях созданы следующие индексы (приведены в виде </w:t>
      </w:r>
      <w:r>
        <w:t>SQL</w:t>
      </w:r>
      <w:r w:rsidRPr="00C84259">
        <w:rPr>
          <w:lang w:val="ru-RU"/>
        </w:rPr>
        <w:t>-команд, которые будут выполнены при миграции):</w:t>
      </w:r>
    </w:p>
    <w:p w14:paraId="780692B9" w14:textId="77777777" w:rsidR="00E55DE0" w:rsidRDefault="00000000">
      <w:pPr>
        <w:jc w:val="both"/>
      </w:pPr>
      <w:proofErr w:type="spellStart"/>
      <w:r>
        <w:t>sql</w:t>
      </w:r>
      <w:proofErr w:type="spellEnd"/>
    </w:p>
    <w:p w14:paraId="2F37C61C" w14:textId="77777777" w:rsidR="00E55DE0" w:rsidRDefault="00000000">
      <w:pPr>
        <w:jc w:val="both"/>
      </w:pPr>
      <w:r>
        <w:t>-- Индексы для таблицы Document</w:t>
      </w:r>
    </w:p>
    <w:p w14:paraId="09B7E03D" w14:textId="77777777" w:rsidR="00E55DE0" w:rsidRDefault="00000000">
      <w:pPr>
        <w:jc w:val="both"/>
      </w:pPr>
      <w:r>
        <w:t>CREATE INDEX idx_documents_creator_id ON documents(creator_id);</w:t>
      </w:r>
    </w:p>
    <w:p w14:paraId="6E22433F" w14:textId="77777777" w:rsidR="00E55DE0" w:rsidRDefault="00000000">
      <w:pPr>
        <w:jc w:val="both"/>
      </w:pPr>
      <w:r>
        <w:t>CREATE INDEX idx_documents_status ON documents(status);</w:t>
      </w:r>
    </w:p>
    <w:p w14:paraId="337AC5D8" w14:textId="77777777" w:rsidR="00E55DE0" w:rsidRDefault="00000000">
      <w:pPr>
        <w:jc w:val="both"/>
      </w:pPr>
      <w:r>
        <w:t>CREATE INDEX idx_documents_created_at ON documents(created_at);</w:t>
      </w:r>
    </w:p>
    <w:p w14:paraId="0804AFFC" w14:textId="77777777" w:rsidR="00E55DE0" w:rsidRDefault="00000000">
      <w:pPr>
        <w:jc w:val="both"/>
      </w:pPr>
      <w:r>
        <w:t>CREATE INDEX idx_documents_type_status ON documents(type, status); -- составной для фильтрации</w:t>
      </w:r>
    </w:p>
    <w:p w14:paraId="36E01916" w14:textId="77777777" w:rsidR="00E55DE0" w:rsidRDefault="00000000">
      <w:pPr>
        <w:jc w:val="both"/>
      </w:pPr>
      <w:r>
        <w:t>CREATE INDEX idx_documents_number ON documents(number); -- поиск по номеру</w:t>
      </w:r>
    </w:p>
    <w:p w14:paraId="4E2F1FDB" w14:textId="77777777" w:rsidR="00E55DE0" w:rsidRDefault="00000000">
      <w:pPr>
        <w:jc w:val="both"/>
      </w:pPr>
      <w:r>
        <w:t>-- Индексы для таблицы DocumentVersion</w:t>
      </w:r>
    </w:p>
    <w:p w14:paraId="00E5FD9D" w14:textId="77777777" w:rsidR="00E55DE0" w:rsidRDefault="00000000">
      <w:pPr>
        <w:jc w:val="both"/>
      </w:pPr>
      <w:r>
        <w:lastRenderedPageBreak/>
        <w:t>CREATE INDEX idx_versions_document_id ON document_versions(document_id);</w:t>
      </w:r>
    </w:p>
    <w:p w14:paraId="123F167A" w14:textId="77777777" w:rsidR="00E55DE0" w:rsidRDefault="00000000">
      <w:pPr>
        <w:jc w:val="both"/>
      </w:pPr>
      <w:r>
        <w:t>CREATE INDEX idx_versions_created_at ON document_versions(created_at);</w:t>
      </w:r>
    </w:p>
    <w:p w14:paraId="194E00C5" w14:textId="77777777" w:rsidR="00E55DE0" w:rsidRDefault="00000000">
      <w:pPr>
        <w:jc w:val="both"/>
      </w:pPr>
      <w:r>
        <w:t>-- Индексы для таблицы Approval</w:t>
      </w:r>
    </w:p>
    <w:p w14:paraId="60803841" w14:textId="77777777" w:rsidR="00E55DE0" w:rsidRDefault="00000000">
      <w:pPr>
        <w:jc w:val="both"/>
      </w:pPr>
      <w:r>
        <w:t>CREATE INDEX idx_approvals_document_id ON approvals(document_id);</w:t>
      </w:r>
    </w:p>
    <w:p w14:paraId="31FAFE07" w14:textId="77777777" w:rsidR="00E55DE0" w:rsidRDefault="00000000">
      <w:pPr>
        <w:jc w:val="both"/>
      </w:pPr>
      <w:r>
        <w:t>CREATE INDEX idx_approvals_approver_id ON approvals(approver_id);</w:t>
      </w:r>
    </w:p>
    <w:p w14:paraId="04F01DA0" w14:textId="77777777" w:rsidR="00E55DE0" w:rsidRDefault="00000000">
      <w:pPr>
        <w:jc w:val="both"/>
      </w:pPr>
      <w:r>
        <w:t>CREATE INDEX idx_approvals_action_date ON approvals(action_date);</w:t>
      </w:r>
    </w:p>
    <w:p w14:paraId="0AAD36C1" w14:textId="77777777" w:rsidR="00E55DE0" w:rsidRDefault="00000000">
      <w:pPr>
        <w:jc w:val="both"/>
      </w:pPr>
      <w:r>
        <w:t>CREATE UNIQUE INDEX idx_approvals_document_step ON approvals(document_id, step_order); -- уникальность этапа для документа</w:t>
      </w:r>
    </w:p>
    <w:p w14:paraId="321A435C" w14:textId="77777777" w:rsidR="00E55DE0" w:rsidRDefault="00000000">
      <w:pPr>
        <w:jc w:val="both"/>
      </w:pPr>
      <w:r>
        <w:t>-- Индексы для Incoming</w:t>
      </w:r>
    </w:p>
    <w:p w14:paraId="3496F192" w14:textId="77777777" w:rsidR="00E55DE0" w:rsidRDefault="00000000">
      <w:pPr>
        <w:jc w:val="both"/>
      </w:pPr>
      <w:r>
        <w:t>CREATE INDEX idx_incoming_responsible_id ON incoming(responsible_id);</w:t>
      </w:r>
    </w:p>
    <w:p w14:paraId="1DBE3D04" w14:textId="77777777" w:rsidR="00E55DE0" w:rsidRDefault="00000000">
      <w:pPr>
        <w:jc w:val="both"/>
      </w:pPr>
      <w:r>
        <w:t>CREATE INDEX idx_incoming_date_received ON incoming(date_received);</w:t>
      </w:r>
    </w:p>
    <w:p w14:paraId="2637872A" w14:textId="77777777" w:rsidR="00E55DE0" w:rsidRDefault="00000000">
      <w:pPr>
        <w:jc w:val="both"/>
      </w:pPr>
      <w:r>
        <w:t>CREATE INDEX idx_incoming_status ON incoming(status);</w:t>
      </w:r>
    </w:p>
    <w:p w14:paraId="3B491F63" w14:textId="77777777" w:rsidR="00E55DE0" w:rsidRDefault="00000000">
      <w:pPr>
        <w:jc w:val="both"/>
      </w:pPr>
      <w:r>
        <w:t>-- Индексы для Notification</w:t>
      </w:r>
    </w:p>
    <w:p w14:paraId="7F45FD97" w14:textId="77777777" w:rsidR="00E55DE0" w:rsidRDefault="00000000">
      <w:pPr>
        <w:jc w:val="both"/>
      </w:pPr>
      <w:r>
        <w:t>CREATE INDEX idx_notifications_user_id_read ON notifications(user_id, is_read); -- для получения непрочитанных</w:t>
      </w:r>
    </w:p>
    <w:p w14:paraId="3B1E87E3" w14:textId="77777777" w:rsidR="00E55DE0" w:rsidRDefault="00000000">
      <w:pPr>
        <w:jc w:val="both"/>
      </w:pPr>
      <w:r>
        <w:t>CREATE INDEX idx_notifications_created_at ON notifications(created_at);</w:t>
      </w:r>
    </w:p>
    <w:p w14:paraId="1D4FD706" w14:textId="77777777" w:rsidR="00E55DE0" w:rsidRDefault="00000000">
      <w:pPr>
        <w:jc w:val="both"/>
      </w:pPr>
      <w:r>
        <w:t>-- Индексы для AuditLog</w:t>
      </w:r>
    </w:p>
    <w:p w14:paraId="1AF8C691" w14:textId="77777777" w:rsidR="00E55DE0" w:rsidRDefault="00000000">
      <w:pPr>
        <w:jc w:val="both"/>
      </w:pPr>
      <w:r>
        <w:t>CREATE INDEX idx_audit_user_id ON audit_logs(user_id);</w:t>
      </w:r>
    </w:p>
    <w:p w14:paraId="54E663CB" w14:textId="77777777" w:rsidR="00E55DE0" w:rsidRDefault="00000000">
      <w:pPr>
        <w:jc w:val="both"/>
      </w:pPr>
      <w:r>
        <w:t>CREATE INDEX idx_audit_timestamp ON audit_logs(timestamp);</w:t>
      </w:r>
    </w:p>
    <w:p w14:paraId="258F48A7" w14:textId="77777777" w:rsidR="00E55DE0" w:rsidRDefault="00000000">
      <w:pPr>
        <w:jc w:val="both"/>
      </w:pPr>
      <w:r>
        <w:t>CREATE INDEX idx_audit_target ON audit_logs(target_type, target_id);</w:t>
      </w:r>
    </w:p>
    <w:p w14:paraId="04E2E35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Полнотекстовый поиск по документам будет реализован через </w:t>
      </w:r>
      <w:r>
        <w:t>GIN</w:t>
      </w:r>
      <w:r w:rsidRPr="00C84259">
        <w:rPr>
          <w:lang w:val="ru-RU"/>
        </w:rPr>
        <w:t xml:space="preserve">-индекс на виртуальном поле, объединяющем </w:t>
      </w:r>
      <w:r>
        <w:t>title</w:t>
      </w:r>
      <w:r w:rsidRPr="00C84259">
        <w:rPr>
          <w:lang w:val="ru-RU"/>
        </w:rPr>
        <w:t xml:space="preserve"> и </w:t>
      </w:r>
      <w:r>
        <w:t>description</w:t>
      </w:r>
      <w:r w:rsidRPr="00C84259">
        <w:rPr>
          <w:lang w:val="ru-RU"/>
        </w:rPr>
        <w:t xml:space="preserve">, или отдельный векторный столбец (тип </w:t>
      </w:r>
      <w:proofErr w:type="spellStart"/>
      <w:r>
        <w:t>tsvector</w:t>
      </w:r>
      <w:proofErr w:type="spellEnd"/>
      <w:r w:rsidRPr="00C84259">
        <w:rPr>
          <w:lang w:val="ru-RU"/>
        </w:rPr>
        <w:t>).</w:t>
      </w:r>
    </w:p>
    <w:p w14:paraId="0F38750C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2.3.7. Ограничения целостности (</w:t>
      </w:r>
      <w:r>
        <w:rPr>
          <w:rFonts w:ascii="Times New Roman" w:hAnsi="Times New Roman"/>
          <w:b w:val="0"/>
          <w:sz w:val="28"/>
        </w:rPr>
        <w:t>CHECK</w:t>
      </w:r>
      <w:r w:rsidRPr="00C84259">
        <w:rPr>
          <w:rFonts w:ascii="Times New Roman" w:hAnsi="Times New Roman"/>
          <w:b w:val="0"/>
          <w:sz w:val="28"/>
          <w:lang w:val="ru-RU"/>
        </w:rPr>
        <w:t xml:space="preserve">, </w:t>
      </w:r>
      <w:r>
        <w:rPr>
          <w:rFonts w:ascii="Times New Roman" w:hAnsi="Times New Roman"/>
          <w:b w:val="0"/>
          <w:sz w:val="28"/>
        </w:rPr>
        <w:t>FOREIGN</w:t>
      </w:r>
      <w:r w:rsidRPr="00C84259">
        <w:rPr>
          <w:rFonts w:ascii="Times New Roman" w:hAnsi="Times New Roman"/>
          <w:b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sz w:val="28"/>
        </w:rPr>
        <w:t>KEY</w:t>
      </w:r>
      <w:r w:rsidRPr="00C84259">
        <w:rPr>
          <w:rFonts w:ascii="Times New Roman" w:hAnsi="Times New Roman"/>
          <w:b w:val="0"/>
          <w:sz w:val="28"/>
          <w:lang w:val="ru-RU"/>
        </w:rPr>
        <w:t xml:space="preserve">, </w:t>
      </w:r>
      <w:r>
        <w:rPr>
          <w:rFonts w:ascii="Times New Roman" w:hAnsi="Times New Roman"/>
          <w:b w:val="0"/>
          <w:sz w:val="28"/>
        </w:rPr>
        <w:t>UNIQUE</w:t>
      </w:r>
      <w:r w:rsidRPr="00C84259">
        <w:rPr>
          <w:rFonts w:ascii="Times New Roman" w:hAnsi="Times New Roman"/>
          <w:b w:val="0"/>
          <w:sz w:val="28"/>
          <w:lang w:val="ru-RU"/>
        </w:rPr>
        <w:t>)</w:t>
      </w:r>
    </w:p>
    <w:p w14:paraId="03EF0B2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Первичные ключи – определены для всех таблиц.</w:t>
      </w:r>
    </w:p>
    <w:p w14:paraId="048C919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Для таблиц с историей (</w:t>
      </w:r>
      <w:proofErr w:type="spellStart"/>
      <w:r>
        <w:t>DocumentVersion</w:t>
      </w:r>
      <w:proofErr w:type="spellEnd"/>
      <w:r w:rsidRPr="00C84259">
        <w:rPr>
          <w:lang w:val="ru-RU"/>
        </w:rPr>
        <w:t xml:space="preserve">, </w:t>
      </w:r>
      <w:r>
        <w:t>Approval</w:t>
      </w:r>
      <w:r w:rsidRPr="00C84259">
        <w:rPr>
          <w:lang w:val="ru-RU"/>
        </w:rPr>
        <w:t xml:space="preserve">) задано </w:t>
      </w:r>
      <w:r>
        <w:t>ON</w:t>
      </w:r>
      <w:r w:rsidRPr="00C84259">
        <w:rPr>
          <w:lang w:val="ru-RU"/>
        </w:rPr>
        <w:t xml:space="preserve"> </w:t>
      </w:r>
      <w:r>
        <w:t>DELETE</w:t>
      </w:r>
      <w:r w:rsidRPr="00C84259">
        <w:rPr>
          <w:lang w:val="ru-RU"/>
        </w:rPr>
        <w:t xml:space="preserve"> </w:t>
      </w:r>
      <w:r>
        <w:t>CASCADE</w:t>
      </w:r>
      <w:r w:rsidRPr="00C84259">
        <w:rPr>
          <w:lang w:val="ru-RU"/>
        </w:rPr>
        <w:t xml:space="preserve"> для дочерних записей при удалении документа (если политикой разрешено удаление). Для таблицы </w:t>
      </w:r>
      <w:r>
        <w:t>User</w:t>
      </w:r>
      <w:r w:rsidRPr="00C84259">
        <w:rPr>
          <w:lang w:val="ru-RU"/>
        </w:rPr>
        <w:t xml:space="preserve"> – </w:t>
      </w:r>
      <w:r>
        <w:t>ON</w:t>
      </w:r>
      <w:r w:rsidRPr="00C84259">
        <w:rPr>
          <w:lang w:val="ru-RU"/>
        </w:rPr>
        <w:t xml:space="preserve"> </w:t>
      </w:r>
      <w:r>
        <w:t>DELETE</w:t>
      </w:r>
      <w:r w:rsidRPr="00C84259">
        <w:rPr>
          <w:lang w:val="ru-RU"/>
        </w:rPr>
        <w:t xml:space="preserve"> </w:t>
      </w:r>
      <w:r>
        <w:t>RESTRICT</w:t>
      </w:r>
      <w:r w:rsidRPr="00C84259">
        <w:rPr>
          <w:lang w:val="ru-RU"/>
        </w:rPr>
        <w:t>, чтобы нельзя было удалить пользователя, на которого есть ссылки в документах.</w:t>
      </w:r>
    </w:p>
    <w:p w14:paraId="1FB947D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Уникальные ограничения:</w:t>
      </w:r>
    </w:p>
    <w:p w14:paraId="2204ABC4" w14:textId="77777777" w:rsidR="00E55DE0" w:rsidRPr="00C84259" w:rsidRDefault="00000000">
      <w:pPr>
        <w:jc w:val="both"/>
        <w:rPr>
          <w:lang w:val="ru-RU"/>
        </w:rPr>
      </w:pPr>
      <w:r>
        <w:t>email</w:t>
      </w:r>
      <w:r w:rsidRPr="00C84259">
        <w:rPr>
          <w:lang w:val="ru-RU"/>
        </w:rPr>
        <w:t xml:space="preserve"> в </w:t>
      </w:r>
      <w:r>
        <w:t>User</w:t>
      </w:r>
      <w:r w:rsidRPr="00C84259">
        <w:rPr>
          <w:lang w:val="ru-RU"/>
        </w:rPr>
        <w:t>.</w:t>
      </w:r>
    </w:p>
    <w:p w14:paraId="283E3055" w14:textId="77777777" w:rsidR="00E55DE0" w:rsidRDefault="00000000">
      <w:pPr>
        <w:jc w:val="both"/>
      </w:pPr>
      <w:r>
        <w:t>number в Document?</w:t>
      </w:r>
    </w:p>
    <w:p w14:paraId="74D0F435" w14:textId="77777777" w:rsidR="00E55DE0" w:rsidRDefault="00000000">
      <w:pPr>
        <w:jc w:val="both"/>
      </w:pPr>
      <w:r>
        <w:t>Ограничения CHECK:</w:t>
      </w:r>
    </w:p>
    <w:p w14:paraId="0F359276" w14:textId="77777777" w:rsidR="00E55DE0" w:rsidRDefault="00000000">
      <w:pPr>
        <w:jc w:val="both"/>
      </w:pPr>
      <w:r>
        <w:t>version_number &gt;= 1.</w:t>
      </w:r>
    </w:p>
    <w:p w14:paraId="1540806D" w14:textId="77777777" w:rsidR="00E55DE0" w:rsidRDefault="00000000">
      <w:pPr>
        <w:jc w:val="both"/>
      </w:pPr>
      <w:r>
        <w:t>status в Document: допустимы только ('draft','pending','approved','rejected','archived').</w:t>
      </w:r>
    </w:p>
    <w:p w14:paraId="668B9AFB" w14:textId="77777777" w:rsidR="00E55DE0" w:rsidRDefault="00000000">
      <w:pPr>
        <w:jc w:val="both"/>
      </w:pPr>
      <w:r>
        <w:t>action в Approval: только ('approved','rejected','returned').</w:t>
      </w:r>
    </w:p>
    <w:p w14:paraId="14C570AB" w14:textId="77777777" w:rsidR="00E55DE0" w:rsidRDefault="00000000">
      <w:pPr>
        <w:jc w:val="both"/>
      </w:pPr>
      <w:r>
        <w:t>is_active и is_read могут быть только TRUE/FALSE.</w:t>
      </w:r>
    </w:p>
    <w:p w14:paraId="75800FA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Пример создания таблицы </w:t>
      </w:r>
      <w:r>
        <w:t>Document</w:t>
      </w:r>
      <w:r w:rsidRPr="00C84259">
        <w:rPr>
          <w:lang w:val="ru-RU"/>
        </w:rPr>
        <w:t xml:space="preserve"> с ограничениями:</w:t>
      </w:r>
    </w:p>
    <w:p w14:paraId="4CE5A16F" w14:textId="77777777" w:rsidR="00E55DE0" w:rsidRDefault="00000000">
      <w:pPr>
        <w:jc w:val="both"/>
      </w:pPr>
      <w:r>
        <w:t>CREATE TABLE documents (</w:t>
      </w:r>
    </w:p>
    <w:p w14:paraId="206EED7A" w14:textId="77777777" w:rsidR="00E55DE0" w:rsidRDefault="00000000">
      <w:pPr>
        <w:jc w:val="both"/>
      </w:pPr>
      <w:r>
        <w:t>id UUID PRIMARY KEY DEFAULT gen_random_uuid(),</w:t>
      </w:r>
    </w:p>
    <w:p w14:paraId="5A99261A" w14:textId="77777777" w:rsidR="00E55DE0" w:rsidRDefault="00000000">
      <w:pPr>
        <w:jc w:val="both"/>
      </w:pPr>
      <w:r>
        <w:t>type VARCHAR(30) NOT NULL,</w:t>
      </w:r>
    </w:p>
    <w:p w14:paraId="4057A9E8" w14:textId="77777777" w:rsidR="00E55DE0" w:rsidRDefault="00000000">
      <w:pPr>
        <w:jc w:val="both"/>
      </w:pPr>
      <w:r>
        <w:t>number VARCHAR(50) NOT NULL,</w:t>
      </w:r>
    </w:p>
    <w:p w14:paraId="7E1E09C9" w14:textId="77777777" w:rsidR="00E55DE0" w:rsidRDefault="00000000">
      <w:pPr>
        <w:jc w:val="both"/>
      </w:pPr>
      <w:r>
        <w:t>title VARCHAR(500) NOT NULL,</w:t>
      </w:r>
    </w:p>
    <w:p w14:paraId="616A626C" w14:textId="77777777" w:rsidR="00E55DE0" w:rsidRDefault="00000000">
      <w:pPr>
        <w:jc w:val="both"/>
      </w:pPr>
      <w:r>
        <w:t>description TEXT,</w:t>
      </w:r>
    </w:p>
    <w:p w14:paraId="494EB38F" w14:textId="77777777" w:rsidR="00E55DE0" w:rsidRDefault="00000000">
      <w:pPr>
        <w:jc w:val="both"/>
      </w:pPr>
      <w:r>
        <w:t>status VARCHAR(30) NOT NULL DEFAULT 'draft',</w:t>
      </w:r>
    </w:p>
    <w:p w14:paraId="6B4B451F" w14:textId="77777777" w:rsidR="00E55DE0" w:rsidRDefault="00000000">
      <w:pPr>
        <w:jc w:val="both"/>
      </w:pPr>
      <w:r>
        <w:t>creator_id UUID NOT NULL REFERENCES users(id) ON DELETE RESTRICT,</w:t>
      </w:r>
    </w:p>
    <w:p w14:paraId="41A79DBD" w14:textId="77777777" w:rsidR="00E55DE0" w:rsidRDefault="00000000">
      <w:pPr>
        <w:jc w:val="both"/>
      </w:pPr>
      <w:r>
        <w:t>created_at TIMESTAMP NOT NULL DEFAULT NOW(),</w:t>
      </w:r>
    </w:p>
    <w:p w14:paraId="565B2FA7" w14:textId="77777777" w:rsidR="00E55DE0" w:rsidRDefault="00000000">
      <w:pPr>
        <w:jc w:val="both"/>
      </w:pPr>
      <w:r>
        <w:t>deadline DATE,</w:t>
      </w:r>
    </w:p>
    <w:p w14:paraId="03400B43" w14:textId="77777777" w:rsidR="00E55DE0" w:rsidRDefault="00000000">
      <w:pPr>
        <w:jc w:val="both"/>
      </w:pPr>
      <w:r>
        <w:t>current_version_id UUID,</w:t>
      </w:r>
    </w:p>
    <w:p w14:paraId="4AFCCAE7" w14:textId="77777777" w:rsidR="00E55DE0" w:rsidRDefault="00000000">
      <w:pPr>
        <w:jc w:val="both"/>
      </w:pPr>
      <w:r>
        <w:t>CONSTRAINT check_status CHECK (status IN ('draft','pending','approved','rejected','archived'))</w:t>
      </w:r>
    </w:p>
    <w:p w14:paraId="5F00D74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);</w:t>
      </w:r>
    </w:p>
    <w:p w14:paraId="3E4FF46B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2.3.8. Триггеры и хранимые процедуры</w:t>
      </w:r>
    </w:p>
    <w:p w14:paraId="1C60921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Для автоматического выполнения некоторых действий на стороне БД спроектированы триггеры:</w:t>
      </w:r>
    </w:p>
    <w:p w14:paraId="3FD1B22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Триггер обновления </w:t>
      </w:r>
      <w:r>
        <w:t>current</w:t>
      </w:r>
      <w:r w:rsidRPr="00C84259">
        <w:rPr>
          <w:lang w:val="ru-RU"/>
        </w:rPr>
        <w:t>_</w:t>
      </w:r>
      <w:r>
        <w:t>version</w:t>
      </w:r>
      <w:r w:rsidRPr="00C84259">
        <w:rPr>
          <w:lang w:val="ru-RU"/>
        </w:rPr>
        <w:t>_</w:t>
      </w:r>
      <w:r>
        <w:t>id</w:t>
      </w:r>
      <w:r w:rsidRPr="00C84259">
        <w:rPr>
          <w:lang w:val="ru-RU"/>
        </w:rPr>
        <w:t xml:space="preserve"> в таблице </w:t>
      </w:r>
      <w:proofErr w:type="gramStart"/>
      <w:r>
        <w:t>Document</w:t>
      </w:r>
      <w:proofErr w:type="gramEnd"/>
      <w:r w:rsidRPr="00C84259">
        <w:rPr>
          <w:lang w:val="ru-RU"/>
        </w:rPr>
        <w:t xml:space="preserve"> При вставке новой версии в </w:t>
      </w:r>
      <w:r>
        <w:t>document</w:t>
      </w:r>
      <w:r w:rsidRPr="00C84259">
        <w:rPr>
          <w:lang w:val="ru-RU"/>
        </w:rPr>
        <w:t>_</w:t>
      </w:r>
      <w:r>
        <w:t>versions</w:t>
      </w:r>
      <w:r w:rsidRPr="00C84259">
        <w:rPr>
          <w:lang w:val="ru-RU"/>
        </w:rPr>
        <w:t xml:space="preserve"> триггер автоматически обновляет поле </w:t>
      </w:r>
      <w:r>
        <w:lastRenderedPageBreak/>
        <w:t>current</w:t>
      </w:r>
      <w:r w:rsidRPr="00C84259">
        <w:rPr>
          <w:lang w:val="ru-RU"/>
        </w:rPr>
        <w:t>_</w:t>
      </w:r>
      <w:r>
        <w:t>version</w:t>
      </w:r>
      <w:r w:rsidRPr="00C84259">
        <w:rPr>
          <w:lang w:val="ru-RU"/>
        </w:rPr>
        <w:t>_</w:t>
      </w:r>
      <w:r>
        <w:t>id</w:t>
      </w:r>
      <w:r w:rsidRPr="00C84259">
        <w:rPr>
          <w:lang w:val="ru-RU"/>
        </w:rPr>
        <w:t xml:space="preserve"> в связанном документе (если номер версии больше предыдущего).</w:t>
      </w:r>
    </w:p>
    <w:p w14:paraId="6AAB8F2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Триггер автоматической регистрации входящего номера При вставке записи в </w:t>
      </w:r>
      <w:r>
        <w:t>incoming</w:t>
      </w:r>
      <w:r w:rsidRPr="00C84259">
        <w:rPr>
          <w:lang w:val="ru-RU"/>
        </w:rPr>
        <w:t xml:space="preserve"> если </w:t>
      </w:r>
      <w:r>
        <w:t>incoming</w:t>
      </w:r>
      <w:r w:rsidRPr="00C84259">
        <w:rPr>
          <w:lang w:val="ru-RU"/>
        </w:rPr>
        <w:t>_</w:t>
      </w:r>
      <w:r>
        <w:t>number</w:t>
      </w:r>
      <w:r w:rsidRPr="00C84259">
        <w:rPr>
          <w:lang w:val="ru-RU"/>
        </w:rPr>
        <w:t xml:space="preserve"> не задан, генерируется по шаблону 'ВХ-' || </w:t>
      </w:r>
      <w:r>
        <w:t>to</w:t>
      </w:r>
      <w:r w:rsidRPr="00C84259">
        <w:rPr>
          <w:lang w:val="ru-RU"/>
        </w:rPr>
        <w:t>_</w:t>
      </w:r>
      <w:proofErr w:type="gramStart"/>
      <w:r>
        <w:t>char</w:t>
      </w:r>
      <w:r w:rsidRPr="00C84259">
        <w:rPr>
          <w:lang w:val="ru-RU"/>
        </w:rPr>
        <w:t>(</w:t>
      </w:r>
      <w:proofErr w:type="gramEnd"/>
      <w:r>
        <w:t>date</w:t>
      </w:r>
      <w:r w:rsidRPr="00C84259">
        <w:rPr>
          <w:lang w:val="ru-RU"/>
        </w:rPr>
        <w:t>_</w:t>
      </w:r>
      <w:r>
        <w:t>received</w:t>
      </w:r>
      <w:r w:rsidRPr="00C84259">
        <w:rPr>
          <w:lang w:val="ru-RU"/>
        </w:rPr>
        <w:t>, '</w:t>
      </w:r>
      <w:r>
        <w:t>YYYY</w:t>
      </w:r>
      <w:r w:rsidRPr="00C84259">
        <w:rPr>
          <w:lang w:val="ru-RU"/>
        </w:rPr>
        <w:t xml:space="preserve">') || '-' || </w:t>
      </w:r>
      <w:proofErr w:type="spellStart"/>
      <w:r>
        <w:t>nextval</w:t>
      </w:r>
      <w:proofErr w:type="spellEnd"/>
      <w:r w:rsidRPr="00C84259">
        <w:rPr>
          <w:lang w:val="ru-RU"/>
        </w:rPr>
        <w:t>('</w:t>
      </w:r>
      <w:r>
        <w:t>incoming</w:t>
      </w:r>
      <w:r w:rsidRPr="00C84259">
        <w:rPr>
          <w:lang w:val="ru-RU"/>
        </w:rPr>
        <w:t>_</w:t>
      </w:r>
      <w:r>
        <w:t>seq</w:t>
      </w:r>
      <w:r w:rsidRPr="00C84259">
        <w:rPr>
          <w:lang w:val="ru-RU"/>
        </w:rPr>
        <w:t>').</w:t>
      </w:r>
    </w:p>
    <w:p w14:paraId="529FABF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Триггер аудита изменений – при обновлении или удалении записей в важных таблицах (</w:t>
      </w:r>
      <w:r>
        <w:t>Document</w:t>
      </w:r>
      <w:r w:rsidRPr="00C84259">
        <w:rPr>
          <w:lang w:val="ru-RU"/>
        </w:rPr>
        <w:t xml:space="preserve">, </w:t>
      </w:r>
      <w:r>
        <w:t>Incoming</w:t>
      </w:r>
      <w:r w:rsidRPr="00C84259">
        <w:rPr>
          <w:lang w:val="ru-RU"/>
        </w:rPr>
        <w:t xml:space="preserve">, </w:t>
      </w:r>
      <w:r>
        <w:t>User</w:t>
      </w:r>
      <w:r w:rsidRPr="00C84259">
        <w:rPr>
          <w:lang w:val="ru-RU"/>
        </w:rPr>
        <w:t xml:space="preserve">) триггер записывает старое и новое состояние в таблицу </w:t>
      </w:r>
      <w:r>
        <w:t>audit</w:t>
      </w:r>
      <w:r w:rsidRPr="00C84259">
        <w:rPr>
          <w:lang w:val="ru-RU"/>
        </w:rPr>
        <w:t>_</w:t>
      </w:r>
      <w:r>
        <w:t>logs</w:t>
      </w:r>
      <w:r w:rsidRPr="00C84259">
        <w:rPr>
          <w:lang w:val="ru-RU"/>
        </w:rPr>
        <w:t>.</w:t>
      </w:r>
    </w:p>
    <w:p w14:paraId="5295635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Пример простого триггера для обновления </w:t>
      </w:r>
      <w:r>
        <w:t>current</w:t>
      </w:r>
      <w:r w:rsidRPr="00C84259">
        <w:rPr>
          <w:lang w:val="ru-RU"/>
        </w:rPr>
        <w:t>_</w:t>
      </w:r>
      <w:r>
        <w:t>version</w:t>
      </w:r>
      <w:r w:rsidRPr="00C84259">
        <w:rPr>
          <w:lang w:val="ru-RU"/>
        </w:rPr>
        <w:t>_</w:t>
      </w:r>
      <w:r>
        <w:t>id</w:t>
      </w:r>
      <w:r w:rsidRPr="00C84259">
        <w:rPr>
          <w:lang w:val="ru-RU"/>
        </w:rPr>
        <w:t xml:space="preserve"> (на </w:t>
      </w:r>
      <w:r>
        <w:t>PL</w:t>
      </w:r>
      <w:r w:rsidRPr="00C84259">
        <w:rPr>
          <w:lang w:val="ru-RU"/>
        </w:rPr>
        <w:t>/</w:t>
      </w:r>
      <w:proofErr w:type="spellStart"/>
      <w:r>
        <w:t>pgSQL</w:t>
      </w:r>
      <w:proofErr w:type="spellEnd"/>
      <w:r w:rsidRPr="00C84259">
        <w:rPr>
          <w:lang w:val="ru-RU"/>
        </w:rPr>
        <w:t>):</w:t>
      </w:r>
    </w:p>
    <w:p w14:paraId="48120D47" w14:textId="77777777" w:rsidR="00E55DE0" w:rsidRDefault="00000000">
      <w:pPr>
        <w:jc w:val="both"/>
      </w:pPr>
      <w:r>
        <w:t>CREATE OR REPLACE FUNCTION update_current_</w:t>
      </w:r>
      <w:proofErr w:type="gramStart"/>
      <w:r>
        <w:t>version(</w:t>
      </w:r>
      <w:proofErr w:type="gramEnd"/>
      <w:r>
        <w:t>)</w:t>
      </w:r>
    </w:p>
    <w:p w14:paraId="7794277E" w14:textId="77777777" w:rsidR="00E55DE0" w:rsidRDefault="00000000">
      <w:pPr>
        <w:jc w:val="both"/>
      </w:pPr>
      <w:r>
        <w:t>RETURNS TRIGGER AS $$</w:t>
      </w:r>
    </w:p>
    <w:p w14:paraId="09BC10A7" w14:textId="77777777" w:rsidR="00E55DE0" w:rsidRDefault="00000000">
      <w:pPr>
        <w:jc w:val="both"/>
      </w:pPr>
      <w:r>
        <w:t>BEGIN</w:t>
      </w:r>
    </w:p>
    <w:p w14:paraId="0ED77E29" w14:textId="77777777" w:rsidR="00E55DE0" w:rsidRDefault="00000000">
      <w:pPr>
        <w:jc w:val="both"/>
      </w:pPr>
      <w:r>
        <w:t>UPDATE documents</w:t>
      </w:r>
    </w:p>
    <w:p w14:paraId="7C0F93CD" w14:textId="77777777" w:rsidR="00E55DE0" w:rsidRDefault="00000000">
      <w:pPr>
        <w:jc w:val="both"/>
      </w:pPr>
      <w:r>
        <w:t>SET current_version_id = NEW.id</w:t>
      </w:r>
    </w:p>
    <w:p w14:paraId="7CA6266A" w14:textId="77777777" w:rsidR="00E55DE0" w:rsidRDefault="00000000">
      <w:pPr>
        <w:jc w:val="both"/>
      </w:pPr>
      <w:r>
        <w:t>WHERE id = NEW.document_id</w:t>
      </w:r>
    </w:p>
    <w:p w14:paraId="0D1CB5F5" w14:textId="77777777" w:rsidR="00E55DE0" w:rsidRDefault="00000000">
      <w:pPr>
        <w:jc w:val="both"/>
      </w:pPr>
      <w:r>
        <w:t>AND (current_version_id IS NULL OR</w:t>
      </w:r>
    </w:p>
    <w:p w14:paraId="217D3ED0" w14:textId="77777777" w:rsidR="00E55DE0" w:rsidRDefault="00000000">
      <w:pPr>
        <w:jc w:val="both"/>
      </w:pPr>
      <w:r>
        <w:t>NEW.version_number &gt; (SELECT version_number FROM document_versions WHERE id = current_version_id));</w:t>
      </w:r>
    </w:p>
    <w:p w14:paraId="5CDF7DFD" w14:textId="77777777" w:rsidR="00E55DE0" w:rsidRDefault="00000000">
      <w:pPr>
        <w:jc w:val="both"/>
      </w:pPr>
      <w:r>
        <w:t>RETURN NEW;</w:t>
      </w:r>
    </w:p>
    <w:p w14:paraId="04F1373E" w14:textId="77777777" w:rsidR="00E55DE0" w:rsidRDefault="00000000">
      <w:pPr>
        <w:jc w:val="both"/>
      </w:pPr>
      <w:r>
        <w:t>END;</w:t>
      </w:r>
    </w:p>
    <w:p w14:paraId="34E10151" w14:textId="77777777" w:rsidR="00E55DE0" w:rsidRDefault="00000000">
      <w:pPr>
        <w:jc w:val="both"/>
      </w:pPr>
      <w:r>
        <w:t>$$ LANGUAGE plpgsql;</w:t>
      </w:r>
    </w:p>
    <w:p w14:paraId="36FC5851" w14:textId="77777777" w:rsidR="00E55DE0" w:rsidRDefault="00000000">
      <w:pPr>
        <w:jc w:val="both"/>
      </w:pPr>
      <w:r>
        <w:t>CREATE TRIGGER trg_update_current_version</w:t>
      </w:r>
    </w:p>
    <w:p w14:paraId="09D4F7BE" w14:textId="77777777" w:rsidR="00E55DE0" w:rsidRDefault="00000000">
      <w:pPr>
        <w:jc w:val="both"/>
      </w:pPr>
      <w:r>
        <w:t>AFTER INSERT ON document_versions</w:t>
      </w:r>
    </w:p>
    <w:p w14:paraId="4A30DF1B" w14:textId="77777777" w:rsidR="00E55DE0" w:rsidRDefault="00000000">
      <w:pPr>
        <w:jc w:val="both"/>
      </w:pPr>
      <w:r>
        <w:t>FOR EACH ROW</w:t>
      </w:r>
    </w:p>
    <w:p w14:paraId="4FEBF9A8" w14:textId="77777777" w:rsidR="00E55DE0" w:rsidRDefault="00000000">
      <w:pPr>
        <w:jc w:val="both"/>
      </w:pPr>
      <w:r>
        <w:t>EXECUTE FUNCTION update_current_version();</w:t>
      </w:r>
    </w:p>
    <w:p w14:paraId="2AD57C9F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2.3.9. Шифрование данных на уровне базы данных</w:t>
      </w:r>
    </w:p>
    <w:p w14:paraId="5B1AAA6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Хотя шифрование файлов выполняется на уровне приложения (</w:t>
      </w:r>
      <w:r>
        <w:t>AES</w:t>
      </w:r>
      <w:r w:rsidRPr="00C84259">
        <w:rPr>
          <w:lang w:val="ru-RU"/>
        </w:rPr>
        <w:t>-256-</w:t>
      </w:r>
      <w:r>
        <w:t>GCM</w:t>
      </w:r>
      <w:r w:rsidRPr="00C84259">
        <w:rPr>
          <w:lang w:val="ru-RU"/>
        </w:rPr>
        <w:t xml:space="preserve">), некоторые конфиденциальные атрибуты (например, резолюция, комментарии, содержащие персональные данные) могут шифроваться с использованием расширения </w:t>
      </w:r>
      <w:proofErr w:type="spellStart"/>
      <w:r>
        <w:t>pgcrypto</w:t>
      </w:r>
      <w:proofErr w:type="spellEnd"/>
      <w:r w:rsidRPr="00C84259">
        <w:rPr>
          <w:lang w:val="ru-RU"/>
        </w:rPr>
        <w:t>.</w:t>
      </w:r>
    </w:p>
    <w:p w14:paraId="290794DF" w14:textId="77777777" w:rsidR="00E55DE0" w:rsidRDefault="00000000">
      <w:pPr>
        <w:jc w:val="both"/>
      </w:pPr>
      <w:r>
        <w:lastRenderedPageBreak/>
        <w:t xml:space="preserve">Установить расширение CREATE EXTENSION IF NOT EXISTS </w:t>
      </w:r>
      <w:proofErr w:type="gramStart"/>
      <w:r>
        <w:t>pgcrypto;.</w:t>
      </w:r>
      <w:proofErr w:type="gramEnd"/>
    </w:p>
    <w:p w14:paraId="22E700F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Для таблицы </w:t>
      </w:r>
      <w:r>
        <w:t>Document</w:t>
      </w:r>
      <w:r w:rsidRPr="00C84259">
        <w:rPr>
          <w:lang w:val="ru-RU"/>
        </w:rPr>
        <w:t xml:space="preserve"> поле </w:t>
      </w:r>
      <w:r>
        <w:t>description</w:t>
      </w:r>
      <w:r w:rsidRPr="00C84259">
        <w:rPr>
          <w:lang w:val="ru-RU"/>
        </w:rPr>
        <w:t xml:space="preserve"> (если содержит персональные данные) хранить в виде </w:t>
      </w:r>
      <w:proofErr w:type="spellStart"/>
      <w:r>
        <w:t>bytea</w:t>
      </w:r>
      <w:proofErr w:type="spellEnd"/>
      <w:r w:rsidRPr="00C84259">
        <w:rPr>
          <w:lang w:val="ru-RU"/>
        </w:rPr>
        <w:t xml:space="preserve">, зашифрованным с использованием </w:t>
      </w:r>
      <w:proofErr w:type="spellStart"/>
      <w:r>
        <w:t>pgp</w:t>
      </w:r>
      <w:proofErr w:type="spellEnd"/>
      <w:r w:rsidRPr="00C84259">
        <w:rPr>
          <w:lang w:val="ru-RU"/>
        </w:rPr>
        <w:t>_</w:t>
      </w:r>
      <w:proofErr w:type="spellStart"/>
      <w:r>
        <w:t>sym</w:t>
      </w:r>
      <w:proofErr w:type="spellEnd"/>
      <w:r w:rsidRPr="00C84259">
        <w:rPr>
          <w:lang w:val="ru-RU"/>
        </w:rPr>
        <w:t>_</w:t>
      </w:r>
      <w:r>
        <w:t>encrypt</w:t>
      </w:r>
      <w:r w:rsidRPr="00C84259">
        <w:rPr>
          <w:lang w:val="ru-RU"/>
        </w:rPr>
        <w:t xml:space="preserve"> (симметричный ключ из переменной окружения).</w:t>
      </w:r>
    </w:p>
    <w:p w14:paraId="131D927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Для упрощения в первой версии ограничимся шифрованием файлов, а текстовые поля будут в открытом виде, но доступ к ним ограничен через приложение.</w:t>
      </w:r>
    </w:p>
    <w:p w14:paraId="70880384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2.3.10. Схема хранения файлов (вне базы данных)</w:t>
      </w:r>
    </w:p>
    <w:p w14:paraId="2CFBD29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Документы (файлы версий) не сохраняются в БД как </w:t>
      </w:r>
      <w:r>
        <w:t>BLOB</w:t>
      </w:r>
      <w:r w:rsidRPr="00C84259">
        <w:rPr>
          <w:lang w:val="ru-RU"/>
        </w:rPr>
        <w:t>, а хранятся на файловой системе сервера.</w:t>
      </w:r>
    </w:p>
    <w:p w14:paraId="53C9E90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Корневая директория: </w:t>
      </w:r>
      <w:r>
        <w:t>private</w:t>
      </w:r>
      <w:r w:rsidRPr="00C84259">
        <w:rPr>
          <w:lang w:val="ru-RU"/>
        </w:rPr>
        <w:t>/</w:t>
      </w:r>
      <w:r>
        <w:t>uploads</w:t>
      </w:r>
      <w:r w:rsidRPr="00C84259">
        <w:rPr>
          <w:lang w:val="ru-RU"/>
        </w:rPr>
        <w:t>/</w:t>
      </w:r>
    </w:p>
    <w:p w14:paraId="03FCAD8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Внутри – поддиректории, сформированные по принципу хеширования: {</w:t>
      </w:r>
      <w:r>
        <w:t>first</w:t>
      </w:r>
      <w:r w:rsidRPr="00C84259">
        <w:rPr>
          <w:lang w:val="ru-RU"/>
        </w:rPr>
        <w:t>_</w:t>
      </w:r>
      <w:r>
        <w:t>two</w:t>
      </w:r>
      <w:r w:rsidRPr="00C84259">
        <w:rPr>
          <w:lang w:val="ru-RU"/>
        </w:rPr>
        <w:t>_</w:t>
      </w:r>
      <w:r>
        <w:t>chars</w:t>
      </w:r>
      <w:r w:rsidRPr="00C84259">
        <w:rPr>
          <w:lang w:val="ru-RU"/>
        </w:rPr>
        <w:t>_</w:t>
      </w:r>
      <w:r>
        <w:t>of</w:t>
      </w:r>
      <w:r w:rsidRPr="00C84259">
        <w:rPr>
          <w:lang w:val="ru-RU"/>
        </w:rPr>
        <w:t>_</w:t>
      </w:r>
      <w:r>
        <w:t>document</w:t>
      </w:r>
      <w:r w:rsidRPr="00C84259">
        <w:rPr>
          <w:lang w:val="ru-RU"/>
        </w:rPr>
        <w:t>_</w:t>
      </w:r>
      <w:r>
        <w:t>id</w:t>
      </w:r>
      <w:r w:rsidRPr="00C84259">
        <w:rPr>
          <w:lang w:val="ru-RU"/>
        </w:rPr>
        <w:t>}/{</w:t>
      </w:r>
      <w:r>
        <w:t>document</w:t>
      </w:r>
      <w:r w:rsidRPr="00C84259">
        <w:rPr>
          <w:lang w:val="ru-RU"/>
        </w:rPr>
        <w:t>_</w:t>
      </w:r>
      <w:r>
        <w:t>id</w:t>
      </w:r>
      <w:r w:rsidRPr="00C84259">
        <w:rPr>
          <w:lang w:val="ru-RU"/>
        </w:rPr>
        <w:t>}/{</w:t>
      </w:r>
      <w:r>
        <w:t>version</w:t>
      </w:r>
      <w:r w:rsidRPr="00C84259">
        <w:rPr>
          <w:lang w:val="ru-RU"/>
        </w:rPr>
        <w:t>_</w:t>
      </w:r>
      <w:r>
        <w:t>number</w:t>
      </w:r>
      <w:r w:rsidRPr="00C84259">
        <w:rPr>
          <w:lang w:val="ru-RU"/>
        </w:rPr>
        <w:t>}/</w:t>
      </w:r>
      <w:r>
        <w:t>file</w:t>
      </w:r>
      <w:r w:rsidRPr="00C84259">
        <w:rPr>
          <w:lang w:val="ru-RU"/>
        </w:rPr>
        <w:t>.</w:t>
      </w:r>
      <w:r>
        <w:t>pdf</w:t>
      </w:r>
    </w:p>
    <w:p w14:paraId="0F999F36" w14:textId="77777777" w:rsidR="00E55DE0" w:rsidRDefault="00000000">
      <w:pPr>
        <w:jc w:val="both"/>
      </w:pPr>
      <w:r>
        <w:t>Например: uploads/ab/ab123.../1/order.pdf</w:t>
      </w:r>
    </w:p>
    <w:p w14:paraId="137D909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Путь сохраняется в </w:t>
      </w:r>
      <w:r>
        <w:t>document</w:t>
      </w:r>
      <w:r w:rsidRPr="00C84259">
        <w:rPr>
          <w:lang w:val="ru-RU"/>
        </w:rPr>
        <w:t>_</w:t>
      </w:r>
      <w:proofErr w:type="gramStart"/>
      <w:r>
        <w:t>versions</w:t>
      </w:r>
      <w:r w:rsidRPr="00C84259">
        <w:rPr>
          <w:lang w:val="ru-RU"/>
        </w:rPr>
        <w:t>.</w:t>
      </w:r>
      <w:r>
        <w:t>file</w:t>
      </w:r>
      <w:proofErr w:type="gramEnd"/>
      <w:r w:rsidRPr="00C84259">
        <w:rPr>
          <w:lang w:val="ru-RU"/>
        </w:rPr>
        <w:t>_</w:t>
      </w:r>
      <w:r>
        <w:t>path</w:t>
      </w:r>
      <w:r w:rsidRPr="00C84259">
        <w:rPr>
          <w:lang w:val="ru-RU"/>
        </w:rPr>
        <w:t>, а файл уже зашифрован приложением.</w:t>
      </w:r>
    </w:p>
    <w:p w14:paraId="531FDC1F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2.3.11. Политика резервного копирования и восстановления</w:t>
      </w:r>
    </w:p>
    <w:p w14:paraId="084C7C1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Для защиты от потери данных разработан регламент резервного копирования:</w:t>
      </w:r>
    </w:p>
    <w:p w14:paraId="794218C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Полное резервное копирование БД – ежедневно в 02:00 с помощью </w:t>
      </w:r>
      <w:proofErr w:type="spellStart"/>
      <w:r>
        <w:t>pg</w:t>
      </w:r>
      <w:proofErr w:type="spellEnd"/>
      <w:r w:rsidRPr="00C84259">
        <w:rPr>
          <w:lang w:val="ru-RU"/>
        </w:rPr>
        <w:t>_</w:t>
      </w:r>
      <w:r>
        <w:t>dump</w:t>
      </w:r>
      <w:r w:rsidRPr="00C84259">
        <w:rPr>
          <w:lang w:val="ru-RU"/>
        </w:rPr>
        <w:t xml:space="preserve"> (сжатие, шифрование </w:t>
      </w:r>
      <w:r>
        <w:t>AES</w:t>
      </w:r>
      <w:r w:rsidRPr="00C84259">
        <w:rPr>
          <w:lang w:val="ru-RU"/>
        </w:rPr>
        <w:t>-256).</w:t>
      </w:r>
    </w:p>
    <w:p w14:paraId="77BCBB7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Инкрементное копирование файлов – с использованием </w:t>
      </w:r>
      <w:proofErr w:type="spellStart"/>
      <w:r>
        <w:t>rsync</w:t>
      </w:r>
      <w:proofErr w:type="spellEnd"/>
      <w:r w:rsidRPr="00C84259">
        <w:rPr>
          <w:lang w:val="ru-RU"/>
        </w:rPr>
        <w:t xml:space="preserve"> на удалённый сервер (или облачное хранилище).</w:t>
      </w:r>
    </w:p>
    <w:p w14:paraId="1E70C12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Восстановление: тестирование восстановления из бэкапа на тестовом сервере раз в квартал.</w:t>
      </w:r>
    </w:p>
    <w:p w14:paraId="66AE2DC2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2.3.12. Права доступа к объектам базы данных</w:t>
      </w:r>
    </w:p>
    <w:p w14:paraId="431E67B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Для повышения безопасности создаются два пользователя БД:</w:t>
      </w:r>
    </w:p>
    <w:p w14:paraId="007D6ABE" w14:textId="77777777" w:rsidR="00E55DE0" w:rsidRPr="00C84259" w:rsidRDefault="00000000">
      <w:pPr>
        <w:jc w:val="both"/>
        <w:rPr>
          <w:lang w:val="ru-RU"/>
        </w:rPr>
      </w:pPr>
      <w:r>
        <w:t>app</w:t>
      </w:r>
      <w:r w:rsidRPr="00C84259">
        <w:rPr>
          <w:lang w:val="ru-RU"/>
        </w:rPr>
        <w:t>_</w:t>
      </w:r>
      <w:r>
        <w:t>user</w:t>
      </w:r>
      <w:r w:rsidRPr="00C84259">
        <w:rPr>
          <w:lang w:val="ru-RU"/>
        </w:rPr>
        <w:t xml:space="preserve"> – для подключения приложения.</w:t>
      </w:r>
    </w:p>
    <w:p w14:paraId="6674A249" w14:textId="77777777" w:rsidR="00E55DE0" w:rsidRPr="00C84259" w:rsidRDefault="00000000">
      <w:pPr>
        <w:jc w:val="both"/>
        <w:rPr>
          <w:lang w:val="ru-RU"/>
        </w:rPr>
      </w:pPr>
      <w:r>
        <w:t>admin</w:t>
      </w:r>
      <w:r w:rsidRPr="00C84259">
        <w:rPr>
          <w:lang w:val="ru-RU"/>
        </w:rPr>
        <w:t>_</w:t>
      </w:r>
      <w:r>
        <w:t>user</w:t>
      </w:r>
      <w:r w:rsidRPr="00C84259">
        <w:rPr>
          <w:lang w:val="ru-RU"/>
        </w:rPr>
        <w:t xml:space="preserve"> – для выполнения миграций (</w:t>
      </w:r>
      <w:r>
        <w:t>Prisma</w:t>
      </w:r>
      <w:r w:rsidRPr="00C84259">
        <w:rPr>
          <w:lang w:val="ru-RU"/>
        </w:rPr>
        <w:t xml:space="preserve"> </w:t>
      </w:r>
      <w:r>
        <w:t>migrate</w:t>
      </w:r>
      <w:r w:rsidRPr="00C84259">
        <w:rPr>
          <w:lang w:val="ru-RU"/>
        </w:rPr>
        <w:t>).</w:t>
      </w:r>
    </w:p>
    <w:p w14:paraId="2382AB4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Таким образом, даже при компрометации учётных данных приложения злоумышленник не сможет изменить структуру БД.</w:t>
      </w:r>
    </w:p>
    <w:p w14:paraId="66F0AEA8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2.3.13. Описание схемы в коде (</w:t>
      </w:r>
      <w:r>
        <w:rPr>
          <w:rFonts w:ascii="Times New Roman" w:hAnsi="Times New Roman"/>
          <w:b w:val="0"/>
          <w:sz w:val="28"/>
        </w:rPr>
        <w:t>Prisma</w:t>
      </w:r>
      <w:r w:rsidRPr="00C84259">
        <w:rPr>
          <w:rFonts w:ascii="Times New Roman" w:hAnsi="Times New Roman"/>
          <w:b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sz w:val="28"/>
        </w:rPr>
        <w:t>schema</w:t>
      </w:r>
      <w:r w:rsidRPr="00C84259">
        <w:rPr>
          <w:rFonts w:ascii="Times New Roman" w:hAnsi="Times New Roman"/>
          <w:b w:val="0"/>
          <w:sz w:val="28"/>
          <w:lang w:val="ru-RU"/>
        </w:rPr>
        <w:t>)</w:t>
      </w:r>
    </w:p>
    <w:p w14:paraId="3A695F4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В проекте будет использован файл </w:t>
      </w:r>
      <w:proofErr w:type="spellStart"/>
      <w:r>
        <w:t>prisma</w:t>
      </w:r>
      <w:proofErr w:type="spellEnd"/>
      <w:r w:rsidRPr="00C84259">
        <w:rPr>
          <w:lang w:val="ru-RU"/>
        </w:rPr>
        <w:t>/</w:t>
      </w:r>
      <w:r>
        <w:t>schema</w:t>
      </w:r>
      <w:r w:rsidRPr="00C84259">
        <w:rPr>
          <w:lang w:val="ru-RU"/>
        </w:rPr>
        <w:t>.</w:t>
      </w:r>
      <w:proofErr w:type="spellStart"/>
      <w:r>
        <w:t>prisma</w:t>
      </w:r>
      <w:proofErr w:type="spellEnd"/>
      <w:r w:rsidRPr="00C84259">
        <w:rPr>
          <w:lang w:val="ru-RU"/>
        </w:rPr>
        <w:t>.</w:t>
      </w:r>
    </w:p>
    <w:p w14:paraId="77786D52" w14:textId="77777777" w:rsidR="00E55DE0" w:rsidRDefault="00000000">
      <w:pPr>
        <w:jc w:val="both"/>
      </w:pPr>
      <w:r>
        <w:t>prisma</w:t>
      </w:r>
    </w:p>
    <w:p w14:paraId="6206D6C7" w14:textId="77777777" w:rsidR="00E55DE0" w:rsidRDefault="00000000">
      <w:r>
        <w:rPr>
          <w:rFonts w:ascii="Courier New" w:hAnsi="Courier New"/>
          <w:sz w:val="20"/>
        </w:rPr>
        <w:t>model User {</w:t>
      </w:r>
    </w:p>
    <w:p w14:paraId="3B6A7107" w14:textId="77777777" w:rsidR="00E55DE0" w:rsidRDefault="00000000">
      <w:pPr>
        <w:jc w:val="both"/>
      </w:pPr>
      <w:r>
        <w:t>id String @id @default(dbgenerated("gen_random_uuid()")) @db.Uuid</w:t>
      </w:r>
    </w:p>
    <w:p w14:paraId="7D7EE01F" w14:textId="77777777" w:rsidR="00E55DE0" w:rsidRDefault="00000000">
      <w:pPr>
        <w:jc w:val="both"/>
      </w:pPr>
      <w:r>
        <w:t>name String @db.VarChar(255)</w:t>
      </w:r>
    </w:p>
    <w:p w14:paraId="07690984" w14:textId="77777777" w:rsidR="00E55DE0" w:rsidRDefault="00000000">
      <w:pPr>
        <w:jc w:val="both"/>
      </w:pPr>
      <w:r>
        <w:t>email String @unique @db.VarChar(255)</w:t>
      </w:r>
    </w:p>
    <w:p w14:paraId="639EB0FE" w14:textId="77777777" w:rsidR="00E55DE0" w:rsidRDefault="00000000">
      <w:pPr>
        <w:jc w:val="both"/>
      </w:pPr>
      <w:r>
        <w:t>passwordHash String @map("password_hash") @db.VarChar(255)</w:t>
      </w:r>
    </w:p>
    <w:p w14:paraId="59F8E846" w14:textId="77777777" w:rsidR="00E55DE0" w:rsidRDefault="00000000">
      <w:pPr>
        <w:jc w:val="both"/>
      </w:pPr>
      <w:r>
        <w:t>role Role @relation(fields: [roleId], references: [id])</w:t>
      </w:r>
    </w:p>
    <w:p w14:paraId="3CF3A3C4" w14:textId="77777777" w:rsidR="00E55DE0" w:rsidRDefault="00000000">
      <w:pPr>
        <w:jc w:val="both"/>
      </w:pPr>
      <w:r>
        <w:t>roleId String @map("role_id") @db.Uuid</w:t>
      </w:r>
    </w:p>
    <w:p w14:paraId="69DE63FA" w14:textId="77777777" w:rsidR="00E55DE0" w:rsidRDefault="00000000">
      <w:pPr>
        <w:jc w:val="both"/>
      </w:pPr>
      <w:r>
        <w:t>isActive Boolean @default(true) @map("is_active")</w:t>
      </w:r>
    </w:p>
    <w:p w14:paraId="13AE5C7E" w14:textId="77777777" w:rsidR="00E55DE0" w:rsidRDefault="00000000">
      <w:pPr>
        <w:jc w:val="both"/>
      </w:pPr>
      <w:r>
        <w:t>createdAt DateTime @default(now()) @map("created_at")</w:t>
      </w:r>
    </w:p>
    <w:p w14:paraId="231F0C1E" w14:textId="77777777" w:rsidR="00E55DE0" w:rsidRDefault="00000000">
      <w:pPr>
        <w:jc w:val="both"/>
      </w:pPr>
      <w:r>
        <w:t>lastLoginAt DateTime? @map("last_login_at")</w:t>
      </w:r>
    </w:p>
    <w:p w14:paraId="7920932B" w14:textId="77777777" w:rsidR="00E55DE0" w:rsidRDefault="00000000">
      <w:pPr>
        <w:jc w:val="both"/>
      </w:pPr>
      <w:r>
        <w:t>documents Document[]</w:t>
      </w:r>
    </w:p>
    <w:p w14:paraId="71BAC244" w14:textId="77777777" w:rsidR="00E55DE0" w:rsidRDefault="00000000">
      <w:pPr>
        <w:jc w:val="both"/>
      </w:pPr>
      <w:r>
        <w:t>versions DocumentVersion[]</w:t>
      </w:r>
    </w:p>
    <w:p w14:paraId="24BBAF67" w14:textId="77777777" w:rsidR="00E55DE0" w:rsidRDefault="00000000">
      <w:pPr>
        <w:jc w:val="both"/>
      </w:pPr>
      <w:r>
        <w:t>approvals Approval[]</w:t>
      </w:r>
    </w:p>
    <w:p w14:paraId="4F44D045" w14:textId="77777777" w:rsidR="00E55DE0" w:rsidRDefault="00000000">
      <w:pPr>
        <w:jc w:val="both"/>
      </w:pPr>
      <w:r>
        <w:t>incoming Incoming[]</w:t>
      </w:r>
    </w:p>
    <w:p w14:paraId="1DF6B658" w14:textId="77777777" w:rsidR="00E55DE0" w:rsidRDefault="00000000">
      <w:pPr>
        <w:jc w:val="both"/>
      </w:pPr>
      <w:r>
        <w:t>notifications Notification[]</w:t>
      </w:r>
    </w:p>
    <w:p w14:paraId="1CBE0831" w14:textId="77777777" w:rsidR="00E55DE0" w:rsidRDefault="00000000">
      <w:pPr>
        <w:jc w:val="both"/>
      </w:pPr>
      <w:r>
        <w:t>auditLogs AuditLog[]</w:t>
      </w:r>
    </w:p>
    <w:p w14:paraId="414CF872" w14:textId="77777777" w:rsidR="00E55DE0" w:rsidRDefault="00000000">
      <w:pPr>
        <w:jc w:val="both"/>
      </w:pPr>
      <w:r>
        <w:t>@@map("users")</w:t>
      </w:r>
    </w:p>
    <w:p w14:paraId="40E4138B" w14:textId="77777777" w:rsidR="00E55DE0" w:rsidRDefault="00000000">
      <w:pPr>
        <w:jc w:val="both"/>
      </w:pPr>
      <w:r>
        <w:t>}</w:t>
      </w:r>
    </w:p>
    <w:p w14:paraId="08CE8514" w14:textId="77777777" w:rsidR="00E55DE0" w:rsidRDefault="00000000">
      <w:r>
        <w:rPr>
          <w:rFonts w:ascii="Courier New" w:hAnsi="Courier New"/>
          <w:sz w:val="20"/>
        </w:rPr>
        <w:t>model Role {</w:t>
      </w:r>
    </w:p>
    <w:p w14:paraId="75D411FA" w14:textId="77777777" w:rsidR="00E55DE0" w:rsidRDefault="00000000">
      <w:pPr>
        <w:jc w:val="both"/>
      </w:pPr>
      <w:r>
        <w:t>name String @unique @db.VarChar(50)</w:t>
      </w:r>
    </w:p>
    <w:p w14:paraId="63C2891F" w14:textId="77777777" w:rsidR="00E55DE0" w:rsidRDefault="00000000">
      <w:pPr>
        <w:jc w:val="both"/>
      </w:pPr>
      <w:r>
        <w:t>description String?</w:t>
      </w:r>
    </w:p>
    <w:p w14:paraId="39135A48" w14:textId="77777777" w:rsidR="00E55DE0" w:rsidRDefault="00000000">
      <w:pPr>
        <w:jc w:val="both"/>
      </w:pPr>
      <w:r>
        <w:t>users User[]</w:t>
      </w:r>
    </w:p>
    <w:p w14:paraId="367B44D6" w14:textId="77777777" w:rsidR="00E55DE0" w:rsidRDefault="00000000">
      <w:pPr>
        <w:jc w:val="both"/>
      </w:pPr>
      <w:r>
        <w:t>@@map("roles")</w:t>
      </w:r>
    </w:p>
    <w:p w14:paraId="320CA6ED" w14:textId="77777777" w:rsidR="00E55DE0" w:rsidRDefault="00000000">
      <w:r>
        <w:rPr>
          <w:rFonts w:ascii="Courier New" w:hAnsi="Courier New"/>
          <w:sz w:val="20"/>
        </w:rPr>
        <w:t>model Document {</w:t>
      </w:r>
    </w:p>
    <w:p w14:paraId="2A6C9C21" w14:textId="77777777" w:rsidR="00E55DE0" w:rsidRDefault="00000000">
      <w:pPr>
        <w:jc w:val="both"/>
      </w:pPr>
      <w:r>
        <w:t>type String @db.VarChar(30)</w:t>
      </w:r>
    </w:p>
    <w:p w14:paraId="23AE6326" w14:textId="77777777" w:rsidR="00E55DE0" w:rsidRDefault="00000000">
      <w:pPr>
        <w:jc w:val="both"/>
      </w:pPr>
      <w:r>
        <w:t>number String @db.VarChar(50)</w:t>
      </w:r>
    </w:p>
    <w:p w14:paraId="741E7561" w14:textId="77777777" w:rsidR="00E55DE0" w:rsidRDefault="00000000">
      <w:pPr>
        <w:jc w:val="both"/>
      </w:pPr>
      <w:r>
        <w:lastRenderedPageBreak/>
        <w:t>title String @db.VarChar(500)</w:t>
      </w:r>
    </w:p>
    <w:p w14:paraId="4F89FC81" w14:textId="77777777" w:rsidR="00E55DE0" w:rsidRDefault="00000000">
      <w:pPr>
        <w:jc w:val="both"/>
      </w:pPr>
      <w:r>
        <w:t>description String? @db.Text</w:t>
      </w:r>
    </w:p>
    <w:p w14:paraId="7BA8BAD9" w14:textId="77777777" w:rsidR="00E55DE0" w:rsidRDefault="00000000">
      <w:pPr>
        <w:jc w:val="both"/>
      </w:pPr>
      <w:r>
        <w:t>status String @default("draft") @db.VarChar(30)</w:t>
      </w:r>
    </w:p>
    <w:p w14:paraId="13151CCF" w14:textId="77777777" w:rsidR="00E55DE0" w:rsidRDefault="00000000">
      <w:pPr>
        <w:jc w:val="both"/>
      </w:pPr>
      <w:r>
        <w:t>creator User @relation(fields: [creatorId], references: [id])</w:t>
      </w:r>
    </w:p>
    <w:p w14:paraId="2BFEDBFC" w14:textId="77777777" w:rsidR="00E55DE0" w:rsidRDefault="00000000">
      <w:pPr>
        <w:jc w:val="both"/>
      </w:pPr>
      <w:r>
        <w:t>creatorId String @map("creator_id") @db.Uuid</w:t>
      </w:r>
    </w:p>
    <w:p w14:paraId="6B4A2185" w14:textId="77777777" w:rsidR="00E55DE0" w:rsidRDefault="00000000">
      <w:pPr>
        <w:jc w:val="both"/>
      </w:pPr>
      <w:r>
        <w:t>deadline DateTime? @db.Date</w:t>
      </w:r>
    </w:p>
    <w:p w14:paraId="15F4D664" w14:textId="77777777" w:rsidR="00E55DE0" w:rsidRDefault="00000000">
      <w:pPr>
        <w:jc w:val="both"/>
      </w:pPr>
      <w:r>
        <w:t>currentVersion DocumentVersion?</w:t>
      </w:r>
    </w:p>
    <w:p w14:paraId="6CD18388" w14:textId="77777777" w:rsidR="00E55DE0" w:rsidRDefault="00000000">
      <w:pPr>
        <w:jc w:val="both"/>
      </w:pPr>
      <w:r>
        <w:t>currentVersionId String? @map("current_version_id") @db.Uuid</w:t>
      </w:r>
    </w:p>
    <w:p w14:paraId="3CAFE401" w14:textId="77777777" w:rsidR="00E55DE0" w:rsidRDefault="00000000">
      <w:pPr>
        <w:jc w:val="both"/>
      </w:pPr>
      <w:r>
        <w:t>@@index([creatorId])</w:t>
      </w:r>
    </w:p>
    <w:p w14:paraId="42CACDE9" w14:textId="77777777" w:rsidR="00E55DE0" w:rsidRDefault="00000000">
      <w:pPr>
        <w:jc w:val="both"/>
      </w:pPr>
      <w:r>
        <w:t>@@index([status])</w:t>
      </w:r>
    </w:p>
    <w:p w14:paraId="794A2B6C" w14:textId="77777777" w:rsidR="00E55DE0" w:rsidRDefault="00000000">
      <w:pPr>
        <w:jc w:val="both"/>
      </w:pPr>
      <w:r>
        <w:t>@@index([createdAt])</w:t>
      </w:r>
    </w:p>
    <w:p w14:paraId="2D70CEE3" w14:textId="77777777" w:rsidR="00E55DE0" w:rsidRDefault="00000000">
      <w:pPr>
        <w:jc w:val="both"/>
      </w:pPr>
      <w:r>
        <w:t>@@index([type, status])</w:t>
      </w:r>
    </w:p>
    <w:p w14:paraId="5BBDAFA8" w14:textId="77777777" w:rsidR="00E55DE0" w:rsidRDefault="00000000">
      <w:pPr>
        <w:jc w:val="both"/>
      </w:pPr>
      <w:r>
        <w:t>@@map("documents")</w:t>
      </w:r>
    </w:p>
    <w:p w14:paraId="1708AE07" w14:textId="77777777" w:rsidR="00E55DE0" w:rsidRDefault="00000000">
      <w:r>
        <w:rPr>
          <w:rFonts w:ascii="Courier New" w:hAnsi="Courier New"/>
          <w:sz w:val="20"/>
        </w:rPr>
        <w:t>model DocumentVersion {</w:t>
      </w:r>
    </w:p>
    <w:p w14:paraId="43090EE5" w14:textId="77777777" w:rsidR="00E55DE0" w:rsidRDefault="00000000">
      <w:pPr>
        <w:jc w:val="both"/>
      </w:pPr>
      <w:r>
        <w:t>document Document @relation(fields: [documentId], references: [id], onDelete: Cascade)</w:t>
      </w:r>
    </w:p>
    <w:p w14:paraId="4D8D448D" w14:textId="77777777" w:rsidR="00E55DE0" w:rsidRDefault="00000000">
      <w:pPr>
        <w:jc w:val="both"/>
      </w:pPr>
      <w:r>
        <w:t>documentId String @map("document_id") @db.Uuid</w:t>
      </w:r>
    </w:p>
    <w:p w14:paraId="3F8BBB80" w14:textId="77777777" w:rsidR="00E55DE0" w:rsidRDefault="00000000">
      <w:pPr>
        <w:jc w:val="both"/>
      </w:pPr>
      <w:r>
        <w:t>versionNumber Int @map("version_number")</w:t>
      </w:r>
    </w:p>
    <w:p w14:paraId="6EA4F504" w14:textId="77777777" w:rsidR="00E55DE0" w:rsidRDefault="00000000">
      <w:pPr>
        <w:jc w:val="both"/>
      </w:pPr>
      <w:r>
        <w:t>filePath String @map("file_path") @db.Text</w:t>
      </w:r>
    </w:p>
    <w:p w14:paraId="49587A49" w14:textId="77777777" w:rsidR="00E55DE0" w:rsidRDefault="00000000">
      <w:pPr>
        <w:jc w:val="both"/>
      </w:pPr>
      <w:r>
        <w:t>fileHash String @map("file_hash") @db.Char(64)</w:t>
      </w:r>
    </w:p>
    <w:p w14:paraId="625828A5" w14:textId="77777777" w:rsidR="00E55DE0" w:rsidRDefault="00000000">
      <w:pPr>
        <w:jc w:val="both"/>
      </w:pPr>
      <w:r>
        <w:t>author User @relation(fields: [authorId], references: [id])</w:t>
      </w:r>
    </w:p>
    <w:p w14:paraId="6B1C31E2" w14:textId="77777777" w:rsidR="00E55DE0" w:rsidRDefault="00000000">
      <w:pPr>
        <w:jc w:val="both"/>
      </w:pPr>
      <w:r>
        <w:t>authorId String @map("author_id") @db.Uuid</w:t>
      </w:r>
    </w:p>
    <w:p w14:paraId="33B2932E" w14:textId="77777777" w:rsidR="00E55DE0" w:rsidRDefault="00000000">
      <w:pPr>
        <w:jc w:val="both"/>
      </w:pPr>
      <w:r>
        <w:t>comment String? @db.Text</w:t>
      </w:r>
    </w:p>
    <w:p w14:paraId="64C50AB9" w14:textId="77777777" w:rsidR="00E55DE0" w:rsidRDefault="00000000">
      <w:pPr>
        <w:jc w:val="both"/>
      </w:pPr>
      <w:r>
        <w:t>@@unique([documentId, versionNumber])</w:t>
      </w:r>
    </w:p>
    <w:p w14:paraId="76395231" w14:textId="77777777" w:rsidR="00E55DE0" w:rsidRDefault="00000000">
      <w:pPr>
        <w:jc w:val="both"/>
      </w:pPr>
      <w:r>
        <w:t>@@index([documentId])</w:t>
      </w:r>
    </w:p>
    <w:p w14:paraId="10130CBA" w14:textId="77777777" w:rsidR="00E55DE0" w:rsidRDefault="00000000">
      <w:pPr>
        <w:jc w:val="both"/>
      </w:pPr>
      <w:r>
        <w:t>@@map("document_versions")</w:t>
      </w:r>
    </w:p>
    <w:p w14:paraId="45DBF6D7" w14:textId="77777777" w:rsidR="00E55DE0" w:rsidRPr="00C84259" w:rsidRDefault="00000000">
      <w:pPr>
        <w:rPr>
          <w:lang w:val="ru-RU"/>
        </w:rPr>
      </w:pPr>
      <w:r w:rsidRPr="00C84259">
        <w:rPr>
          <w:rFonts w:ascii="Courier New" w:hAnsi="Courier New"/>
          <w:sz w:val="20"/>
          <w:lang w:val="ru-RU"/>
        </w:rPr>
        <w:t xml:space="preserve">// Аналогично описываются остальные модели: </w:t>
      </w:r>
      <w:r>
        <w:rPr>
          <w:rFonts w:ascii="Courier New" w:hAnsi="Courier New"/>
          <w:sz w:val="20"/>
        </w:rPr>
        <w:t>Approval</w:t>
      </w:r>
      <w:r w:rsidRPr="00C842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Incoming</w:t>
      </w:r>
      <w:r w:rsidRPr="00C842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Notification</w:t>
      </w:r>
      <w:r w:rsidRPr="00C84259">
        <w:rPr>
          <w:rFonts w:ascii="Courier New" w:hAnsi="Courier New"/>
          <w:sz w:val="20"/>
          <w:lang w:val="ru-RU"/>
        </w:rPr>
        <w:t xml:space="preserve">, </w:t>
      </w:r>
      <w:proofErr w:type="spellStart"/>
      <w:r>
        <w:rPr>
          <w:rFonts w:ascii="Courier New" w:hAnsi="Courier New"/>
          <w:sz w:val="20"/>
        </w:rPr>
        <w:t>AuditLog</w:t>
      </w:r>
      <w:proofErr w:type="spellEnd"/>
    </w:p>
    <w:p w14:paraId="22996395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2.3.14. Миграции и управление схемой</w:t>
      </w:r>
    </w:p>
    <w:p w14:paraId="718E1DE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Для создания и обновления схемы БД используется </w:t>
      </w:r>
      <w:r>
        <w:t>Prisma</w:t>
      </w:r>
      <w:r w:rsidRPr="00C84259">
        <w:rPr>
          <w:lang w:val="ru-RU"/>
        </w:rPr>
        <w:t xml:space="preserve"> </w:t>
      </w:r>
      <w:r>
        <w:t>Migrate</w:t>
      </w:r>
      <w:r w:rsidRPr="00C84259">
        <w:rPr>
          <w:lang w:val="ru-RU"/>
        </w:rPr>
        <w:t>. Процесс:</w:t>
      </w:r>
    </w:p>
    <w:p w14:paraId="741EDBE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Разработка модели в </w:t>
      </w:r>
      <w:proofErr w:type="gramStart"/>
      <w:r>
        <w:t>schema</w:t>
      </w:r>
      <w:r w:rsidRPr="00C84259">
        <w:rPr>
          <w:lang w:val="ru-RU"/>
        </w:rPr>
        <w:t>.</w:t>
      </w:r>
      <w:proofErr w:type="spellStart"/>
      <w:r>
        <w:t>prisma</w:t>
      </w:r>
      <w:proofErr w:type="spellEnd"/>
      <w:proofErr w:type="gramEnd"/>
      <w:r w:rsidRPr="00C84259">
        <w:rPr>
          <w:lang w:val="ru-RU"/>
        </w:rPr>
        <w:t>.</w:t>
      </w:r>
    </w:p>
    <w:p w14:paraId="5EE7C9D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 xml:space="preserve">Выполнение </w:t>
      </w:r>
      <w:proofErr w:type="spellStart"/>
      <w:r>
        <w:t>npx</w:t>
      </w:r>
      <w:proofErr w:type="spellEnd"/>
      <w:r w:rsidRPr="00C84259">
        <w:rPr>
          <w:lang w:val="ru-RU"/>
        </w:rPr>
        <w:t xml:space="preserve"> </w:t>
      </w:r>
      <w:proofErr w:type="spellStart"/>
      <w:r>
        <w:t>prisma</w:t>
      </w:r>
      <w:proofErr w:type="spellEnd"/>
      <w:r w:rsidRPr="00C84259">
        <w:rPr>
          <w:lang w:val="ru-RU"/>
        </w:rPr>
        <w:t xml:space="preserve"> </w:t>
      </w:r>
      <w:r>
        <w:t>migrate</w:t>
      </w:r>
      <w:r w:rsidRPr="00C84259">
        <w:rPr>
          <w:lang w:val="ru-RU"/>
        </w:rPr>
        <w:t xml:space="preserve"> </w:t>
      </w:r>
      <w:r>
        <w:t>dev</w:t>
      </w:r>
      <w:r w:rsidRPr="00C84259">
        <w:rPr>
          <w:lang w:val="ru-RU"/>
        </w:rPr>
        <w:t xml:space="preserve"> --</w:t>
      </w:r>
      <w:r>
        <w:t>name</w:t>
      </w:r>
      <w:r w:rsidRPr="00C84259">
        <w:rPr>
          <w:lang w:val="ru-RU"/>
        </w:rPr>
        <w:t xml:space="preserve"> </w:t>
      </w:r>
      <w:proofErr w:type="spellStart"/>
      <w:r>
        <w:t>init</w:t>
      </w:r>
      <w:proofErr w:type="spellEnd"/>
      <w:r w:rsidRPr="00C84259">
        <w:rPr>
          <w:lang w:val="ru-RU"/>
        </w:rPr>
        <w:t xml:space="preserve"> – создаётся папка </w:t>
      </w:r>
      <w:proofErr w:type="spellStart"/>
      <w:r>
        <w:t>prisma</w:t>
      </w:r>
      <w:proofErr w:type="spellEnd"/>
      <w:r w:rsidRPr="00C84259">
        <w:rPr>
          <w:lang w:val="ru-RU"/>
        </w:rPr>
        <w:t>/</w:t>
      </w:r>
      <w:r>
        <w:t>migrations</w:t>
      </w:r>
      <w:r w:rsidRPr="00C84259">
        <w:rPr>
          <w:lang w:val="ru-RU"/>
        </w:rPr>
        <w:t xml:space="preserve"> с </w:t>
      </w:r>
      <w:r>
        <w:t>SQL</w:t>
      </w:r>
      <w:r w:rsidRPr="00C84259">
        <w:rPr>
          <w:lang w:val="ru-RU"/>
        </w:rPr>
        <w:t>-файлом инициализации.</w:t>
      </w:r>
    </w:p>
    <w:p w14:paraId="7D384175" w14:textId="77777777" w:rsidR="00E55DE0" w:rsidRDefault="00000000">
      <w:pPr>
        <w:jc w:val="both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изменениях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dev --name add_audit_log.</w:t>
      </w:r>
    </w:p>
    <w:p w14:paraId="72341059" w14:textId="77777777" w:rsidR="00E55DE0" w:rsidRDefault="00000000">
      <w:pPr>
        <w:jc w:val="both"/>
      </w:pPr>
      <w:r>
        <w:t>На production: npx prisma migrate deploy.</w:t>
      </w:r>
    </w:p>
    <w:p w14:paraId="5264276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Миграции сохраняются в системе контроля версий (</w:t>
      </w:r>
      <w:r>
        <w:t>Git</w:t>
      </w:r>
      <w:r w:rsidRPr="00C84259">
        <w:rPr>
          <w:lang w:val="ru-RU"/>
        </w:rPr>
        <w:t>), что позволяет воспроизвести схему на любом окружении.</w:t>
      </w:r>
    </w:p>
    <w:p w14:paraId="6749A5F6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2.3.15. Тестирование базы данных</w:t>
      </w:r>
    </w:p>
    <w:p w14:paraId="0F70CA0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Перед развёртыванием на </w:t>
      </w:r>
      <w:r>
        <w:t>production</w:t>
      </w:r>
      <w:r w:rsidRPr="00C84259">
        <w:rPr>
          <w:lang w:val="ru-RU"/>
        </w:rPr>
        <w:t xml:space="preserve"> проводятся следующие виды тестирования БД:</w:t>
      </w:r>
    </w:p>
    <w:p w14:paraId="7502309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Тестирование целостности: вставка некорректных данных (нарушение внешних ключей, </w:t>
      </w:r>
      <w:r>
        <w:t>CHECK</w:t>
      </w:r>
      <w:r w:rsidRPr="00C84259">
        <w:rPr>
          <w:lang w:val="ru-RU"/>
        </w:rPr>
        <w:t>, уникальности) – проверка, что СУБД отклоняет их.</w:t>
      </w:r>
    </w:p>
    <w:p w14:paraId="700F4C2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Нагрузочное тестирование: имитация 100 одновременных сессий, выполняющих типовые операции (создание документа, вставка версии, согласование).</w:t>
      </w:r>
    </w:p>
    <w:p w14:paraId="15EA381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Тестирование индексов: анализ планов запросов (</w:t>
      </w:r>
      <w:r>
        <w:t>EXPLAIN</w:t>
      </w:r>
      <w:r w:rsidRPr="00C84259">
        <w:rPr>
          <w:lang w:val="ru-RU"/>
        </w:rPr>
        <w:t xml:space="preserve"> </w:t>
      </w:r>
      <w:r>
        <w:t>ANALYZE</w:t>
      </w:r>
      <w:r w:rsidRPr="00C84259">
        <w:rPr>
          <w:lang w:val="ru-RU"/>
        </w:rPr>
        <w:t>) для самых частых выборок (список документов пользователя, поиск по номеру, отчёт по просроченным).</w:t>
      </w:r>
    </w:p>
    <w:p w14:paraId="5576607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Тестирование триггеров: проверка, что триггер </w:t>
      </w:r>
      <w:r>
        <w:t>update</w:t>
      </w:r>
      <w:r w:rsidRPr="00C84259">
        <w:rPr>
          <w:lang w:val="ru-RU"/>
        </w:rPr>
        <w:t>_</w:t>
      </w:r>
      <w:r>
        <w:t>current</w:t>
      </w:r>
      <w:r w:rsidRPr="00C84259">
        <w:rPr>
          <w:lang w:val="ru-RU"/>
        </w:rPr>
        <w:t>_</w:t>
      </w:r>
      <w:r>
        <w:t>version</w:t>
      </w:r>
      <w:r w:rsidRPr="00C84259">
        <w:rPr>
          <w:lang w:val="ru-RU"/>
        </w:rPr>
        <w:t xml:space="preserve"> корректно обновляет поле при добавлении новой версии.</w:t>
      </w:r>
    </w:p>
    <w:p w14:paraId="395F58BF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2.3.16. Примеры запросов (наиболее частые)</w:t>
      </w:r>
    </w:p>
    <w:p w14:paraId="19DC74F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Список документов, созданных текущим пользователем, с сортировкой по дате:</w:t>
      </w:r>
    </w:p>
    <w:p w14:paraId="39804947" w14:textId="77777777" w:rsidR="00E55DE0" w:rsidRDefault="00000000">
      <w:pPr>
        <w:jc w:val="both"/>
      </w:pPr>
      <w:r>
        <w:t>SELECT id, type, number, title, status, created_at</w:t>
      </w:r>
    </w:p>
    <w:p w14:paraId="0987F3F3" w14:textId="77777777" w:rsidR="00E55DE0" w:rsidRDefault="00000000">
      <w:pPr>
        <w:jc w:val="both"/>
      </w:pPr>
      <w:r>
        <w:t>FROM documents</w:t>
      </w:r>
    </w:p>
    <w:p w14:paraId="3FA66BDF" w14:textId="77777777" w:rsidR="00E55DE0" w:rsidRDefault="00000000">
      <w:pPr>
        <w:jc w:val="both"/>
      </w:pPr>
      <w:r>
        <w:t>WHERE creator_id = $1</w:t>
      </w:r>
    </w:p>
    <w:p w14:paraId="6E85257F" w14:textId="77777777" w:rsidR="00E55DE0" w:rsidRDefault="00000000">
      <w:pPr>
        <w:jc w:val="both"/>
      </w:pPr>
      <w:r>
        <w:t>ORDER BY created_at DESC;</w:t>
      </w:r>
    </w:p>
    <w:p w14:paraId="04FC710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Документы, ожидающие согласования от пользователя (роль </w:t>
      </w:r>
      <w:r>
        <w:t>VALIDATOR</w:t>
      </w:r>
      <w:r w:rsidRPr="00C84259">
        <w:rPr>
          <w:lang w:val="ru-RU"/>
        </w:rPr>
        <w:t>):</w:t>
      </w:r>
    </w:p>
    <w:p w14:paraId="6388BEA1" w14:textId="77777777" w:rsidR="00E55DE0" w:rsidRDefault="00000000">
      <w:pPr>
        <w:jc w:val="both"/>
      </w:pPr>
      <w:r>
        <w:t>SELECT d.*</w:t>
      </w:r>
    </w:p>
    <w:p w14:paraId="10062352" w14:textId="77777777" w:rsidR="00E55DE0" w:rsidRDefault="00000000">
      <w:pPr>
        <w:jc w:val="both"/>
      </w:pPr>
      <w:r>
        <w:t>FROM documents d</w:t>
      </w:r>
    </w:p>
    <w:p w14:paraId="5685CBCB" w14:textId="77777777" w:rsidR="00E55DE0" w:rsidRDefault="00000000">
      <w:pPr>
        <w:jc w:val="both"/>
      </w:pPr>
      <w:r>
        <w:lastRenderedPageBreak/>
        <w:t>JOIN approvals a ON d.id = a.document_id</w:t>
      </w:r>
    </w:p>
    <w:p w14:paraId="65E7FDC4" w14:textId="77777777" w:rsidR="00E55DE0" w:rsidRDefault="00000000">
      <w:pPr>
        <w:jc w:val="both"/>
      </w:pPr>
      <w:r>
        <w:t>WHERE a.approver_id = $1</w:t>
      </w:r>
    </w:p>
    <w:p w14:paraId="0FFF2BF0" w14:textId="77777777" w:rsidR="00E55DE0" w:rsidRDefault="00000000">
      <w:pPr>
        <w:jc w:val="both"/>
      </w:pPr>
      <w:r>
        <w:t>AND a.action IS NULL</w:t>
      </w:r>
    </w:p>
    <w:p w14:paraId="4B454099" w14:textId="77777777" w:rsidR="00E55DE0" w:rsidRDefault="00000000">
      <w:pPr>
        <w:jc w:val="both"/>
      </w:pPr>
      <w:r>
        <w:t>AND d.status = 'pending'</w:t>
      </w:r>
    </w:p>
    <w:p w14:paraId="3ACC0014" w14:textId="77777777" w:rsidR="00E55DE0" w:rsidRDefault="00000000">
      <w:pPr>
        <w:jc w:val="both"/>
      </w:pPr>
      <w:r>
        <w:t>ORDER BY a.step_order, d.created_at;</w:t>
      </w:r>
    </w:p>
    <w:p w14:paraId="3F2BD89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Поиск документа по номеру (с учётом года):</w:t>
      </w:r>
    </w:p>
    <w:p w14:paraId="10209364" w14:textId="77777777" w:rsidR="00E55DE0" w:rsidRDefault="00000000">
      <w:pPr>
        <w:jc w:val="both"/>
      </w:pPr>
      <w:r>
        <w:t>SELECT * FROM documents WHERE number ILIKE '%' || $1 || '%' LIMIT 20;</w:t>
      </w:r>
    </w:p>
    <w:p w14:paraId="4CC30CD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Отчёт: среднее время согласования документа в днях:</w:t>
      </w:r>
    </w:p>
    <w:p w14:paraId="71D05FB5" w14:textId="77777777" w:rsidR="00E55DE0" w:rsidRDefault="00000000">
      <w:pPr>
        <w:jc w:val="both"/>
      </w:pPr>
      <w:r>
        <w:t xml:space="preserve">SELECT </w:t>
      </w:r>
      <w:proofErr w:type="gramStart"/>
      <w:r>
        <w:t>AVG(</w:t>
      </w:r>
      <w:proofErr w:type="gramEnd"/>
      <w:r>
        <w:t>EXTRACT(EPOCH FROM (a2.action_date - d.created_at))/86400) AS avg_days</w:t>
      </w:r>
    </w:p>
    <w:p w14:paraId="61F48728" w14:textId="77777777" w:rsidR="00E55DE0" w:rsidRDefault="00000000">
      <w:pPr>
        <w:jc w:val="both"/>
      </w:pPr>
      <w:r>
        <w:t>JOIN approvals a1 ON d.id = a1.document_id AND a1.step_order = 1</w:t>
      </w:r>
    </w:p>
    <w:p w14:paraId="7CF1F2A7" w14:textId="77777777" w:rsidR="00E55DE0" w:rsidRDefault="00000000">
      <w:pPr>
        <w:jc w:val="both"/>
      </w:pPr>
      <w:r>
        <w:t>JOIN approvals a2 ON d.id = a2.document_id AND a2.action = 'approved'</w:t>
      </w:r>
    </w:p>
    <w:p w14:paraId="68F6EACD" w14:textId="77777777" w:rsidR="00E55DE0" w:rsidRDefault="00000000">
      <w:pPr>
        <w:jc w:val="both"/>
      </w:pPr>
      <w:r>
        <w:t>WHERE a2.step_order = (SELECT MAX(step_order) FROM approvals WHERE document_id = d.id);</w:t>
      </w:r>
    </w:p>
    <w:p w14:paraId="639A974F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2.3.17. Выводы по разделу 2.3</w:t>
      </w:r>
    </w:p>
    <w:p w14:paraId="3CAB8D9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данном разделе спроектирована база данных для СЭД «ЖАК ЖАГУ»:</w:t>
      </w:r>
    </w:p>
    <w:p w14:paraId="1C629B5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Выделены 9 основных сущностей и 3 вспомогательных, отражающих все аспекты документооборота колледжа.</w:t>
      </w:r>
    </w:p>
    <w:p w14:paraId="0DED294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Построена </w:t>
      </w:r>
      <w:r>
        <w:t>ER</w:t>
      </w:r>
      <w:r w:rsidRPr="00C84259">
        <w:rPr>
          <w:lang w:val="ru-RU"/>
        </w:rPr>
        <w:t>-диаграмма (логическая модель) и обоснованы связи.</w:t>
      </w:r>
    </w:p>
    <w:p w14:paraId="5E553AC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Выбраны оптимальные типы данных (</w:t>
      </w:r>
      <w:r>
        <w:t>UUID</w:t>
      </w:r>
      <w:r w:rsidRPr="00C84259">
        <w:rPr>
          <w:lang w:val="ru-RU"/>
        </w:rPr>
        <w:t xml:space="preserve"> для идентификаторов, </w:t>
      </w:r>
      <w:r>
        <w:t>JSONB</w:t>
      </w:r>
      <w:r w:rsidRPr="00C84259">
        <w:rPr>
          <w:lang w:val="ru-RU"/>
        </w:rPr>
        <w:t xml:space="preserve"> для аудита, </w:t>
      </w:r>
      <w:r>
        <w:t>INET</w:t>
      </w:r>
      <w:r w:rsidRPr="00C84259">
        <w:rPr>
          <w:lang w:val="ru-RU"/>
        </w:rPr>
        <w:t xml:space="preserve"> для </w:t>
      </w:r>
      <w:r>
        <w:t>IP</w:t>
      </w:r>
      <w:r w:rsidRPr="00C84259">
        <w:rPr>
          <w:lang w:val="ru-RU"/>
        </w:rPr>
        <w:t>).</w:t>
      </w:r>
    </w:p>
    <w:p w14:paraId="06BC775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Разработана система индексов для обеспечения производительности типовых запросов.</w:t>
      </w:r>
    </w:p>
    <w:p w14:paraId="073A8A3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Описаны ограничения целостности (внешние ключи, </w:t>
      </w:r>
      <w:r>
        <w:t>CHECK</w:t>
      </w:r>
      <w:r w:rsidRPr="00C84259">
        <w:rPr>
          <w:lang w:val="ru-RU"/>
        </w:rPr>
        <w:t>, уникальность).</w:t>
      </w:r>
    </w:p>
    <w:p w14:paraId="6BD60CE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Приведены триггеры для автоматического поддержания актуальности текущей версии документа.</w:t>
      </w:r>
    </w:p>
    <w:p w14:paraId="0DB972A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Предложена стратегия хранения файлов вне БД и резервного копирования.</w:t>
      </w:r>
    </w:p>
    <w:p w14:paraId="1E7032D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Представлен фрагмент </w:t>
      </w:r>
      <w:r>
        <w:t>Prisma</w:t>
      </w:r>
      <w:r w:rsidRPr="00C84259">
        <w:rPr>
          <w:lang w:val="ru-RU"/>
        </w:rPr>
        <w:t xml:space="preserve"> </w:t>
      </w:r>
      <w:r>
        <w:t>schema</w:t>
      </w:r>
      <w:r w:rsidRPr="00C84259">
        <w:rPr>
          <w:lang w:val="ru-RU"/>
        </w:rPr>
        <w:t xml:space="preserve"> – реализация физической модели в коде.</w:t>
      </w:r>
    </w:p>
    <w:p w14:paraId="515AD7C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Описан процесс миграций и тестирования БД.</w:t>
      </w:r>
    </w:p>
    <w:p w14:paraId="2514517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Спроектированная структура данных является надежной основой для реализации функциональных модулей системы и обеспечивает соблюдение требований к целостности, безопасности и производительности.</w:t>
      </w:r>
    </w:p>
    <w:p w14:paraId="1787401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Разработка интерфейса и функциональных модулей является ключевым этапом создания системы, на котором «оживают» спроектированные базы данных и выбранные технологии.</w:t>
      </w:r>
    </w:p>
    <w:p w14:paraId="3AB1983B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2.4.1. Общие принципы построения интерфейса</w:t>
      </w:r>
    </w:p>
    <w:p w14:paraId="4A29D0E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При проектировании интерфейса СЭД «ЖАК ЖАГУ» руководствовались следующими принципами:</w:t>
      </w:r>
    </w:p>
    <w:p w14:paraId="4140BE2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Принцип «три клика» – для выполнения большинства операций (создание документа, согласование, поиск) пользователь должен совершить не более трёх нажатий на экране.</w:t>
      </w:r>
    </w:p>
    <w:p w14:paraId="6BCAF45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Единообразие – одинаковые по смыслу элементы управления (кнопки «Сохранить», «Отправить на согласование», «Утвердить») имеют одинаковый цвет, размер и расположение на всех страницах.</w:t>
      </w:r>
    </w:p>
    <w:p w14:paraId="640DA81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Минимализм – интерфейс не перегружен лишней информацией; на экране отображаются только те поля и кнопки, которые относятся к текущей роли и статусу документа.</w:t>
      </w:r>
    </w:p>
    <w:p w14:paraId="7AF57FF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Адаптивность – страницы корректно масштабируются под любую ширину экрана (от 320</w:t>
      </w:r>
      <w:proofErr w:type="spellStart"/>
      <w:r>
        <w:t>px</w:t>
      </w:r>
      <w:proofErr w:type="spellEnd"/>
      <w:r w:rsidRPr="00C84259">
        <w:rPr>
          <w:lang w:val="ru-RU"/>
        </w:rPr>
        <w:t xml:space="preserve"> до 1920</w:t>
      </w:r>
      <w:proofErr w:type="spellStart"/>
      <w:r>
        <w:t>px</w:t>
      </w:r>
      <w:proofErr w:type="spellEnd"/>
      <w:r w:rsidRPr="00C84259">
        <w:rPr>
          <w:lang w:val="ru-RU"/>
        </w:rPr>
        <w:t>), элементы управления укрупняются на сенсорных экранах.</w:t>
      </w:r>
    </w:p>
    <w:p w14:paraId="373C421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Доступность (</w:t>
      </w:r>
      <w:r>
        <w:t>Accessibility</w:t>
      </w:r>
      <w:r w:rsidRPr="00C84259">
        <w:rPr>
          <w:lang w:val="ru-RU"/>
        </w:rPr>
        <w:t xml:space="preserve">, </w:t>
      </w:r>
      <w:r>
        <w:t>WCAG</w:t>
      </w:r>
      <w:r w:rsidRPr="00C84259">
        <w:rPr>
          <w:lang w:val="ru-RU"/>
        </w:rPr>
        <w:t xml:space="preserve"> 2.1) – достаточный цветовой контраст (4.5:1 для текста), возможность управления с клавиатуры (</w:t>
      </w:r>
      <w:r>
        <w:t>Tab</w:t>
      </w:r>
      <w:r w:rsidRPr="00C84259">
        <w:rPr>
          <w:lang w:val="ru-RU"/>
        </w:rPr>
        <w:t xml:space="preserve">, </w:t>
      </w:r>
      <w:r>
        <w:t>Enter</w:t>
      </w:r>
      <w:r w:rsidRPr="00C84259">
        <w:rPr>
          <w:lang w:val="ru-RU"/>
        </w:rPr>
        <w:t xml:space="preserve">, </w:t>
      </w:r>
      <w:r>
        <w:t>Esc</w:t>
      </w:r>
      <w:r w:rsidRPr="00C84259">
        <w:rPr>
          <w:lang w:val="ru-RU"/>
        </w:rPr>
        <w:t xml:space="preserve">), наличие текстовых подсказок для иконок, поддержка </w:t>
      </w:r>
      <w:proofErr w:type="spellStart"/>
      <w:r w:rsidRPr="00C84259">
        <w:rPr>
          <w:lang w:val="ru-RU"/>
        </w:rPr>
        <w:t>скринридеров</w:t>
      </w:r>
      <w:proofErr w:type="spellEnd"/>
      <w:r w:rsidRPr="00C84259">
        <w:rPr>
          <w:lang w:val="ru-RU"/>
        </w:rPr>
        <w:t xml:space="preserve"> (</w:t>
      </w:r>
      <w:r>
        <w:t>ARIA</w:t>
      </w:r>
      <w:r w:rsidRPr="00C84259">
        <w:rPr>
          <w:lang w:val="ru-RU"/>
        </w:rPr>
        <w:t>-метки).</w:t>
      </w:r>
    </w:p>
    <w:p w14:paraId="1DC027E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Обратная связь – на каждое действие пользователя система отвечает визуальным подтверждением (тостер, индикатор загрузки, изменение статуса кнопки).</w:t>
      </w:r>
    </w:p>
    <w:p w14:paraId="6FC87215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2.4.2. Ролевая модель и адаптация интерфейса под роль</w:t>
      </w:r>
    </w:p>
    <w:p w14:paraId="77CD784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разделе 2.1 были определены пять ролей.</w:t>
      </w:r>
    </w:p>
    <w:p w14:paraId="208D18B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Таблица 2.5 – Доступные разделы и действия по ролям</w:t>
      </w:r>
    </w:p>
    <w:p w14:paraId="5FFABA6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На рисунке 2.3 показана схема адаптации бокового меню в зависимости от роли (на примере реактивного компонента на </w:t>
      </w:r>
      <w:r>
        <w:t>Next</w:t>
      </w:r>
      <w:r w:rsidRPr="00C84259">
        <w:rPr>
          <w:lang w:val="ru-RU"/>
        </w:rPr>
        <w:t>.</w:t>
      </w:r>
      <w:proofErr w:type="spellStart"/>
      <w:r>
        <w:t>js</w:t>
      </w:r>
      <w:proofErr w:type="spellEnd"/>
      <w:r w:rsidRPr="00C84259">
        <w:rPr>
          <w:lang w:val="ru-RU"/>
        </w:rPr>
        <w:t>).</w:t>
      </w:r>
    </w:p>
    <w:p w14:paraId="30CD5CD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Рисунок 2.3 – Адаптация навигационного меню в зависимости от роли</w:t>
      </w:r>
    </w:p>
    <w:p w14:paraId="516FFED2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2.4.3. Структура страниц и навигация (карта сайта)</w:t>
      </w:r>
    </w:p>
    <w:p w14:paraId="508FA02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Система построена на концепции многостраничного приложения (</w:t>
      </w:r>
      <w:r>
        <w:t>MPA</w:t>
      </w:r>
      <w:r w:rsidRPr="00C84259">
        <w:rPr>
          <w:lang w:val="ru-RU"/>
        </w:rPr>
        <w:t xml:space="preserve">) с использованием серверного рендеринга </w:t>
      </w:r>
      <w:r>
        <w:t>Next</w:t>
      </w:r>
      <w:r w:rsidRPr="00C84259">
        <w:rPr>
          <w:lang w:val="ru-RU"/>
        </w:rPr>
        <w:t>.</w:t>
      </w:r>
      <w:proofErr w:type="spellStart"/>
      <w:r>
        <w:t>js</w:t>
      </w:r>
      <w:proofErr w:type="spellEnd"/>
      <w:r w:rsidRPr="00C84259">
        <w:rPr>
          <w:lang w:val="ru-RU"/>
        </w:rPr>
        <w:t xml:space="preserve">, но с элементами </w:t>
      </w:r>
      <w:r>
        <w:t>SPA</w:t>
      </w:r>
      <w:r w:rsidRPr="00C84259">
        <w:rPr>
          <w:lang w:val="ru-RU"/>
        </w:rPr>
        <w:t xml:space="preserve"> для переходов между страницами (через компонент </w:t>
      </w:r>
      <w:r>
        <w:t>Link</w:t>
      </w:r>
      <w:r w:rsidRPr="00C84259">
        <w:rPr>
          <w:lang w:val="ru-RU"/>
        </w:rPr>
        <w:t xml:space="preserve"> и программную навигацию).</w:t>
      </w:r>
    </w:p>
    <w:p w14:paraId="30FF8DD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Основные маршруты (</w:t>
      </w:r>
      <w:proofErr w:type="spellStart"/>
      <w:r w:rsidRPr="00C84259">
        <w:rPr>
          <w:lang w:val="ru-RU"/>
        </w:rPr>
        <w:t>роуты</w:t>
      </w:r>
      <w:proofErr w:type="spellEnd"/>
      <w:r w:rsidRPr="00C84259">
        <w:rPr>
          <w:lang w:val="ru-RU"/>
        </w:rPr>
        <w:t>) и их структура:</w:t>
      </w:r>
    </w:p>
    <w:p w14:paraId="56F09E15" w14:textId="77777777" w:rsidR="00E55DE0" w:rsidRPr="00C84259" w:rsidRDefault="00000000">
      <w:pPr>
        <w:jc w:val="both"/>
        <w:rPr>
          <w:lang w:val="ru-RU"/>
        </w:rPr>
      </w:pPr>
      <w:r>
        <w:t>text</w:t>
      </w:r>
    </w:p>
    <w:p w14:paraId="67ED81F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/</w:t>
      </w:r>
      <w:r>
        <w:t>login</w:t>
      </w:r>
      <w:r w:rsidRPr="00C84259">
        <w:rPr>
          <w:lang w:val="ru-RU"/>
        </w:rPr>
        <w:t xml:space="preserve"> # Страница входа (публичная)</w:t>
      </w:r>
    </w:p>
    <w:p w14:paraId="1D9ECD2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/</w:t>
      </w:r>
      <w:r>
        <w:t>dashboard</w:t>
      </w:r>
      <w:r w:rsidRPr="00C84259">
        <w:rPr>
          <w:lang w:val="ru-RU"/>
        </w:rPr>
        <w:t xml:space="preserve"> # </w:t>
      </w:r>
      <w:proofErr w:type="spellStart"/>
      <w:r w:rsidRPr="00C84259">
        <w:rPr>
          <w:lang w:val="ru-RU"/>
        </w:rPr>
        <w:t>Дашборд</w:t>
      </w:r>
      <w:proofErr w:type="spellEnd"/>
      <w:r w:rsidRPr="00C84259">
        <w:rPr>
          <w:lang w:val="ru-RU"/>
        </w:rPr>
        <w:t xml:space="preserve"> (личная панель)</w:t>
      </w:r>
    </w:p>
    <w:p w14:paraId="702FFE8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/</w:t>
      </w:r>
      <w:r>
        <w:t>documents</w:t>
      </w:r>
    </w:p>
    <w:p w14:paraId="7C4503F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/</w:t>
      </w:r>
      <w:r>
        <w:t>page</w:t>
      </w:r>
      <w:r w:rsidRPr="00C84259">
        <w:rPr>
          <w:lang w:val="ru-RU"/>
        </w:rPr>
        <w:t>.</w:t>
      </w:r>
      <w:proofErr w:type="spellStart"/>
      <w:r>
        <w:t>tsx</w:t>
      </w:r>
      <w:proofErr w:type="spellEnd"/>
      <w:r w:rsidRPr="00C84259">
        <w:rPr>
          <w:lang w:val="ru-RU"/>
        </w:rPr>
        <w:t xml:space="preserve"> # Список моих документов (</w:t>
      </w:r>
      <w:r>
        <w:t>INITIATOR</w:t>
      </w:r>
      <w:r w:rsidRPr="00C84259">
        <w:rPr>
          <w:lang w:val="ru-RU"/>
        </w:rPr>
        <w:t>)</w:t>
      </w:r>
    </w:p>
    <w:p w14:paraId="7EB71DE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/</w:t>
      </w:r>
      <w:r>
        <w:t>create</w:t>
      </w:r>
      <w:r w:rsidRPr="00C84259">
        <w:rPr>
          <w:lang w:val="ru-RU"/>
        </w:rPr>
        <w:t>/</w:t>
      </w:r>
      <w:r>
        <w:t>page</w:t>
      </w:r>
      <w:r w:rsidRPr="00C84259">
        <w:rPr>
          <w:lang w:val="ru-RU"/>
        </w:rPr>
        <w:t>.</w:t>
      </w:r>
      <w:proofErr w:type="spellStart"/>
      <w:r>
        <w:t>tsx</w:t>
      </w:r>
      <w:proofErr w:type="spellEnd"/>
      <w:r w:rsidRPr="00C84259">
        <w:rPr>
          <w:lang w:val="ru-RU"/>
        </w:rPr>
        <w:t xml:space="preserve"> # Создание нового документа</w:t>
      </w:r>
    </w:p>
    <w:p w14:paraId="5202559F" w14:textId="77777777" w:rsidR="00E55DE0" w:rsidRDefault="00000000">
      <w:pPr>
        <w:jc w:val="both"/>
      </w:pPr>
      <w:r>
        <w:t>/pending/</w:t>
      </w:r>
      <w:proofErr w:type="spellStart"/>
      <w:r>
        <w:t>page.tsx</w:t>
      </w:r>
      <w:proofErr w:type="spellEnd"/>
      <w:r>
        <w:t xml:space="preserve"> #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согласовании</w:t>
      </w:r>
      <w:proofErr w:type="spellEnd"/>
      <w:r>
        <w:t xml:space="preserve"> (VALIDATOR)</w:t>
      </w:r>
    </w:p>
    <w:p w14:paraId="3E9B8B9B" w14:textId="77777777" w:rsidR="00E55DE0" w:rsidRDefault="00000000">
      <w:pPr>
        <w:jc w:val="both"/>
      </w:pPr>
      <w:r>
        <w:t>/approval/page.tsx # На подписи (SIGNER)</w:t>
      </w:r>
    </w:p>
    <w:p w14:paraId="704780C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/[</w:t>
      </w:r>
      <w:r>
        <w:t>id</w:t>
      </w:r>
      <w:r w:rsidRPr="00C84259">
        <w:rPr>
          <w:lang w:val="ru-RU"/>
        </w:rPr>
        <w:t>]/</w:t>
      </w:r>
      <w:r>
        <w:t>page</w:t>
      </w:r>
      <w:r w:rsidRPr="00C84259">
        <w:rPr>
          <w:lang w:val="ru-RU"/>
        </w:rPr>
        <w:t>.</w:t>
      </w:r>
      <w:proofErr w:type="spellStart"/>
      <w:r>
        <w:t>tsx</w:t>
      </w:r>
      <w:proofErr w:type="spellEnd"/>
      <w:r w:rsidRPr="00C84259">
        <w:rPr>
          <w:lang w:val="ru-RU"/>
        </w:rPr>
        <w:t xml:space="preserve"> # Просмотр документа с деталями</w:t>
      </w:r>
    </w:p>
    <w:p w14:paraId="0224AA2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/[</w:t>
      </w:r>
      <w:r>
        <w:t>id</w:t>
      </w:r>
      <w:r w:rsidRPr="00C84259">
        <w:rPr>
          <w:lang w:val="ru-RU"/>
        </w:rPr>
        <w:t>]/</w:t>
      </w:r>
      <w:r>
        <w:t>edit</w:t>
      </w:r>
      <w:r w:rsidRPr="00C84259">
        <w:rPr>
          <w:lang w:val="ru-RU"/>
        </w:rPr>
        <w:t>/</w:t>
      </w:r>
      <w:r>
        <w:t>page</w:t>
      </w:r>
      <w:r w:rsidRPr="00C84259">
        <w:rPr>
          <w:lang w:val="ru-RU"/>
        </w:rPr>
        <w:t>.</w:t>
      </w:r>
      <w:proofErr w:type="spellStart"/>
      <w:r>
        <w:t>tsx</w:t>
      </w:r>
      <w:proofErr w:type="spellEnd"/>
      <w:r w:rsidRPr="00C84259">
        <w:rPr>
          <w:lang w:val="ru-RU"/>
        </w:rPr>
        <w:t xml:space="preserve"> # Редактирование черновика</w:t>
      </w:r>
    </w:p>
    <w:p w14:paraId="53A0CC9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/</w:t>
      </w:r>
      <w:r>
        <w:t>incoming</w:t>
      </w:r>
    </w:p>
    <w:p w14:paraId="5AD4E98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/</w:t>
      </w:r>
      <w:r>
        <w:t>page</w:t>
      </w:r>
      <w:r w:rsidRPr="00C84259">
        <w:rPr>
          <w:lang w:val="ru-RU"/>
        </w:rPr>
        <w:t>.</w:t>
      </w:r>
      <w:proofErr w:type="spellStart"/>
      <w:r>
        <w:t>tsx</w:t>
      </w:r>
      <w:proofErr w:type="spellEnd"/>
      <w:r w:rsidRPr="00C84259">
        <w:rPr>
          <w:lang w:val="ru-RU"/>
        </w:rPr>
        <w:t xml:space="preserve"> # Список входящих (все)</w:t>
      </w:r>
    </w:p>
    <w:p w14:paraId="35101E3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/</w:t>
      </w:r>
      <w:r>
        <w:t>register</w:t>
      </w:r>
      <w:r w:rsidRPr="00C84259">
        <w:rPr>
          <w:lang w:val="ru-RU"/>
        </w:rPr>
        <w:t>/</w:t>
      </w:r>
      <w:r>
        <w:t>page</w:t>
      </w:r>
      <w:r w:rsidRPr="00C84259">
        <w:rPr>
          <w:lang w:val="ru-RU"/>
        </w:rPr>
        <w:t>.</w:t>
      </w:r>
      <w:proofErr w:type="spellStart"/>
      <w:r>
        <w:t>tsx</w:t>
      </w:r>
      <w:proofErr w:type="spellEnd"/>
      <w:r w:rsidRPr="00C84259">
        <w:rPr>
          <w:lang w:val="ru-RU"/>
        </w:rPr>
        <w:t xml:space="preserve"> # Регистрация нового входящего (</w:t>
      </w:r>
      <w:r>
        <w:t>REGISTRAR</w:t>
      </w:r>
      <w:r w:rsidRPr="00C84259">
        <w:rPr>
          <w:lang w:val="ru-RU"/>
        </w:rPr>
        <w:t>)</w:t>
      </w:r>
    </w:p>
    <w:p w14:paraId="4663D79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/[</w:t>
      </w:r>
      <w:r>
        <w:t>id</w:t>
      </w:r>
      <w:r w:rsidRPr="00C84259">
        <w:rPr>
          <w:lang w:val="ru-RU"/>
        </w:rPr>
        <w:t>]/</w:t>
      </w:r>
      <w:r>
        <w:t>page</w:t>
      </w:r>
      <w:r w:rsidRPr="00C84259">
        <w:rPr>
          <w:lang w:val="ru-RU"/>
        </w:rPr>
        <w:t>.</w:t>
      </w:r>
      <w:proofErr w:type="spellStart"/>
      <w:r>
        <w:t>tsx</w:t>
      </w:r>
      <w:proofErr w:type="spellEnd"/>
      <w:r w:rsidRPr="00C84259">
        <w:rPr>
          <w:lang w:val="ru-RU"/>
        </w:rPr>
        <w:t xml:space="preserve"> # Просмотр входящего</w:t>
      </w:r>
    </w:p>
    <w:p w14:paraId="7F5334E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/</w:t>
      </w:r>
      <w:r>
        <w:t>archive</w:t>
      </w:r>
    </w:p>
    <w:p w14:paraId="3621EC8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/</w:t>
      </w:r>
      <w:r>
        <w:t>page</w:t>
      </w:r>
      <w:r w:rsidRPr="00C84259">
        <w:rPr>
          <w:lang w:val="ru-RU"/>
        </w:rPr>
        <w:t>.</w:t>
      </w:r>
      <w:proofErr w:type="spellStart"/>
      <w:r>
        <w:t>tsx</w:t>
      </w:r>
      <w:proofErr w:type="spellEnd"/>
      <w:r w:rsidRPr="00C84259">
        <w:rPr>
          <w:lang w:val="ru-RU"/>
        </w:rPr>
        <w:t xml:space="preserve"> # Поиск по архиву (фильтры, полнотекстовый поиск)</w:t>
      </w:r>
    </w:p>
    <w:p w14:paraId="4E7B795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/</w:t>
      </w:r>
      <w:r>
        <w:t>admin</w:t>
      </w:r>
    </w:p>
    <w:p w14:paraId="71EBD6D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/</w:t>
      </w:r>
      <w:r>
        <w:t>employees</w:t>
      </w:r>
      <w:r w:rsidRPr="00C84259">
        <w:rPr>
          <w:lang w:val="ru-RU"/>
        </w:rPr>
        <w:t>/</w:t>
      </w:r>
      <w:r>
        <w:t>page</w:t>
      </w:r>
      <w:r w:rsidRPr="00C84259">
        <w:rPr>
          <w:lang w:val="ru-RU"/>
        </w:rPr>
        <w:t>.</w:t>
      </w:r>
      <w:proofErr w:type="spellStart"/>
      <w:r>
        <w:t>tsx</w:t>
      </w:r>
      <w:proofErr w:type="spellEnd"/>
      <w:r w:rsidRPr="00C84259">
        <w:rPr>
          <w:lang w:val="ru-RU"/>
        </w:rPr>
        <w:t xml:space="preserve"> # Управление сотрудниками (</w:t>
      </w:r>
      <w:r>
        <w:t>ADMIN</w:t>
      </w:r>
      <w:r w:rsidRPr="00C84259">
        <w:rPr>
          <w:lang w:val="ru-RU"/>
        </w:rPr>
        <w:t>)</w:t>
      </w:r>
    </w:p>
    <w:p w14:paraId="7F9D480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/</w:t>
      </w:r>
      <w:r>
        <w:t>settings</w:t>
      </w:r>
      <w:r w:rsidRPr="00C84259">
        <w:rPr>
          <w:lang w:val="ru-RU"/>
        </w:rPr>
        <w:t>/</w:t>
      </w:r>
      <w:r>
        <w:t>page</w:t>
      </w:r>
      <w:r w:rsidRPr="00C84259">
        <w:rPr>
          <w:lang w:val="ru-RU"/>
        </w:rPr>
        <w:t>.</w:t>
      </w:r>
      <w:proofErr w:type="spellStart"/>
      <w:r>
        <w:t>tsx</w:t>
      </w:r>
      <w:proofErr w:type="spellEnd"/>
      <w:r w:rsidRPr="00C84259">
        <w:rPr>
          <w:lang w:val="ru-RU"/>
        </w:rPr>
        <w:t xml:space="preserve"> # Настройки справочников (</w:t>
      </w:r>
      <w:r>
        <w:t>ADMIN</w:t>
      </w:r>
      <w:r w:rsidRPr="00C84259">
        <w:rPr>
          <w:lang w:val="ru-RU"/>
        </w:rPr>
        <w:t>)</w:t>
      </w:r>
    </w:p>
    <w:p w14:paraId="4FE0F342" w14:textId="77777777" w:rsidR="00E55DE0" w:rsidRDefault="00000000">
      <w:pPr>
        <w:jc w:val="both"/>
      </w:pPr>
      <w:r>
        <w:t>/audit/</w:t>
      </w:r>
      <w:proofErr w:type="spellStart"/>
      <w:r>
        <w:t>page.tsx</w:t>
      </w:r>
      <w:proofErr w:type="spellEnd"/>
      <w:r>
        <w:t xml:space="preserve"> # </w:t>
      </w:r>
      <w:proofErr w:type="spellStart"/>
      <w:r>
        <w:t>Журнал</w:t>
      </w:r>
      <w:proofErr w:type="spellEnd"/>
      <w:r>
        <w:t xml:space="preserve"> </w:t>
      </w:r>
      <w:proofErr w:type="spellStart"/>
      <w:r>
        <w:t>аудита</w:t>
      </w:r>
      <w:proofErr w:type="spellEnd"/>
      <w:r>
        <w:t xml:space="preserve"> (ADMIN)</w:t>
      </w:r>
    </w:p>
    <w:p w14:paraId="03E1062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/</w:t>
      </w:r>
      <w:r>
        <w:t>notifications</w:t>
      </w:r>
      <w:r w:rsidRPr="00C84259">
        <w:rPr>
          <w:lang w:val="ru-RU"/>
        </w:rPr>
        <w:t xml:space="preserve"> # Страница всех уведомлений</w:t>
      </w:r>
    </w:p>
    <w:p w14:paraId="6AB6554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На каждой странице реализована хлебная крошка (</w:t>
      </w:r>
      <w:r>
        <w:t>breadcrumb</w:t>
      </w:r>
      <w:r w:rsidRPr="00C84259">
        <w:rPr>
          <w:lang w:val="ru-RU"/>
        </w:rPr>
        <w:t>), показывающая путь: Главная / Документы / Создать.</w:t>
      </w:r>
    </w:p>
    <w:p w14:paraId="6FF21400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2.4.4. Разработка ключевых интерфейсных компонентов</w:t>
      </w:r>
    </w:p>
    <w:p w14:paraId="34F63F5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Для ускорения разработки и обеспечения единообразия создана библиотека </w:t>
      </w:r>
      <w:proofErr w:type="spellStart"/>
      <w:r w:rsidRPr="00C84259">
        <w:rPr>
          <w:lang w:val="ru-RU"/>
        </w:rPr>
        <w:t>переиспользуемых</w:t>
      </w:r>
      <w:proofErr w:type="spellEnd"/>
      <w:r w:rsidRPr="00C84259">
        <w:rPr>
          <w:lang w:val="ru-RU"/>
        </w:rPr>
        <w:t xml:space="preserve"> компонентов на основе </w:t>
      </w:r>
      <w:r>
        <w:t>React</w:t>
      </w:r>
      <w:r w:rsidRPr="00C84259">
        <w:rPr>
          <w:lang w:val="ru-RU"/>
        </w:rPr>
        <w:t xml:space="preserve"> + </w:t>
      </w:r>
      <w:r>
        <w:t>Tailwind</w:t>
      </w:r>
      <w:r w:rsidRPr="00C84259">
        <w:rPr>
          <w:lang w:val="ru-RU"/>
        </w:rPr>
        <w:t xml:space="preserve"> </w:t>
      </w:r>
      <w:r>
        <w:t>CSS</w:t>
      </w:r>
      <w:r w:rsidRPr="00C84259">
        <w:rPr>
          <w:lang w:val="ru-RU"/>
        </w:rPr>
        <w:t xml:space="preserve"> + </w:t>
      </w:r>
      <w:proofErr w:type="spellStart"/>
      <w:r>
        <w:t>shadcn</w:t>
      </w:r>
      <w:proofErr w:type="spellEnd"/>
      <w:r w:rsidRPr="00C84259">
        <w:rPr>
          <w:lang w:val="ru-RU"/>
        </w:rPr>
        <w:t>/</w:t>
      </w:r>
      <w:proofErr w:type="spellStart"/>
      <w:r>
        <w:t>ui</w:t>
      </w:r>
      <w:proofErr w:type="spellEnd"/>
      <w:r w:rsidRPr="00C84259">
        <w:rPr>
          <w:lang w:val="ru-RU"/>
        </w:rPr>
        <w:t>.</w:t>
      </w:r>
    </w:p>
    <w:p w14:paraId="65E8791E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2.4.4.1. Компонент «Карточка документа» (</w:t>
      </w:r>
      <w:proofErr w:type="spellStart"/>
      <w:r>
        <w:rPr>
          <w:rFonts w:ascii="Times New Roman" w:hAnsi="Times New Roman"/>
          <w:b w:val="0"/>
          <w:sz w:val="28"/>
        </w:rPr>
        <w:t>DocumentCard</w:t>
      </w:r>
      <w:proofErr w:type="spellEnd"/>
      <w:r w:rsidRPr="00C84259">
        <w:rPr>
          <w:rFonts w:ascii="Times New Roman" w:hAnsi="Times New Roman"/>
          <w:b w:val="0"/>
          <w:sz w:val="28"/>
          <w:lang w:val="ru-RU"/>
        </w:rPr>
        <w:t>)</w:t>
      </w:r>
    </w:p>
    <w:p w14:paraId="227B5A8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Используется для отображения документа в списках. Содержит:</w:t>
      </w:r>
    </w:p>
    <w:p w14:paraId="714DA73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Тип документа (иконка + текст).</w:t>
      </w:r>
    </w:p>
    <w:p w14:paraId="4B14DA9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Регистрационный номер (жирным шрифтом).</w:t>
      </w:r>
    </w:p>
    <w:p w14:paraId="7A11FAF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Заголовок (до 60 символов).</w:t>
      </w:r>
    </w:p>
    <w:p w14:paraId="1ED5AD1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Статус (цветной индикатор: зелёный – подписан/исполнен, жёлтый – на согласовании, красный – просрочен, серый – черновик/отклонён).</w:t>
      </w:r>
    </w:p>
    <w:p w14:paraId="065E6A2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Дата создания и ФИО автора.</w:t>
      </w:r>
    </w:p>
    <w:p w14:paraId="6F1A49D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Кнопки быстрых действий (в зависимости от статуса и роли): «Согласовать», «Подписать», «Редактировать», «Удалить».</w:t>
      </w:r>
    </w:p>
    <w:p w14:paraId="5E90368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Пример реализации (</w:t>
      </w:r>
      <w:r>
        <w:t>JSX</w:t>
      </w:r>
      <w:r w:rsidRPr="00C84259">
        <w:rPr>
          <w:lang w:val="ru-RU"/>
        </w:rPr>
        <w:t>):</w:t>
      </w:r>
    </w:p>
    <w:p w14:paraId="5D894032" w14:textId="77777777" w:rsidR="00E55DE0" w:rsidRPr="00C84259" w:rsidRDefault="00000000">
      <w:pPr>
        <w:jc w:val="both"/>
        <w:rPr>
          <w:lang w:val="ru-RU"/>
        </w:rPr>
      </w:pPr>
      <w:proofErr w:type="spellStart"/>
      <w:r>
        <w:t>tsx</w:t>
      </w:r>
      <w:proofErr w:type="spellEnd"/>
    </w:p>
    <w:p w14:paraId="7570A5DD" w14:textId="77777777" w:rsidR="00E55DE0" w:rsidRPr="00C84259" w:rsidRDefault="00000000">
      <w:pPr>
        <w:rPr>
          <w:lang w:val="ru-RU"/>
        </w:rPr>
      </w:pPr>
      <w:r>
        <w:rPr>
          <w:rFonts w:ascii="Courier New" w:hAnsi="Courier New"/>
          <w:sz w:val="20"/>
        </w:rPr>
        <w:t>const</w:t>
      </w:r>
      <w:r w:rsidRPr="00C84259">
        <w:rPr>
          <w:rFonts w:ascii="Courier New" w:hAnsi="Courier New"/>
          <w:sz w:val="20"/>
          <w:lang w:val="ru-RU"/>
        </w:rPr>
        <w:t xml:space="preserve"> </w:t>
      </w:r>
      <w:proofErr w:type="spellStart"/>
      <w:r>
        <w:rPr>
          <w:rFonts w:ascii="Courier New" w:hAnsi="Courier New"/>
          <w:sz w:val="20"/>
        </w:rPr>
        <w:t>DocumentCard</w:t>
      </w:r>
      <w:proofErr w:type="spellEnd"/>
      <w:r w:rsidRPr="00C84259">
        <w:rPr>
          <w:rFonts w:ascii="Courier New" w:hAnsi="Courier New"/>
          <w:sz w:val="20"/>
          <w:lang w:val="ru-RU"/>
        </w:rPr>
        <w:t xml:space="preserve"> = </w:t>
      </w:r>
      <w:proofErr w:type="gramStart"/>
      <w:r w:rsidRPr="00C84259">
        <w:rPr>
          <w:rFonts w:ascii="Courier New" w:hAnsi="Courier New"/>
          <w:sz w:val="20"/>
          <w:lang w:val="ru-RU"/>
        </w:rPr>
        <w:t xml:space="preserve">({ </w:t>
      </w:r>
      <w:r>
        <w:rPr>
          <w:rFonts w:ascii="Courier New" w:hAnsi="Courier New"/>
          <w:sz w:val="20"/>
        </w:rPr>
        <w:t>doc</w:t>
      </w:r>
      <w:proofErr w:type="gramEnd"/>
      <w:r w:rsidRPr="00C842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role</w:t>
      </w:r>
      <w:r w:rsidRPr="00C84259">
        <w:rPr>
          <w:rFonts w:ascii="Courier New" w:hAnsi="Courier New"/>
          <w:sz w:val="20"/>
          <w:lang w:val="ru-RU"/>
        </w:rPr>
        <w:t xml:space="preserve"> }) =&gt; {</w:t>
      </w:r>
    </w:p>
    <w:p w14:paraId="7D97F81B" w14:textId="77777777" w:rsidR="00E55DE0" w:rsidRDefault="00000000">
      <w:r>
        <w:rPr>
          <w:rFonts w:ascii="Courier New" w:hAnsi="Courier New"/>
          <w:sz w:val="20"/>
        </w:rPr>
        <w:t>return (</w:t>
      </w:r>
    </w:p>
    <w:p w14:paraId="4A162882" w14:textId="77777777" w:rsidR="00E55DE0" w:rsidRDefault="00000000">
      <w:r>
        <w:rPr>
          <w:rFonts w:ascii="Courier New" w:hAnsi="Courier New"/>
          <w:sz w:val="20"/>
        </w:rPr>
        <w:t>&lt;div className="p-4 border rounded-lg shadow-sm hover:shadow-md transition"&gt;</w:t>
      </w:r>
    </w:p>
    <w:p w14:paraId="4F1CD114" w14:textId="77777777" w:rsidR="00E55DE0" w:rsidRDefault="00000000">
      <w:r>
        <w:rPr>
          <w:rFonts w:ascii="Courier New" w:hAnsi="Courier New"/>
          <w:sz w:val="20"/>
        </w:rPr>
        <w:t>&lt;div className="flex justify-between items-start"&gt;</w:t>
      </w:r>
    </w:p>
    <w:p w14:paraId="1F8DBB8B" w14:textId="77777777" w:rsidR="00E55DE0" w:rsidRDefault="00000000">
      <w:r>
        <w:rPr>
          <w:rFonts w:ascii="Courier New" w:hAnsi="Courier New"/>
          <w:sz w:val="20"/>
        </w:rPr>
        <w:t>&lt;div&gt;</w:t>
      </w:r>
    </w:p>
    <w:p w14:paraId="1B607DB8" w14:textId="77777777" w:rsidR="00E55DE0" w:rsidRDefault="00000000">
      <w:pPr>
        <w:jc w:val="both"/>
      </w:pPr>
      <w:r>
        <w:t>&lt;span className="text-xs text-gray-500"&gt;{doc.type}&lt;/span&gt;</w:t>
      </w:r>
    </w:p>
    <w:p w14:paraId="5FC3B47D" w14:textId="77777777" w:rsidR="00E55DE0" w:rsidRDefault="00000000">
      <w:pPr>
        <w:jc w:val="both"/>
      </w:pPr>
      <w:r>
        <w:t>&lt;h3 className="font-bold"&gt;{doc.number}&lt;/h3&gt;</w:t>
      </w:r>
    </w:p>
    <w:p w14:paraId="71F00589" w14:textId="77777777" w:rsidR="00E55DE0" w:rsidRDefault="00000000">
      <w:r>
        <w:rPr>
          <w:rFonts w:ascii="Courier New" w:hAnsi="Courier New"/>
          <w:sz w:val="20"/>
        </w:rPr>
        <w:t>&lt;p className="text-sm"&gt;{doc.title}&lt;/p&gt;</w:t>
      </w:r>
    </w:p>
    <w:p w14:paraId="201148B7" w14:textId="77777777" w:rsidR="00E55DE0" w:rsidRDefault="00000000">
      <w:r>
        <w:rPr>
          <w:rFonts w:ascii="Courier New" w:hAnsi="Courier New"/>
          <w:sz w:val="20"/>
        </w:rPr>
        <w:t>&lt;/div&gt;</w:t>
      </w:r>
    </w:p>
    <w:p w14:paraId="521F5657" w14:textId="77777777" w:rsidR="00E55DE0" w:rsidRDefault="00000000">
      <w:pPr>
        <w:jc w:val="both"/>
      </w:pPr>
      <w:r>
        <w:t>&lt;StatusBadge status={doc.status} deadline={doc.deadline} /&gt;</w:t>
      </w:r>
    </w:p>
    <w:p w14:paraId="17403AD9" w14:textId="77777777" w:rsidR="00E55DE0" w:rsidRDefault="00000000">
      <w:r>
        <w:rPr>
          <w:rFonts w:ascii="Courier New" w:hAnsi="Courier New"/>
          <w:sz w:val="20"/>
        </w:rPr>
        <w:t>&lt;div className="mt-2 text-xs text-gray-400"&gt;</w:t>
      </w:r>
    </w:p>
    <w:p w14:paraId="161E583F" w14:textId="77777777" w:rsidR="00E55DE0" w:rsidRDefault="00000000">
      <w:pPr>
        <w:jc w:val="both"/>
      </w:pPr>
      <w:r>
        <w:t>{doc.creator} · {formatDate(doc.createdAt)}</w:t>
      </w:r>
    </w:p>
    <w:p w14:paraId="252C3252" w14:textId="77777777" w:rsidR="00E55DE0" w:rsidRDefault="00000000">
      <w:r>
        <w:rPr>
          <w:rFonts w:ascii="Courier New" w:hAnsi="Courier New"/>
          <w:sz w:val="20"/>
        </w:rPr>
        <w:t>&lt;div className="mt-3 flex gap-2"&gt;</w:t>
      </w:r>
    </w:p>
    <w:p w14:paraId="2B932791" w14:textId="77777777" w:rsidR="00E55DE0" w:rsidRDefault="00000000">
      <w:pPr>
        <w:jc w:val="both"/>
      </w:pPr>
      <w:r>
        <w:t>{role === 'VALIDATOR' &amp;&amp; doc.status === 'pending' &amp;&amp; (</w:t>
      </w:r>
    </w:p>
    <w:p w14:paraId="4761ACDC" w14:textId="77777777" w:rsidR="00E55DE0" w:rsidRDefault="00000000">
      <w:pPr>
        <w:jc w:val="both"/>
      </w:pPr>
      <w:r>
        <w:lastRenderedPageBreak/>
        <w:t>&lt;Button size="sm" onClick={() =&gt; openApproveModal(doc.id)}&gt;Согласовать&lt;/Button&gt;</w:t>
      </w:r>
    </w:p>
    <w:p w14:paraId="09313CD5" w14:textId="77777777" w:rsidR="00E55DE0" w:rsidRDefault="00000000">
      <w:pPr>
        <w:jc w:val="both"/>
      </w:pPr>
      <w:r>
        <w:t>)}</w:t>
      </w:r>
    </w:p>
    <w:p w14:paraId="40F760BD" w14:textId="77777777" w:rsidR="00E55DE0" w:rsidRDefault="00000000">
      <w:pPr>
        <w:jc w:val="both"/>
      </w:pPr>
      <w:r>
        <w:t>{role === 'SIGNER' &amp;&amp; doc.status === 'approved' &amp;&amp; (</w:t>
      </w:r>
    </w:p>
    <w:p w14:paraId="6D4716B0" w14:textId="77777777" w:rsidR="00E55DE0" w:rsidRDefault="00000000">
      <w:pPr>
        <w:jc w:val="both"/>
      </w:pPr>
      <w:r>
        <w:t>&lt;Button size="sm" variant="primary" onClick={() =&gt; signDocument(doc.id)}&gt;Подписать&lt;/Button&gt;</w:t>
      </w:r>
    </w:p>
    <w:p w14:paraId="5B3E4A95" w14:textId="77777777" w:rsidR="00E55DE0" w:rsidRDefault="00000000">
      <w:pPr>
        <w:jc w:val="both"/>
      </w:pPr>
      <w:r>
        <w:t>&lt;Link href={`/documents/${doc.id}`}&gt;</w:t>
      </w:r>
    </w:p>
    <w:p w14:paraId="7FC01EA6" w14:textId="77777777" w:rsidR="00E55DE0" w:rsidRDefault="00000000">
      <w:pPr>
        <w:jc w:val="both"/>
      </w:pPr>
      <w:r>
        <w:t>&lt;Button size="sm" variant="outline"&gt;Подробнее&lt;/Button&gt;</w:t>
      </w:r>
    </w:p>
    <w:p w14:paraId="0864D56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&lt;/</w:t>
      </w:r>
      <w:r>
        <w:t>Link</w:t>
      </w:r>
      <w:r w:rsidRPr="00C84259">
        <w:rPr>
          <w:lang w:val="ru-RU"/>
        </w:rPr>
        <w:t>&gt;</w:t>
      </w:r>
    </w:p>
    <w:p w14:paraId="1F5C4151" w14:textId="77777777" w:rsidR="00E55DE0" w:rsidRPr="00C84259" w:rsidRDefault="00000000">
      <w:pPr>
        <w:rPr>
          <w:lang w:val="ru-RU"/>
        </w:rPr>
      </w:pPr>
      <w:r w:rsidRPr="00C84259">
        <w:rPr>
          <w:rFonts w:ascii="Courier New" w:hAnsi="Courier New"/>
          <w:sz w:val="20"/>
          <w:lang w:val="ru-RU"/>
        </w:rPr>
        <w:t>};</w:t>
      </w:r>
    </w:p>
    <w:p w14:paraId="314272EE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2.4.4.2. Компонент «Форма создания документа»</w:t>
      </w:r>
    </w:p>
    <w:p w14:paraId="5D3FD84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Реализован с использованием </w:t>
      </w:r>
      <w:r>
        <w:t>react</w:t>
      </w:r>
      <w:r w:rsidRPr="00C84259">
        <w:rPr>
          <w:lang w:val="ru-RU"/>
        </w:rPr>
        <w:t>-</w:t>
      </w:r>
      <w:r>
        <w:t>hook</w:t>
      </w:r>
      <w:r w:rsidRPr="00C84259">
        <w:rPr>
          <w:lang w:val="ru-RU"/>
        </w:rPr>
        <w:t>-</w:t>
      </w:r>
      <w:r>
        <w:t>form</w:t>
      </w:r>
      <w:r w:rsidRPr="00C84259">
        <w:rPr>
          <w:lang w:val="ru-RU"/>
        </w:rPr>
        <w:t xml:space="preserve"> и </w:t>
      </w:r>
      <w:proofErr w:type="spellStart"/>
      <w:r>
        <w:t>zod</w:t>
      </w:r>
      <w:proofErr w:type="spellEnd"/>
      <w:r w:rsidRPr="00C84259">
        <w:rPr>
          <w:lang w:val="ru-RU"/>
        </w:rPr>
        <w:t xml:space="preserve"> для валидации.</w:t>
      </w:r>
    </w:p>
    <w:p w14:paraId="7558B7A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Тип документа (выпадающий список: приказ, распоряжение, протокол, акт, служебная записка, договор, отчёт).</w:t>
      </w:r>
    </w:p>
    <w:p w14:paraId="678AE47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Заголовок (обязательное, до 500 символов).</w:t>
      </w:r>
    </w:p>
    <w:p w14:paraId="566BEF9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Описание (текстовое поле, опционально, до 5000 символов).</w:t>
      </w:r>
    </w:p>
    <w:p w14:paraId="05D25FF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Срок исполнения (</w:t>
      </w:r>
      <w:r>
        <w:t>date</w:t>
      </w:r>
      <w:r w:rsidRPr="00C84259">
        <w:rPr>
          <w:lang w:val="ru-RU"/>
        </w:rPr>
        <w:t xml:space="preserve"> </w:t>
      </w:r>
      <w:r>
        <w:t>picker</w:t>
      </w:r>
      <w:r w:rsidRPr="00C84259">
        <w:rPr>
          <w:lang w:val="ru-RU"/>
        </w:rPr>
        <w:t>, опционально).</w:t>
      </w:r>
    </w:p>
    <w:p w14:paraId="72B7B1A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Загрузка файла (</w:t>
      </w:r>
      <w:r>
        <w:t>drag</w:t>
      </w:r>
      <w:r w:rsidRPr="00C84259">
        <w:rPr>
          <w:lang w:val="ru-RU"/>
        </w:rPr>
        <w:t>-</w:t>
      </w:r>
      <w:r>
        <w:t>and</w:t>
      </w:r>
      <w:r w:rsidRPr="00C84259">
        <w:rPr>
          <w:lang w:val="ru-RU"/>
        </w:rPr>
        <w:t>-</w:t>
      </w:r>
      <w:r>
        <w:t>drop</w:t>
      </w:r>
      <w:r w:rsidRPr="00C84259">
        <w:rPr>
          <w:lang w:val="ru-RU"/>
        </w:rPr>
        <w:t xml:space="preserve">, поддерживается </w:t>
      </w:r>
      <w:r>
        <w:t>PDF</w:t>
      </w:r>
      <w:r w:rsidRPr="00C84259">
        <w:rPr>
          <w:lang w:val="ru-RU"/>
        </w:rPr>
        <w:t xml:space="preserve">, </w:t>
      </w:r>
      <w:r>
        <w:t>DOCX</w:t>
      </w:r>
      <w:r w:rsidRPr="00C84259">
        <w:rPr>
          <w:lang w:val="ru-RU"/>
        </w:rPr>
        <w:t xml:space="preserve">, </w:t>
      </w:r>
      <w:r>
        <w:t>XLSX</w:t>
      </w:r>
      <w:r w:rsidRPr="00C84259">
        <w:rPr>
          <w:lang w:val="ru-RU"/>
        </w:rPr>
        <w:t xml:space="preserve">, </w:t>
      </w:r>
      <w:r>
        <w:t>JPG</w:t>
      </w:r>
      <w:r w:rsidRPr="00C84259">
        <w:rPr>
          <w:lang w:val="ru-RU"/>
        </w:rPr>
        <w:t xml:space="preserve">, </w:t>
      </w:r>
      <w:r>
        <w:t>PNG</w:t>
      </w:r>
      <w:r w:rsidRPr="00C84259">
        <w:rPr>
          <w:lang w:val="ru-RU"/>
        </w:rPr>
        <w:t>; максимальный размер 50 МБ).</w:t>
      </w:r>
    </w:p>
    <w:p w14:paraId="0C28809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Кнопки: «Сохранить черновик», «Отправить на согласование», «Отмена».</w:t>
      </w:r>
    </w:p>
    <w:p w14:paraId="08D8BCB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При отправке на согласование дополнительно проверяется наличие хотя бы одного файла (если для типа документа требуется вложение). При успешной отправке пользователь перенаправляется на страницу «Мои документы».</w:t>
      </w:r>
    </w:p>
    <w:p w14:paraId="7DCBF531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2.4.4.3. Страница просмотра документа (/</w:t>
      </w:r>
      <w:r>
        <w:rPr>
          <w:rFonts w:ascii="Times New Roman" w:hAnsi="Times New Roman"/>
          <w:b w:val="0"/>
          <w:sz w:val="28"/>
        </w:rPr>
        <w:t>documents</w:t>
      </w:r>
      <w:r w:rsidRPr="00C84259">
        <w:rPr>
          <w:rFonts w:ascii="Times New Roman" w:hAnsi="Times New Roman"/>
          <w:b w:val="0"/>
          <w:sz w:val="28"/>
          <w:lang w:val="ru-RU"/>
        </w:rPr>
        <w:t>/[</w:t>
      </w:r>
      <w:r>
        <w:rPr>
          <w:rFonts w:ascii="Times New Roman" w:hAnsi="Times New Roman"/>
          <w:b w:val="0"/>
          <w:sz w:val="28"/>
        </w:rPr>
        <w:t>id</w:t>
      </w:r>
      <w:r w:rsidRPr="00C84259">
        <w:rPr>
          <w:rFonts w:ascii="Times New Roman" w:hAnsi="Times New Roman"/>
          <w:b w:val="0"/>
          <w:sz w:val="28"/>
          <w:lang w:val="ru-RU"/>
        </w:rPr>
        <w:t>])</w:t>
      </w:r>
    </w:p>
    <w:p w14:paraId="148A54A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Страница разделена на три вкладки:</w:t>
      </w:r>
    </w:p>
    <w:p w14:paraId="19DE949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Карточка документа – все метаданные (номер, дата, автор, статус, срок).</w:t>
      </w:r>
    </w:p>
    <w:p w14:paraId="0AF80DE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Содержание / файлы – список версий документа с возможностью скачать, просмотреть или сравнить с предыдущей версией (если несколько версий).</w:t>
      </w:r>
    </w:p>
    <w:p w14:paraId="6938FEB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Для подписанных документов отображается электронная подпись в виде штампа «УТВЕРЖДАЮ» с указанием должности, ФИО и даты.</w:t>
      </w:r>
    </w:p>
    <w:p w14:paraId="4A91E45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На этой же странице в зависимости от статуса и роли отображаются кнопки действий:</w:t>
      </w:r>
    </w:p>
    <w:p w14:paraId="59F0C5B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Если документ на этапе согласования и пользователь – следующий согласующий: кнопки «Утвердить», «Отклонить», «Вернуть на доработку» (с модальным окном для ввода комментария).</w:t>
      </w:r>
    </w:p>
    <w:p w14:paraId="04DE434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Если документ на этапе подписи и пользователь – подписант: кнопка «Подписать документ».</w:t>
      </w:r>
    </w:p>
    <w:p w14:paraId="5DC85C1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Если документ – черновик и пользователь – автор: кнопки «Редактировать», «Удалить», «Отправить на согласование».</w:t>
      </w:r>
    </w:p>
    <w:p w14:paraId="6A8232B3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2.4.4.4. Модальные окна</w:t>
      </w:r>
    </w:p>
    <w:p w14:paraId="1FDFF46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Для подтверждения критических действий используются модальные окна (на основе </w:t>
      </w:r>
      <w:proofErr w:type="spellStart"/>
      <w:r>
        <w:t>shadcn</w:t>
      </w:r>
      <w:proofErr w:type="spellEnd"/>
      <w:r w:rsidRPr="00C84259">
        <w:rPr>
          <w:lang w:val="ru-RU"/>
        </w:rPr>
        <w:t>/</w:t>
      </w:r>
      <w:proofErr w:type="spellStart"/>
      <w:r>
        <w:t>ui</w:t>
      </w:r>
      <w:proofErr w:type="spellEnd"/>
      <w:r w:rsidRPr="00C84259">
        <w:rPr>
          <w:lang w:val="ru-RU"/>
        </w:rPr>
        <w:t xml:space="preserve"> </w:t>
      </w:r>
      <w:r>
        <w:t>Dialog</w:t>
      </w:r>
      <w:r w:rsidRPr="00C84259">
        <w:rPr>
          <w:lang w:val="ru-RU"/>
        </w:rPr>
        <w:t>):</w:t>
      </w:r>
    </w:p>
    <w:p w14:paraId="6DAF615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Подтверждение отклонения документа – обязательное поле «Причина отклонения» (текстовое).</w:t>
      </w:r>
    </w:p>
    <w:p w14:paraId="7C37201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Подтверждение удаления – запрос подтверждения с предупреждением о необратимости.</w:t>
      </w:r>
    </w:p>
    <w:p w14:paraId="69D74DE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Подписание документа – отображение </w:t>
      </w:r>
      <w:proofErr w:type="spellStart"/>
      <w:r w:rsidRPr="00C84259">
        <w:rPr>
          <w:lang w:val="ru-RU"/>
        </w:rPr>
        <w:t>хеша</w:t>
      </w:r>
      <w:proofErr w:type="spellEnd"/>
      <w:r w:rsidRPr="00C84259">
        <w:rPr>
          <w:lang w:val="ru-RU"/>
        </w:rPr>
        <w:t xml:space="preserve"> документа (первые 8 и последние 8 символов) для визуального контроля, кнопка «Подтвердить подпись».</w:t>
      </w:r>
    </w:p>
    <w:p w14:paraId="03D46346" w14:textId="77777777" w:rsidR="00E55DE0" w:rsidRDefault="00000000">
      <w:pPr>
        <w:pStyle w:val="31"/>
      </w:pPr>
      <w:r>
        <w:rPr>
          <w:rFonts w:ascii="Times New Roman" w:hAnsi="Times New Roman"/>
          <w:b w:val="0"/>
          <w:sz w:val="28"/>
        </w:rPr>
        <w:t>2.4.5. Реализация PWA (Progressive Web App)</w:t>
      </w:r>
    </w:p>
    <w:p w14:paraId="05F12B6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Для обеспечения работы на мобильных устройствах и частичной офлайн-доступности система настроена как </w:t>
      </w:r>
      <w:r>
        <w:t>PWA</w:t>
      </w:r>
      <w:r w:rsidRPr="00C84259">
        <w:rPr>
          <w:lang w:val="ru-RU"/>
        </w:rPr>
        <w:t>.</w:t>
      </w:r>
    </w:p>
    <w:p w14:paraId="101BDAE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Манифест (</w:t>
      </w:r>
      <w:proofErr w:type="gramStart"/>
      <w:r>
        <w:t>manifest</w:t>
      </w:r>
      <w:r w:rsidRPr="00C84259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C84259">
        <w:rPr>
          <w:lang w:val="ru-RU"/>
        </w:rPr>
        <w:t>):</w:t>
      </w:r>
    </w:p>
    <w:p w14:paraId="17A89AE5" w14:textId="77777777" w:rsidR="00E55DE0" w:rsidRPr="00C84259" w:rsidRDefault="00000000">
      <w:pPr>
        <w:jc w:val="both"/>
        <w:rPr>
          <w:lang w:val="ru-RU"/>
        </w:rPr>
      </w:pPr>
      <w:proofErr w:type="spellStart"/>
      <w:r>
        <w:t>json</w:t>
      </w:r>
      <w:proofErr w:type="spellEnd"/>
    </w:p>
    <w:p w14:paraId="3A4AFCA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{</w:t>
      </w:r>
    </w:p>
    <w:p w14:paraId="69CBC57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"</w:t>
      </w:r>
      <w:r>
        <w:t>name</w:t>
      </w:r>
      <w:r w:rsidRPr="00C84259">
        <w:rPr>
          <w:lang w:val="ru-RU"/>
        </w:rPr>
        <w:t>": "СЭД ЖАК ЖАГУ",</w:t>
      </w:r>
    </w:p>
    <w:p w14:paraId="49628F6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"</w:t>
      </w:r>
      <w:r>
        <w:t>short</w:t>
      </w:r>
      <w:r w:rsidRPr="00C84259">
        <w:rPr>
          <w:lang w:val="ru-RU"/>
        </w:rPr>
        <w:t>_</w:t>
      </w:r>
      <w:r>
        <w:t>name</w:t>
      </w:r>
      <w:r w:rsidRPr="00C84259">
        <w:rPr>
          <w:lang w:val="ru-RU"/>
        </w:rPr>
        <w:t>": "ЖАК Документы",</w:t>
      </w:r>
    </w:p>
    <w:p w14:paraId="6523B52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"</w:t>
      </w:r>
      <w:r>
        <w:t>description</w:t>
      </w:r>
      <w:r w:rsidRPr="00C84259">
        <w:rPr>
          <w:lang w:val="ru-RU"/>
        </w:rPr>
        <w:t>": "Электронный документооборот Жалал-Абадского колледжа",</w:t>
      </w:r>
    </w:p>
    <w:p w14:paraId="25E9CAD3" w14:textId="77777777" w:rsidR="00E55DE0" w:rsidRDefault="00000000">
      <w:pPr>
        <w:jc w:val="both"/>
      </w:pPr>
      <w:r>
        <w:t>"</w:t>
      </w:r>
      <w:proofErr w:type="spellStart"/>
      <w:proofErr w:type="gramStart"/>
      <w:r>
        <w:t>start</w:t>
      </w:r>
      <w:proofErr w:type="gramEnd"/>
      <w:r>
        <w:t>_url</w:t>
      </w:r>
      <w:proofErr w:type="spellEnd"/>
      <w:r>
        <w:t>": "/dashboard",</w:t>
      </w:r>
    </w:p>
    <w:p w14:paraId="1516CDD5" w14:textId="77777777" w:rsidR="00E55DE0" w:rsidRDefault="00000000">
      <w:pPr>
        <w:jc w:val="both"/>
      </w:pPr>
      <w:r>
        <w:t>"display": "standalone",</w:t>
      </w:r>
    </w:p>
    <w:p w14:paraId="26E31B4E" w14:textId="77777777" w:rsidR="00E55DE0" w:rsidRDefault="00000000">
      <w:pPr>
        <w:jc w:val="both"/>
      </w:pPr>
      <w:r>
        <w:lastRenderedPageBreak/>
        <w:t>"theme_color": "#1e40af",</w:t>
      </w:r>
    </w:p>
    <w:p w14:paraId="719B3847" w14:textId="77777777" w:rsidR="00E55DE0" w:rsidRDefault="00000000">
      <w:pPr>
        <w:jc w:val="both"/>
      </w:pPr>
      <w:r>
        <w:t>"background_color": "#ffffff",</w:t>
      </w:r>
    </w:p>
    <w:p w14:paraId="6ACAFDCB" w14:textId="77777777" w:rsidR="00E55DE0" w:rsidRDefault="00000000">
      <w:pPr>
        <w:jc w:val="both"/>
      </w:pPr>
      <w:r>
        <w:t>"icons": [</w:t>
      </w:r>
    </w:p>
    <w:p w14:paraId="08773449" w14:textId="77777777" w:rsidR="00E55DE0" w:rsidRDefault="00000000">
      <w:pPr>
        <w:jc w:val="both"/>
      </w:pPr>
      <w:r>
        <w:t>{ "src": "/icons/icon-192.png", "sizes": "192x192", "type": "image/png" },</w:t>
      </w:r>
    </w:p>
    <w:p w14:paraId="601D7869" w14:textId="77777777" w:rsidR="00E55DE0" w:rsidRDefault="00000000">
      <w:pPr>
        <w:jc w:val="both"/>
      </w:pPr>
      <w:r>
        <w:t>{ "src": "/icons/icon-512.png", "sizes": "512x512", "type": "image/png" }</w:t>
      </w:r>
    </w:p>
    <w:p w14:paraId="65A12E35" w14:textId="77777777" w:rsidR="00E55DE0" w:rsidRDefault="00000000">
      <w:pPr>
        <w:jc w:val="both"/>
      </w:pPr>
      <w:r>
        <w:t>]</w:t>
      </w:r>
    </w:p>
    <w:p w14:paraId="73768DD4" w14:textId="77777777" w:rsidR="00E55DE0" w:rsidRDefault="00000000">
      <w:pPr>
        <w:jc w:val="both"/>
      </w:pPr>
      <w:r>
        <w:t>Сервис-воркер (Service Worker):</w:t>
      </w:r>
    </w:p>
    <w:p w14:paraId="262BF168" w14:textId="77777777" w:rsidR="00E55DE0" w:rsidRDefault="00000000">
      <w:pPr>
        <w:jc w:val="both"/>
      </w:pPr>
      <w:r>
        <w:t>Генерируется с помощью библиотеки next-pwa (настройка в next.config.js).</w:t>
      </w:r>
    </w:p>
    <w:p w14:paraId="7ED8F22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Кэширует статические ресурсы (</w:t>
      </w:r>
      <w:r>
        <w:t>CSS</w:t>
      </w:r>
      <w:r w:rsidRPr="00C84259">
        <w:rPr>
          <w:lang w:val="ru-RU"/>
        </w:rPr>
        <w:t xml:space="preserve">, </w:t>
      </w:r>
      <w:r>
        <w:t>JS</w:t>
      </w:r>
      <w:r w:rsidRPr="00C84259">
        <w:rPr>
          <w:lang w:val="ru-RU"/>
        </w:rPr>
        <w:t>, шрифты) при первом посещении.</w:t>
      </w:r>
    </w:p>
    <w:p w14:paraId="63CDC38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Для списка документов офлайн-режим отображает кэшированную версию с пометкой «данные могут быть устаревшими».</w:t>
      </w:r>
    </w:p>
    <w:p w14:paraId="67D3602B" w14:textId="77777777" w:rsidR="00E55DE0" w:rsidRPr="00C84259" w:rsidRDefault="00000000">
      <w:pPr>
        <w:jc w:val="both"/>
        <w:rPr>
          <w:lang w:val="ru-RU"/>
        </w:rPr>
      </w:pPr>
      <w:r>
        <w:t>Push</w:t>
      </w:r>
      <w:r w:rsidRPr="00C84259">
        <w:rPr>
          <w:lang w:val="ru-RU"/>
        </w:rPr>
        <w:t xml:space="preserve">-уведомления: после получения разрешения пользователя сервер отправляет </w:t>
      </w:r>
      <w:r>
        <w:t>push</w:t>
      </w:r>
      <w:r w:rsidRPr="00C84259">
        <w:rPr>
          <w:lang w:val="ru-RU"/>
        </w:rPr>
        <w:t xml:space="preserve">-сообщения через </w:t>
      </w:r>
      <w:r>
        <w:t>Web</w:t>
      </w:r>
      <w:r w:rsidRPr="00C84259">
        <w:rPr>
          <w:lang w:val="ru-RU"/>
        </w:rPr>
        <w:t xml:space="preserve"> </w:t>
      </w:r>
      <w:r>
        <w:t>Push</w:t>
      </w:r>
      <w:r w:rsidRPr="00C84259">
        <w:rPr>
          <w:lang w:val="ru-RU"/>
        </w:rPr>
        <w:t xml:space="preserve"> </w:t>
      </w:r>
      <w:r>
        <w:t>API</w:t>
      </w:r>
      <w:r w:rsidRPr="00C84259">
        <w:rPr>
          <w:lang w:val="ru-RU"/>
        </w:rPr>
        <w:t>.</w:t>
      </w:r>
    </w:p>
    <w:p w14:paraId="331D4610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2.4.6. Функциональные модули (детальная реализация)</w:t>
      </w:r>
    </w:p>
    <w:p w14:paraId="051591A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Система разделена на следующие функциональные модули.</w:t>
      </w:r>
    </w:p>
    <w:p w14:paraId="2780A1B6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2.4.6.1. Модуль аутентификации и управления пользователями</w:t>
      </w:r>
    </w:p>
    <w:p w14:paraId="0CC87CE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Страница входа (/</w:t>
      </w:r>
      <w:r>
        <w:t>login</w:t>
      </w:r>
      <w:r w:rsidRPr="00C84259">
        <w:rPr>
          <w:lang w:val="ru-RU"/>
        </w:rPr>
        <w:t xml:space="preserve">): форма </w:t>
      </w:r>
      <w:r>
        <w:t>email</w:t>
      </w:r>
      <w:r w:rsidRPr="00C84259">
        <w:rPr>
          <w:lang w:val="ru-RU"/>
        </w:rPr>
        <w:t xml:space="preserve">/пароль, кнопка «Войти», ссылка «Забыли пароль» (восстановление через </w:t>
      </w:r>
      <w:r>
        <w:t>email</w:t>
      </w:r>
      <w:r w:rsidRPr="00C84259">
        <w:rPr>
          <w:lang w:val="ru-RU"/>
        </w:rPr>
        <w:t>, отправка временного токена).</w:t>
      </w:r>
    </w:p>
    <w:p w14:paraId="026BEC08" w14:textId="77777777" w:rsidR="00E55DE0" w:rsidRPr="00C84259" w:rsidRDefault="00000000">
      <w:pPr>
        <w:jc w:val="both"/>
        <w:rPr>
          <w:lang w:val="ru-RU"/>
        </w:rPr>
      </w:pPr>
      <w:r>
        <w:t>Middleware</w:t>
      </w:r>
      <w:r w:rsidRPr="00C84259">
        <w:rPr>
          <w:lang w:val="ru-RU"/>
        </w:rPr>
        <w:t xml:space="preserve"> аутентификации: в файле </w:t>
      </w:r>
      <w:r>
        <w:t>middleware</w:t>
      </w:r>
      <w:r w:rsidRPr="00C84259">
        <w:rPr>
          <w:lang w:val="ru-RU"/>
        </w:rPr>
        <w:t>.</w:t>
      </w:r>
      <w:proofErr w:type="spellStart"/>
      <w:r>
        <w:t>ts</w:t>
      </w:r>
      <w:proofErr w:type="spellEnd"/>
      <w:r w:rsidRPr="00C84259">
        <w:rPr>
          <w:lang w:val="ru-RU"/>
        </w:rPr>
        <w:t xml:space="preserve"> проверяется наличие </w:t>
      </w:r>
      <w:r>
        <w:t>JWT</w:t>
      </w:r>
      <w:r w:rsidRPr="00C84259">
        <w:rPr>
          <w:lang w:val="ru-RU"/>
        </w:rPr>
        <w:t xml:space="preserve">-токена в </w:t>
      </w:r>
      <w:r>
        <w:t>cookie</w:t>
      </w:r>
      <w:r w:rsidRPr="00C84259">
        <w:rPr>
          <w:lang w:val="ru-RU"/>
        </w:rPr>
        <w:t>.</w:t>
      </w:r>
    </w:p>
    <w:p w14:paraId="014AA10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Управление пользователями (</w:t>
      </w:r>
      <w:r>
        <w:t>ADMIN</w:t>
      </w:r>
      <w:r w:rsidRPr="00C84259">
        <w:rPr>
          <w:lang w:val="ru-RU"/>
        </w:rPr>
        <w:t>): страница /</w:t>
      </w:r>
      <w:r>
        <w:t>admin</w:t>
      </w:r>
      <w:r w:rsidRPr="00C84259">
        <w:rPr>
          <w:lang w:val="ru-RU"/>
        </w:rPr>
        <w:t>/</w:t>
      </w:r>
      <w:r>
        <w:t>employees</w:t>
      </w:r>
      <w:r w:rsidRPr="00C84259">
        <w:rPr>
          <w:lang w:val="ru-RU"/>
        </w:rPr>
        <w:t xml:space="preserve"> – таблица всех сотрудников с колонками: ФИО, </w:t>
      </w:r>
      <w:r>
        <w:t>email</w:t>
      </w:r>
      <w:r w:rsidRPr="00C84259">
        <w:rPr>
          <w:lang w:val="ru-RU"/>
        </w:rPr>
        <w:t>, роль, активен/заблокирован, дата последнего входа.</w:t>
      </w:r>
    </w:p>
    <w:p w14:paraId="27109D9B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2.4.6.2. Модуль внутренних документов</w:t>
      </w:r>
    </w:p>
    <w:p w14:paraId="437B0AC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Создание документа: </w:t>
      </w:r>
      <w:r>
        <w:t>Server</w:t>
      </w:r>
      <w:r w:rsidRPr="00C84259">
        <w:rPr>
          <w:lang w:val="ru-RU"/>
        </w:rPr>
        <w:t xml:space="preserve"> </w:t>
      </w:r>
      <w:r>
        <w:t>Action</w:t>
      </w:r>
      <w:r w:rsidRPr="00C84259">
        <w:rPr>
          <w:lang w:val="ru-RU"/>
        </w:rPr>
        <w:t xml:space="preserve"> </w:t>
      </w:r>
      <w:proofErr w:type="spellStart"/>
      <w:proofErr w:type="gramStart"/>
      <w:r>
        <w:t>createDocument</w:t>
      </w:r>
      <w:proofErr w:type="spellEnd"/>
      <w:r w:rsidRPr="00C84259">
        <w:rPr>
          <w:lang w:val="ru-RU"/>
        </w:rPr>
        <w:t>(</w:t>
      </w:r>
      <w:proofErr w:type="gramEnd"/>
      <w:r>
        <w:t>data</w:t>
      </w:r>
      <w:r w:rsidRPr="00C84259">
        <w:rPr>
          <w:lang w:val="ru-RU"/>
        </w:rPr>
        <w:t xml:space="preserve">, </w:t>
      </w:r>
      <w:r>
        <w:t>files</w:t>
      </w:r>
      <w:r w:rsidRPr="00C84259">
        <w:rPr>
          <w:lang w:val="ru-RU"/>
        </w:rPr>
        <w:t xml:space="preserve">) проверяет права (только </w:t>
      </w:r>
      <w:r>
        <w:t>INITIATOR</w:t>
      </w:r>
      <w:r w:rsidRPr="00C84259">
        <w:rPr>
          <w:lang w:val="ru-RU"/>
        </w:rPr>
        <w:t xml:space="preserve">). Генерирует номер документа (тип-год-последовательность), создаёт запись в таблице </w:t>
      </w:r>
      <w:r>
        <w:t>Document</w:t>
      </w:r>
      <w:r w:rsidRPr="00C84259">
        <w:rPr>
          <w:lang w:val="ru-RU"/>
        </w:rPr>
        <w:t xml:space="preserve"> со статусом </w:t>
      </w:r>
      <w:r>
        <w:t>draft</w:t>
      </w:r>
      <w:r w:rsidRPr="00C84259">
        <w:rPr>
          <w:lang w:val="ru-RU"/>
        </w:rPr>
        <w:t>.</w:t>
      </w:r>
    </w:p>
    <w:p w14:paraId="625992A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Если документ не был отправлен на согласование, можно изменять метаданные и добавлять новые файлы (каждая загрузка создаёт новую версию).</w:t>
      </w:r>
    </w:p>
    <w:p w14:paraId="215BF9B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 xml:space="preserve">Проверяет, что документ в статусе </w:t>
      </w:r>
      <w:r>
        <w:t>draft</w:t>
      </w:r>
      <w:r w:rsidRPr="00C84259">
        <w:rPr>
          <w:lang w:val="ru-RU"/>
        </w:rPr>
        <w:t xml:space="preserve">, создаёт записи в таблице </w:t>
      </w:r>
      <w:r>
        <w:t>Approval</w:t>
      </w:r>
      <w:r w:rsidRPr="00C84259">
        <w:rPr>
          <w:lang w:val="ru-RU"/>
        </w:rPr>
        <w:t xml:space="preserve"> для каждого этапа маршрута (шаблон маршрута хранится в коде или БД). Меняет статус документа на </w:t>
      </w:r>
      <w:r>
        <w:t>pending</w:t>
      </w:r>
      <w:r w:rsidRPr="00C84259">
        <w:rPr>
          <w:lang w:val="ru-RU"/>
        </w:rPr>
        <w:t>.</w:t>
      </w:r>
    </w:p>
    <w:p w14:paraId="6087D4A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все этапы </w:t>
      </w:r>
      <w:r>
        <w:t>step</w:t>
      </w:r>
      <w:r w:rsidRPr="00C84259">
        <w:rPr>
          <w:lang w:val="ru-RU"/>
        </w:rPr>
        <w:t>_</w:t>
      </w:r>
      <w:r>
        <w:t>order</w:t>
      </w:r>
      <w:r w:rsidRPr="00C84259">
        <w:rPr>
          <w:lang w:val="ru-RU"/>
        </w:rPr>
        <w:t xml:space="preserve"> до </w:t>
      </w:r>
      <w:r>
        <w:t>SIGNER</w:t>
      </w:r>
      <w:r w:rsidRPr="00C84259">
        <w:rPr>
          <w:lang w:val="ru-RU"/>
        </w:rPr>
        <w:t xml:space="preserve"> пройдены), то документ переходит в статус </w:t>
      </w:r>
      <w:r>
        <w:t>approved</w:t>
      </w:r>
      <w:r w:rsidRPr="00C84259">
        <w:rPr>
          <w:lang w:val="ru-RU"/>
        </w:rPr>
        <w:t xml:space="preserve"> и отправляется на подпись. При отклонении – документ возвращается в </w:t>
      </w:r>
      <w:r>
        <w:t>draft</w:t>
      </w:r>
      <w:r w:rsidRPr="00C84259">
        <w:rPr>
          <w:lang w:val="ru-RU"/>
        </w:rPr>
        <w:t>, инициатор получает уведомление с комментарием.</w:t>
      </w:r>
    </w:p>
    <w:p w14:paraId="55F59EB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Проверяет, что документ в статусе </w:t>
      </w:r>
      <w:r>
        <w:t>approved</w:t>
      </w:r>
      <w:r w:rsidRPr="00C84259">
        <w:rPr>
          <w:lang w:val="ru-RU"/>
        </w:rPr>
        <w:t xml:space="preserve">, а пользователь имеет роль </w:t>
      </w:r>
      <w:r>
        <w:t>SIGNER</w:t>
      </w:r>
      <w:r w:rsidRPr="00C84259">
        <w:rPr>
          <w:lang w:val="ru-RU"/>
        </w:rPr>
        <w:t xml:space="preserve"> и является следующим в маршруте. Вычисляет </w:t>
      </w:r>
      <w:proofErr w:type="spellStart"/>
      <w:r w:rsidRPr="00C84259">
        <w:rPr>
          <w:lang w:val="ru-RU"/>
        </w:rPr>
        <w:t>хеш</w:t>
      </w:r>
      <w:proofErr w:type="spellEnd"/>
      <w:r w:rsidRPr="00C84259">
        <w:rPr>
          <w:lang w:val="ru-RU"/>
        </w:rPr>
        <w:t xml:space="preserve"> </w:t>
      </w:r>
      <w:r>
        <w:t>SHA</w:t>
      </w:r>
      <w:r w:rsidRPr="00C84259">
        <w:rPr>
          <w:lang w:val="ru-RU"/>
        </w:rPr>
        <w:t xml:space="preserve">-256 последней версии файла, шифрует </w:t>
      </w:r>
      <w:proofErr w:type="spellStart"/>
      <w:r w:rsidRPr="00C84259">
        <w:rPr>
          <w:lang w:val="ru-RU"/>
        </w:rPr>
        <w:t>хеш</w:t>
      </w:r>
      <w:proofErr w:type="spellEnd"/>
      <w:r w:rsidRPr="00C84259">
        <w:rPr>
          <w:lang w:val="ru-RU"/>
        </w:rPr>
        <w:t xml:space="preserve"> симметричным ключом </w:t>
      </w:r>
      <w:r>
        <w:t>AES</w:t>
      </w:r>
      <w:r w:rsidRPr="00C84259">
        <w:rPr>
          <w:lang w:val="ru-RU"/>
        </w:rPr>
        <w:t>-256-</w:t>
      </w:r>
      <w:r>
        <w:t>GCM</w:t>
      </w:r>
      <w:r w:rsidRPr="00C84259">
        <w:rPr>
          <w:lang w:val="ru-RU"/>
        </w:rPr>
        <w:t xml:space="preserve">, сохраняет подпись в отдельной таблице </w:t>
      </w:r>
      <w:r>
        <w:t>Signature</w:t>
      </w:r>
      <w:r w:rsidRPr="00C84259">
        <w:rPr>
          <w:lang w:val="ru-RU"/>
        </w:rPr>
        <w:t xml:space="preserve"> (или в </w:t>
      </w:r>
      <w:r>
        <w:t>JSON</w:t>
      </w:r>
      <w:r w:rsidRPr="00C84259">
        <w:rPr>
          <w:lang w:val="ru-RU"/>
        </w:rPr>
        <w:t>-поле документа).</w:t>
      </w:r>
    </w:p>
    <w:p w14:paraId="4AD7F94D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2.4.6.3. Модуль входящих документов</w:t>
      </w:r>
    </w:p>
    <w:p w14:paraId="5A83D8B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Регистрация входящего (</w:t>
      </w:r>
      <w:r>
        <w:t>REGISTRAR</w:t>
      </w:r>
      <w:r w:rsidRPr="00C84259">
        <w:rPr>
          <w:lang w:val="ru-RU"/>
        </w:rPr>
        <w:t xml:space="preserve">): форма содержит поля: входящий номер (может быть заполнен автоматически по маске), дата поступления, отправитель, тема, резолюция (текстовое поле, может содержать поручение), ответственный исполнитель (выбор из списка сотрудников с ролями </w:t>
      </w:r>
      <w:r>
        <w:t>INITIATOR</w:t>
      </w:r>
      <w:r w:rsidRPr="00C84259">
        <w:rPr>
          <w:lang w:val="ru-RU"/>
        </w:rPr>
        <w:t>/</w:t>
      </w:r>
      <w:r>
        <w:t>VALIDATOR</w:t>
      </w:r>
      <w:r w:rsidRPr="00C84259">
        <w:rPr>
          <w:lang w:val="ru-RU"/>
        </w:rPr>
        <w:t>), срок исполнения.</w:t>
      </w:r>
    </w:p>
    <w:p w14:paraId="0F1E955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Назначение исполнения: если резолюция не была заполнена при регистрации, ответственный может быть назначен позже.</w:t>
      </w:r>
    </w:p>
    <w:p w14:paraId="2354EE4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Подготовка ответа: исполнитель создаёт исходящий документ (через модуль внутренних документов, тип «исходящий»), затем привязывает его к входящему через поле </w:t>
      </w:r>
      <w:r>
        <w:t>response</w:t>
      </w:r>
      <w:r w:rsidRPr="00C84259">
        <w:rPr>
          <w:lang w:val="ru-RU"/>
        </w:rPr>
        <w:t>_</w:t>
      </w:r>
      <w:r>
        <w:t>document</w:t>
      </w:r>
      <w:r w:rsidRPr="00C84259">
        <w:rPr>
          <w:lang w:val="ru-RU"/>
        </w:rPr>
        <w:t>_</w:t>
      </w:r>
      <w:r>
        <w:t>id</w:t>
      </w:r>
      <w:r w:rsidRPr="00C84259">
        <w:rPr>
          <w:lang w:val="ru-RU"/>
        </w:rPr>
        <w:t>.</w:t>
      </w:r>
    </w:p>
    <w:p w14:paraId="0C46A77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Контроль сроков: на </w:t>
      </w:r>
      <w:proofErr w:type="spellStart"/>
      <w:r w:rsidRPr="00C84259">
        <w:rPr>
          <w:lang w:val="ru-RU"/>
        </w:rPr>
        <w:t>дашборде</w:t>
      </w:r>
      <w:proofErr w:type="spellEnd"/>
      <w:r w:rsidRPr="00C84259">
        <w:rPr>
          <w:lang w:val="ru-RU"/>
        </w:rPr>
        <w:t xml:space="preserve"> регистратора отображается список входящих с приближающимся (за 2 дня) или просроченным сроком.</w:t>
      </w:r>
    </w:p>
    <w:p w14:paraId="0D932925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2.4.6.4. Модуль поиска и архива</w:t>
      </w:r>
    </w:p>
    <w:p w14:paraId="619E2AA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Страница архива (/</w:t>
      </w:r>
      <w:r>
        <w:t>archive</w:t>
      </w:r>
      <w:r w:rsidRPr="00C84259">
        <w:rPr>
          <w:lang w:val="ru-RU"/>
        </w:rPr>
        <w:t>): содержит фильтры по типу документа, статусу, дате создания (диапазон), автору, ключевым словам (полнотекстовый поиск по заголовку и описанию). Для архивных документов кнопка «Просмотреть» активна, редактирование и подпись недоступны.</w:t>
      </w:r>
    </w:p>
    <w:p w14:paraId="0BD7746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 xml:space="preserve">При создании/обновлении документа триггер обновляет столбец </w:t>
      </w:r>
      <w:r>
        <w:t>search</w:t>
      </w:r>
      <w:r w:rsidRPr="00C84259">
        <w:rPr>
          <w:lang w:val="ru-RU"/>
        </w:rPr>
        <w:t>_</w:t>
      </w:r>
      <w:r>
        <w:t>vector</w:t>
      </w:r>
      <w:r w:rsidRPr="00C84259">
        <w:rPr>
          <w:lang w:val="ru-RU"/>
        </w:rPr>
        <w:t xml:space="preserve"> (тип </w:t>
      </w:r>
      <w:proofErr w:type="spellStart"/>
      <w:r>
        <w:t>tsvector</w:t>
      </w:r>
      <w:proofErr w:type="spellEnd"/>
      <w:r w:rsidRPr="00C84259">
        <w:rPr>
          <w:lang w:val="ru-RU"/>
        </w:rPr>
        <w:t xml:space="preserve">) на основе </w:t>
      </w:r>
      <w:r>
        <w:t>title</w:t>
      </w:r>
      <w:r w:rsidRPr="00C84259">
        <w:rPr>
          <w:lang w:val="ru-RU"/>
        </w:rPr>
        <w:t xml:space="preserve"> и </w:t>
      </w:r>
      <w:r>
        <w:t>description</w:t>
      </w:r>
      <w:r w:rsidRPr="00C84259">
        <w:rPr>
          <w:lang w:val="ru-RU"/>
        </w:rPr>
        <w:t>.</w:t>
      </w:r>
    </w:p>
    <w:p w14:paraId="6399798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Автоматическое архивирование: по расписанию (задача </w:t>
      </w:r>
      <w:proofErr w:type="spellStart"/>
      <w:r>
        <w:t>cron</w:t>
      </w:r>
      <w:proofErr w:type="spellEnd"/>
      <w:r w:rsidRPr="00C84259">
        <w:rPr>
          <w:lang w:val="ru-RU"/>
        </w:rPr>
        <w:t xml:space="preserve"> на сервере) запускается скрипт, который находит документы со статусом </w:t>
      </w:r>
      <w:r>
        <w:t>signed</w:t>
      </w:r>
      <w:r w:rsidRPr="00C84259">
        <w:rPr>
          <w:lang w:val="ru-RU"/>
        </w:rPr>
        <w:t xml:space="preserve"> или </w:t>
      </w:r>
      <w:r>
        <w:t>rejected</w:t>
      </w:r>
      <w:r w:rsidRPr="00C84259">
        <w:rPr>
          <w:lang w:val="ru-RU"/>
        </w:rPr>
        <w:t xml:space="preserve">, у которых дата завершения (или дата подписания) превышает срок хранения (задан в справочнике типов документов). Такие документы переводятся в статус </w:t>
      </w:r>
      <w:r>
        <w:t>archived</w:t>
      </w:r>
      <w:r w:rsidRPr="00C84259">
        <w:rPr>
          <w:lang w:val="ru-RU"/>
        </w:rPr>
        <w:t>.</w:t>
      </w:r>
    </w:p>
    <w:p w14:paraId="11D8B971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2.4.6.5. Модуль уведомлений</w:t>
      </w:r>
    </w:p>
    <w:p w14:paraId="424EE5C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Типы уведомлений:</w:t>
      </w:r>
    </w:p>
    <w:p w14:paraId="67D14F24" w14:textId="77777777" w:rsidR="00E55DE0" w:rsidRPr="00C84259" w:rsidRDefault="00000000">
      <w:pPr>
        <w:jc w:val="both"/>
        <w:rPr>
          <w:lang w:val="ru-RU"/>
        </w:rPr>
      </w:pPr>
      <w:r>
        <w:t>document</w:t>
      </w:r>
      <w:r w:rsidRPr="00C84259">
        <w:rPr>
          <w:lang w:val="ru-RU"/>
        </w:rPr>
        <w:t>_</w:t>
      </w:r>
      <w:r>
        <w:t>approval</w:t>
      </w:r>
      <w:r w:rsidRPr="00C84259">
        <w:rPr>
          <w:lang w:val="ru-RU"/>
        </w:rPr>
        <w:t>_</w:t>
      </w:r>
      <w:r>
        <w:t>needed</w:t>
      </w:r>
      <w:r w:rsidRPr="00C84259">
        <w:rPr>
          <w:lang w:val="ru-RU"/>
        </w:rPr>
        <w:t xml:space="preserve"> – документ ожидает вашего согласования.</w:t>
      </w:r>
    </w:p>
    <w:p w14:paraId="63D60818" w14:textId="77777777" w:rsidR="00E55DE0" w:rsidRPr="00C84259" w:rsidRDefault="00000000">
      <w:pPr>
        <w:jc w:val="both"/>
        <w:rPr>
          <w:lang w:val="ru-RU"/>
        </w:rPr>
      </w:pPr>
      <w:r>
        <w:t>document</w:t>
      </w:r>
      <w:r w:rsidRPr="00C84259">
        <w:rPr>
          <w:lang w:val="ru-RU"/>
        </w:rPr>
        <w:t>_</w:t>
      </w:r>
      <w:r>
        <w:t>signed</w:t>
      </w:r>
      <w:r w:rsidRPr="00C84259">
        <w:rPr>
          <w:lang w:val="ru-RU"/>
        </w:rPr>
        <w:t xml:space="preserve"> – документ подписан директором.</w:t>
      </w:r>
    </w:p>
    <w:p w14:paraId="25016FC4" w14:textId="77777777" w:rsidR="00E55DE0" w:rsidRPr="00C84259" w:rsidRDefault="00000000">
      <w:pPr>
        <w:jc w:val="both"/>
        <w:rPr>
          <w:lang w:val="ru-RU"/>
        </w:rPr>
      </w:pPr>
      <w:r>
        <w:t>document</w:t>
      </w:r>
      <w:r w:rsidRPr="00C84259">
        <w:rPr>
          <w:lang w:val="ru-RU"/>
        </w:rPr>
        <w:t>_</w:t>
      </w:r>
      <w:r>
        <w:t>rejected</w:t>
      </w:r>
      <w:r w:rsidRPr="00C84259">
        <w:rPr>
          <w:lang w:val="ru-RU"/>
        </w:rPr>
        <w:t xml:space="preserve"> – документ отклонён, требуется доработка.</w:t>
      </w:r>
    </w:p>
    <w:p w14:paraId="43296D06" w14:textId="77777777" w:rsidR="00E55DE0" w:rsidRPr="00C84259" w:rsidRDefault="00000000">
      <w:pPr>
        <w:jc w:val="both"/>
        <w:rPr>
          <w:lang w:val="ru-RU"/>
        </w:rPr>
      </w:pPr>
      <w:r>
        <w:t>incoming</w:t>
      </w:r>
      <w:r w:rsidRPr="00C84259">
        <w:rPr>
          <w:lang w:val="ru-RU"/>
        </w:rPr>
        <w:t>_</w:t>
      </w:r>
      <w:r>
        <w:t>assigned</w:t>
      </w:r>
      <w:r w:rsidRPr="00C84259">
        <w:rPr>
          <w:lang w:val="ru-RU"/>
        </w:rPr>
        <w:t xml:space="preserve"> – вам назначено входящее поручение.</w:t>
      </w:r>
    </w:p>
    <w:p w14:paraId="27484936" w14:textId="77777777" w:rsidR="00E55DE0" w:rsidRPr="00C84259" w:rsidRDefault="00000000">
      <w:pPr>
        <w:jc w:val="both"/>
        <w:rPr>
          <w:lang w:val="ru-RU"/>
        </w:rPr>
      </w:pPr>
      <w:r>
        <w:t>deadline</w:t>
      </w:r>
      <w:r w:rsidRPr="00C84259">
        <w:rPr>
          <w:lang w:val="ru-RU"/>
        </w:rPr>
        <w:t>_</w:t>
      </w:r>
      <w:r>
        <w:t>reminder</w:t>
      </w:r>
      <w:r w:rsidRPr="00C84259">
        <w:rPr>
          <w:lang w:val="ru-RU"/>
        </w:rPr>
        <w:t xml:space="preserve"> – приближается срок исполнения документа.</w:t>
      </w:r>
    </w:p>
    <w:p w14:paraId="1B2D61C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Доставка:</w:t>
      </w:r>
    </w:p>
    <w:p w14:paraId="370CDBDF" w14:textId="77777777" w:rsidR="00E55DE0" w:rsidRPr="00C84259" w:rsidRDefault="00000000">
      <w:pPr>
        <w:jc w:val="both"/>
        <w:rPr>
          <w:lang w:val="ru-RU"/>
        </w:rPr>
      </w:pPr>
      <w:r>
        <w:t>Email</w:t>
      </w:r>
      <w:r w:rsidRPr="00C84259">
        <w:rPr>
          <w:lang w:val="ru-RU"/>
        </w:rPr>
        <w:t xml:space="preserve"> (через </w:t>
      </w:r>
      <w:proofErr w:type="spellStart"/>
      <w:r>
        <w:t>Nodemailer</w:t>
      </w:r>
      <w:proofErr w:type="spellEnd"/>
      <w:r w:rsidRPr="00C84259">
        <w:rPr>
          <w:lang w:val="ru-RU"/>
        </w:rPr>
        <w:t>) – дублируется для всех уведомлений (в настройках можно отключить).</w:t>
      </w:r>
    </w:p>
    <w:p w14:paraId="035BC5E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Веб-уведомления (браузерные </w:t>
      </w:r>
      <w:r>
        <w:t>push</w:t>
      </w:r>
      <w:r w:rsidRPr="00C84259">
        <w:rPr>
          <w:lang w:val="ru-RU"/>
        </w:rPr>
        <w:t xml:space="preserve">) – для пользователей, установивших </w:t>
      </w:r>
      <w:r>
        <w:t>PWA</w:t>
      </w:r>
      <w:r w:rsidRPr="00C84259">
        <w:rPr>
          <w:lang w:val="ru-RU"/>
        </w:rPr>
        <w:t xml:space="preserve"> и давших разрешение.</w:t>
      </w:r>
    </w:p>
    <w:p w14:paraId="72C47BE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Внутренние – в интерфейсе (иконка колокольчика с количеством непрочитанных, выпадающий список последних уведомлений).</w:t>
      </w:r>
    </w:p>
    <w:p w14:paraId="76D2E55F" w14:textId="77777777" w:rsidR="00E55DE0" w:rsidRPr="00C84259" w:rsidRDefault="00000000">
      <w:pPr>
        <w:jc w:val="both"/>
        <w:rPr>
          <w:lang w:val="ru-RU"/>
        </w:rPr>
      </w:pPr>
      <w:r>
        <w:t>API</w:t>
      </w:r>
      <w:r w:rsidRPr="00C84259">
        <w:rPr>
          <w:lang w:val="ru-RU"/>
        </w:rPr>
        <w:t xml:space="preserve"> уведомлений: </w:t>
      </w:r>
      <w:r>
        <w:t>GET</w:t>
      </w:r>
      <w:r w:rsidRPr="00C84259">
        <w:rPr>
          <w:lang w:val="ru-RU"/>
        </w:rPr>
        <w:t xml:space="preserve"> /</w:t>
      </w:r>
      <w:proofErr w:type="spellStart"/>
      <w:r>
        <w:t>api</w:t>
      </w:r>
      <w:proofErr w:type="spellEnd"/>
      <w:r w:rsidRPr="00C84259">
        <w:rPr>
          <w:lang w:val="ru-RU"/>
        </w:rPr>
        <w:t>/</w:t>
      </w:r>
      <w:r>
        <w:t>notifications</w:t>
      </w:r>
      <w:r w:rsidRPr="00C84259">
        <w:rPr>
          <w:lang w:val="ru-RU"/>
        </w:rPr>
        <w:t xml:space="preserve"> – возвращает список непрочитанных (с пагинацией).</w:t>
      </w:r>
    </w:p>
    <w:p w14:paraId="13B66939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2.4.6.6. Модуль аудита</w:t>
      </w:r>
    </w:p>
    <w:p w14:paraId="57EF5EF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Логирование: каждая </w:t>
      </w:r>
      <w:r>
        <w:t>Server</w:t>
      </w:r>
      <w:r w:rsidRPr="00C84259">
        <w:rPr>
          <w:lang w:val="ru-RU"/>
        </w:rPr>
        <w:t xml:space="preserve"> </w:t>
      </w:r>
      <w:r>
        <w:t>Action</w:t>
      </w:r>
      <w:r w:rsidRPr="00C84259">
        <w:rPr>
          <w:lang w:val="ru-RU"/>
        </w:rPr>
        <w:t xml:space="preserve">, изменяющая данные (создание, обновление, удаление, изменение статуса), а также вход в систему, записывает запись в таблицу </w:t>
      </w:r>
      <w:proofErr w:type="spellStart"/>
      <w:r>
        <w:t>AuditLog</w:t>
      </w:r>
      <w:proofErr w:type="spellEnd"/>
      <w:r w:rsidRPr="00C84259">
        <w:rPr>
          <w:lang w:val="ru-RU"/>
        </w:rPr>
        <w:t>.</w:t>
      </w:r>
    </w:p>
    <w:p w14:paraId="151BDAF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Просмотр аудита (</w:t>
      </w:r>
      <w:r>
        <w:t>ADMIN</w:t>
      </w:r>
      <w:r w:rsidRPr="00C84259">
        <w:rPr>
          <w:lang w:val="ru-RU"/>
        </w:rPr>
        <w:t>): страница /</w:t>
      </w:r>
      <w:r>
        <w:t>admin</w:t>
      </w:r>
      <w:r w:rsidRPr="00C84259">
        <w:rPr>
          <w:lang w:val="ru-RU"/>
        </w:rPr>
        <w:t>/</w:t>
      </w:r>
      <w:r>
        <w:t>audit</w:t>
      </w:r>
      <w:r w:rsidRPr="00C84259">
        <w:rPr>
          <w:lang w:val="ru-RU"/>
        </w:rPr>
        <w:t xml:space="preserve"> – таблица с колонками: дата и время, пользователь, действие, тип объекта, </w:t>
      </w:r>
      <w:r>
        <w:t>ID</w:t>
      </w:r>
      <w:r w:rsidRPr="00C84259">
        <w:rPr>
          <w:lang w:val="ru-RU"/>
        </w:rPr>
        <w:t xml:space="preserve"> объекта, </w:t>
      </w:r>
      <w:r>
        <w:t>IP</w:t>
      </w:r>
      <w:r w:rsidRPr="00C84259">
        <w:rPr>
          <w:lang w:val="ru-RU"/>
        </w:rPr>
        <w:t xml:space="preserve">-адрес, </w:t>
      </w:r>
      <w:r>
        <w:t>user</w:t>
      </w:r>
      <w:r w:rsidRPr="00C84259">
        <w:rPr>
          <w:lang w:val="ru-RU"/>
        </w:rPr>
        <w:t>-</w:t>
      </w:r>
      <w:r>
        <w:t>agent</w:t>
      </w:r>
      <w:r w:rsidRPr="00C84259">
        <w:rPr>
          <w:lang w:val="ru-RU"/>
        </w:rPr>
        <w:t>.</w:t>
      </w:r>
    </w:p>
    <w:p w14:paraId="68ACF5E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Политика хранения: записи аудита старше 3 лет автоматически удаляются (архивируются в отдельную БД) для экономии места.</w:t>
      </w:r>
    </w:p>
    <w:p w14:paraId="4E62582A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2.4.7. Реализация электронной подписи на клиенте (взаимодействие с криптографией)</w:t>
      </w:r>
    </w:p>
    <w:p w14:paraId="2DDD146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В разделе 2.2 был выбран подход с симметричным шифрованием </w:t>
      </w:r>
      <w:proofErr w:type="spellStart"/>
      <w:r w:rsidRPr="00C84259">
        <w:rPr>
          <w:lang w:val="ru-RU"/>
        </w:rPr>
        <w:t>хеша</w:t>
      </w:r>
      <w:proofErr w:type="spellEnd"/>
      <w:r w:rsidRPr="00C84259">
        <w:rPr>
          <w:lang w:val="ru-RU"/>
        </w:rPr>
        <w:t xml:space="preserve"> для ЭП.</w:t>
      </w:r>
    </w:p>
    <w:p w14:paraId="1564A8C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При нажатии на кнопку «Подписать» на странице документа, клиент отправляет запрос на сервер для получения </w:t>
      </w:r>
      <w:proofErr w:type="spellStart"/>
      <w:r w:rsidRPr="00C84259">
        <w:rPr>
          <w:lang w:val="ru-RU"/>
        </w:rPr>
        <w:t>хеша</w:t>
      </w:r>
      <w:proofErr w:type="spellEnd"/>
      <w:r w:rsidRPr="00C84259">
        <w:rPr>
          <w:lang w:val="ru-RU"/>
        </w:rPr>
        <w:t xml:space="preserve"> последней версии документа (сервер вычисляет </w:t>
      </w:r>
      <w:r>
        <w:t>SHA</w:t>
      </w:r>
      <w:r w:rsidRPr="00C84259">
        <w:rPr>
          <w:lang w:val="ru-RU"/>
        </w:rPr>
        <w:t xml:space="preserve">-256 и возвращает его в виде </w:t>
      </w:r>
      <w:r>
        <w:t>hex</w:t>
      </w:r>
      <w:r w:rsidRPr="00C84259">
        <w:rPr>
          <w:lang w:val="ru-RU"/>
        </w:rPr>
        <w:t>-строки).</w:t>
      </w:r>
    </w:p>
    <w:p w14:paraId="51AADF2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Клиент отображает </w:t>
      </w:r>
      <w:proofErr w:type="spellStart"/>
      <w:r w:rsidRPr="00C84259">
        <w:rPr>
          <w:lang w:val="ru-RU"/>
        </w:rPr>
        <w:t>хеш</w:t>
      </w:r>
      <w:proofErr w:type="spellEnd"/>
      <w:r w:rsidRPr="00C84259">
        <w:rPr>
          <w:lang w:val="ru-RU"/>
        </w:rPr>
        <w:t xml:space="preserve"> пользователю для визуального контроля (первые 8 и последние 8 символов), чтобы пользователь мог убедиться, что подписывается правильный документ.</w:t>
      </w:r>
    </w:p>
    <w:p w14:paraId="2340FD9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Пользователь подтверждает подпись, клиент отправляет подтверждение на сервер.</w:t>
      </w:r>
    </w:p>
    <w:p w14:paraId="0F4C884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Сервер повторно вычисляет </w:t>
      </w:r>
      <w:proofErr w:type="spellStart"/>
      <w:r w:rsidRPr="00C84259">
        <w:rPr>
          <w:lang w:val="ru-RU"/>
        </w:rPr>
        <w:t>хеш</w:t>
      </w:r>
      <w:proofErr w:type="spellEnd"/>
      <w:r w:rsidRPr="00C84259">
        <w:rPr>
          <w:lang w:val="ru-RU"/>
        </w:rPr>
        <w:t xml:space="preserve"> документа (чтобы исключить подмену между запросами), шифрует его с использованием ключа из </w:t>
      </w:r>
      <w:r>
        <w:t>ENCRYPTION</w:t>
      </w:r>
      <w:r w:rsidRPr="00C84259">
        <w:rPr>
          <w:lang w:val="ru-RU"/>
        </w:rPr>
        <w:t>_</w:t>
      </w:r>
      <w:r>
        <w:t>KEY</w:t>
      </w:r>
      <w:r w:rsidRPr="00C84259">
        <w:rPr>
          <w:lang w:val="ru-RU"/>
        </w:rPr>
        <w:t xml:space="preserve"> (</w:t>
      </w:r>
      <w:r>
        <w:t>AES</w:t>
      </w:r>
      <w:r w:rsidRPr="00C84259">
        <w:rPr>
          <w:lang w:val="ru-RU"/>
        </w:rPr>
        <w:t>-256-</w:t>
      </w:r>
      <w:r>
        <w:t>GCM</w:t>
      </w:r>
      <w:r w:rsidRPr="00C84259">
        <w:rPr>
          <w:lang w:val="ru-RU"/>
        </w:rPr>
        <w:t xml:space="preserve">), и сохраняет результат в поле </w:t>
      </w:r>
      <w:r>
        <w:t>signature</w:t>
      </w:r>
      <w:r w:rsidRPr="00C84259">
        <w:rPr>
          <w:lang w:val="ru-RU"/>
        </w:rPr>
        <w:t xml:space="preserve"> таблицы </w:t>
      </w:r>
      <w:r>
        <w:t>Document</w:t>
      </w:r>
      <w:r w:rsidRPr="00C84259">
        <w:rPr>
          <w:lang w:val="ru-RU"/>
        </w:rPr>
        <w:t xml:space="preserve"> (или в отдельной таблице).</w:t>
      </w:r>
    </w:p>
    <w:p w14:paraId="0615F00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Генерируется </w:t>
      </w:r>
      <w:r>
        <w:t>PDF</w:t>
      </w:r>
      <w:r w:rsidRPr="00C84259">
        <w:rPr>
          <w:lang w:val="ru-RU"/>
        </w:rPr>
        <w:t>-штамп (визуальное представление подписи) для встраивания в скаченную версию документа (опционально).</w:t>
      </w:r>
    </w:p>
    <w:p w14:paraId="12A51DC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Для внутреннего документооборота колледжа это допустимо, но в перспективе следует перейти на асимметричную подпись с сертификатами.</w:t>
      </w:r>
    </w:p>
    <w:p w14:paraId="6373EC60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2.4.8. Обеспечение доступности и адаптивности</w:t>
      </w:r>
    </w:p>
    <w:p w14:paraId="7140089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Адаптивность (</w:t>
      </w:r>
      <w:r>
        <w:t>responsive</w:t>
      </w:r>
      <w:r w:rsidRPr="00C84259">
        <w:rPr>
          <w:lang w:val="ru-RU"/>
        </w:rPr>
        <w:t xml:space="preserve"> </w:t>
      </w:r>
      <w:r>
        <w:t>design</w:t>
      </w:r>
      <w:r w:rsidRPr="00C84259">
        <w:rPr>
          <w:lang w:val="ru-RU"/>
        </w:rPr>
        <w:t>):</w:t>
      </w:r>
    </w:p>
    <w:p w14:paraId="4096BAB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Используются классы </w:t>
      </w:r>
      <w:r>
        <w:t>Tailwind</w:t>
      </w:r>
      <w:r w:rsidRPr="00C84259">
        <w:rPr>
          <w:lang w:val="ru-RU"/>
        </w:rPr>
        <w:t xml:space="preserve">: </w:t>
      </w:r>
      <w:r>
        <w:t>grid</w:t>
      </w:r>
      <w:r w:rsidRPr="00C84259">
        <w:rPr>
          <w:lang w:val="ru-RU"/>
        </w:rPr>
        <w:t>-</w:t>
      </w:r>
      <w:r>
        <w:t>cols</w:t>
      </w:r>
      <w:r w:rsidRPr="00C84259">
        <w:rPr>
          <w:lang w:val="ru-RU"/>
        </w:rPr>
        <w:t xml:space="preserve">-1 </w:t>
      </w:r>
      <w:proofErr w:type="gramStart"/>
      <w:r>
        <w:t>md</w:t>
      </w:r>
      <w:r w:rsidRPr="00C84259">
        <w:rPr>
          <w:lang w:val="ru-RU"/>
        </w:rPr>
        <w:t>:</w:t>
      </w:r>
      <w:r>
        <w:t>grid</w:t>
      </w:r>
      <w:proofErr w:type="gramEnd"/>
      <w:r w:rsidRPr="00C84259">
        <w:rPr>
          <w:lang w:val="ru-RU"/>
        </w:rPr>
        <w:t>-</w:t>
      </w:r>
      <w:r>
        <w:t>cols</w:t>
      </w:r>
      <w:r w:rsidRPr="00C84259">
        <w:rPr>
          <w:lang w:val="ru-RU"/>
        </w:rPr>
        <w:t xml:space="preserve">-2 </w:t>
      </w:r>
      <w:r>
        <w:t>lg</w:t>
      </w:r>
      <w:r w:rsidRPr="00C84259">
        <w:rPr>
          <w:lang w:val="ru-RU"/>
        </w:rPr>
        <w:t>:</w:t>
      </w:r>
      <w:r>
        <w:t>grid</w:t>
      </w:r>
      <w:r w:rsidRPr="00C84259">
        <w:rPr>
          <w:lang w:val="ru-RU"/>
        </w:rPr>
        <w:t>-</w:t>
      </w:r>
      <w:r>
        <w:t>cols</w:t>
      </w:r>
      <w:r w:rsidRPr="00C84259">
        <w:rPr>
          <w:lang w:val="ru-RU"/>
        </w:rPr>
        <w:t>-3 для карточек документов.</w:t>
      </w:r>
    </w:p>
    <w:p w14:paraId="7186A08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Мобильная навигация: на экранах &lt;768</w:t>
      </w:r>
      <w:proofErr w:type="spellStart"/>
      <w:r>
        <w:t>px</w:t>
      </w:r>
      <w:proofErr w:type="spellEnd"/>
      <w:r w:rsidRPr="00C84259">
        <w:rPr>
          <w:lang w:val="ru-RU"/>
        </w:rPr>
        <w:t xml:space="preserve"> боковое меню сворачивается в гамбургер (компонент </w:t>
      </w:r>
      <w:r>
        <w:t>Sheet</w:t>
      </w:r>
      <w:r w:rsidRPr="00C84259">
        <w:rPr>
          <w:lang w:val="ru-RU"/>
        </w:rPr>
        <w:t xml:space="preserve"> из </w:t>
      </w:r>
      <w:proofErr w:type="spellStart"/>
      <w:r>
        <w:t>shadcn</w:t>
      </w:r>
      <w:proofErr w:type="spellEnd"/>
      <w:r w:rsidRPr="00C84259">
        <w:rPr>
          <w:lang w:val="ru-RU"/>
        </w:rPr>
        <w:t>/</w:t>
      </w:r>
      <w:proofErr w:type="spellStart"/>
      <w:r>
        <w:t>ui</w:t>
      </w:r>
      <w:proofErr w:type="spellEnd"/>
      <w:r w:rsidRPr="00C84259">
        <w:rPr>
          <w:lang w:val="ru-RU"/>
        </w:rPr>
        <w:t>), а хлебные крошки заменяются кнопкой «Назад».</w:t>
      </w:r>
    </w:p>
    <w:p w14:paraId="54C939E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Формы: поля ввода растягиваются на всю ширину, метки размещаются сверху, а не слева.</w:t>
      </w:r>
    </w:p>
    <w:p w14:paraId="46BF2B4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Доступность (</w:t>
      </w:r>
      <w:r>
        <w:t>WCAG</w:t>
      </w:r>
      <w:r w:rsidRPr="00C84259">
        <w:rPr>
          <w:lang w:val="ru-RU"/>
        </w:rPr>
        <w:t xml:space="preserve"> 2.1 уровень </w:t>
      </w:r>
      <w:r>
        <w:t>AA</w:t>
      </w:r>
      <w:r w:rsidRPr="00C84259">
        <w:rPr>
          <w:lang w:val="ru-RU"/>
        </w:rPr>
        <w:t>):</w:t>
      </w:r>
    </w:p>
    <w:p w14:paraId="2EEB62B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Контрастность текста: проверена инструментом </w:t>
      </w:r>
      <w:r>
        <w:t>contrast</w:t>
      </w:r>
      <w:r w:rsidRPr="00C84259">
        <w:rPr>
          <w:lang w:val="ru-RU"/>
        </w:rPr>
        <w:t>-</w:t>
      </w:r>
      <w:r>
        <w:t>check</w:t>
      </w:r>
      <w:r w:rsidRPr="00C84259">
        <w:rPr>
          <w:lang w:val="ru-RU"/>
        </w:rPr>
        <w:t>.</w:t>
      </w:r>
    </w:p>
    <w:p w14:paraId="1737A56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Клавиатурная навигация: все интерактивные элементы (</w:t>
      </w:r>
      <w:r>
        <w:t>button</w:t>
      </w:r>
      <w:r w:rsidRPr="00C84259">
        <w:rPr>
          <w:lang w:val="ru-RU"/>
        </w:rPr>
        <w:t xml:space="preserve">, </w:t>
      </w:r>
      <w:r>
        <w:t>a</w:t>
      </w:r>
      <w:r w:rsidRPr="00C84259">
        <w:rPr>
          <w:lang w:val="ru-RU"/>
        </w:rPr>
        <w:t xml:space="preserve">, </w:t>
      </w:r>
      <w:r>
        <w:t>input</w:t>
      </w:r>
      <w:r w:rsidRPr="00C84259">
        <w:rPr>
          <w:lang w:val="ru-RU"/>
        </w:rPr>
        <w:t xml:space="preserve">) доступны по </w:t>
      </w:r>
      <w:r>
        <w:t>Tab</w:t>
      </w:r>
      <w:r w:rsidRPr="00C84259">
        <w:rPr>
          <w:lang w:val="ru-RU"/>
        </w:rPr>
        <w:t xml:space="preserve">, визуальный фокус подсвечивается (кольцо </w:t>
      </w:r>
      <w:r>
        <w:t>ring</w:t>
      </w:r>
      <w:r w:rsidRPr="00C84259">
        <w:rPr>
          <w:lang w:val="ru-RU"/>
        </w:rPr>
        <w:t xml:space="preserve">-2 </w:t>
      </w:r>
      <w:r>
        <w:t>ring</w:t>
      </w:r>
      <w:r w:rsidRPr="00C84259">
        <w:rPr>
          <w:lang w:val="ru-RU"/>
        </w:rPr>
        <w:t>-</w:t>
      </w:r>
      <w:r>
        <w:t>blue</w:t>
      </w:r>
      <w:r w:rsidRPr="00C84259">
        <w:rPr>
          <w:lang w:val="ru-RU"/>
        </w:rPr>
        <w:t>-500).</w:t>
      </w:r>
    </w:p>
    <w:p w14:paraId="4CD06755" w14:textId="77777777" w:rsidR="00E55DE0" w:rsidRPr="00C84259" w:rsidRDefault="00000000">
      <w:pPr>
        <w:jc w:val="both"/>
        <w:rPr>
          <w:lang w:val="ru-RU"/>
        </w:rPr>
      </w:pPr>
      <w:r>
        <w:t>ARIA</w:t>
      </w:r>
      <w:r w:rsidRPr="00C84259">
        <w:rPr>
          <w:lang w:val="ru-RU"/>
        </w:rPr>
        <w:t xml:space="preserve">-атрибуты: добавлены </w:t>
      </w:r>
      <w:r>
        <w:t>aria</w:t>
      </w:r>
      <w:r w:rsidRPr="00C84259">
        <w:rPr>
          <w:lang w:val="ru-RU"/>
        </w:rPr>
        <w:t>-</w:t>
      </w:r>
      <w:r>
        <w:t>label</w:t>
      </w:r>
      <w:r w:rsidRPr="00C84259">
        <w:rPr>
          <w:lang w:val="ru-RU"/>
        </w:rPr>
        <w:t xml:space="preserve"> для кнопок без текста (иконки), </w:t>
      </w:r>
      <w:r>
        <w:t>aria</w:t>
      </w:r>
      <w:r w:rsidRPr="00C84259">
        <w:rPr>
          <w:lang w:val="ru-RU"/>
        </w:rPr>
        <w:t>-</w:t>
      </w:r>
      <w:proofErr w:type="spellStart"/>
      <w:r>
        <w:t>describedby</w:t>
      </w:r>
      <w:proofErr w:type="spellEnd"/>
      <w:r w:rsidRPr="00C84259">
        <w:rPr>
          <w:lang w:val="ru-RU"/>
        </w:rPr>
        <w:t xml:space="preserve"> для полей ввода с подсказками.</w:t>
      </w:r>
    </w:p>
    <w:p w14:paraId="721913B3" w14:textId="77777777" w:rsidR="00E55DE0" w:rsidRPr="00C84259" w:rsidRDefault="00000000">
      <w:pPr>
        <w:jc w:val="both"/>
        <w:rPr>
          <w:lang w:val="ru-RU"/>
        </w:rPr>
      </w:pPr>
      <w:proofErr w:type="spellStart"/>
      <w:r w:rsidRPr="00C84259">
        <w:rPr>
          <w:lang w:val="ru-RU"/>
        </w:rPr>
        <w:t>Скринридеры</w:t>
      </w:r>
      <w:proofErr w:type="spellEnd"/>
      <w:r w:rsidRPr="00C84259">
        <w:rPr>
          <w:lang w:val="ru-RU"/>
        </w:rPr>
        <w:t>: структура страницы построена с использованием семантических тегов (&lt;</w:t>
      </w:r>
      <w:r>
        <w:t>header</w:t>
      </w:r>
      <w:r w:rsidRPr="00C84259">
        <w:rPr>
          <w:lang w:val="ru-RU"/>
        </w:rPr>
        <w:t>&gt;, &lt;</w:t>
      </w:r>
      <w:r>
        <w:t>main</w:t>
      </w:r>
      <w:r w:rsidRPr="00C84259">
        <w:rPr>
          <w:lang w:val="ru-RU"/>
        </w:rPr>
        <w:t>&gt;, &lt;</w:t>
      </w:r>
      <w:r>
        <w:t>nav</w:t>
      </w:r>
      <w:r w:rsidRPr="00C84259">
        <w:rPr>
          <w:lang w:val="ru-RU"/>
        </w:rPr>
        <w:t>&gt;, &lt;</w:t>
      </w:r>
      <w:r>
        <w:t>section</w:t>
      </w:r>
      <w:r w:rsidRPr="00C84259">
        <w:rPr>
          <w:lang w:val="ru-RU"/>
        </w:rPr>
        <w:t>&gt;).</w:t>
      </w:r>
    </w:p>
    <w:p w14:paraId="4715A27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Адаптация для слабовидящих: в настройках пользователь может увеличить базовый размер шрифта (настроено через </w:t>
      </w:r>
      <w:r>
        <w:t>CSS</w:t>
      </w:r>
      <w:r w:rsidRPr="00C84259">
        <w:rPr>
          <w:lang w:val="ru-RU"/>
        </w:rPr>
        <w:t>-переменные).</w:t>
      </w:r>
    </w:p>
    <w:p w14:paraId="24070441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2.4.9. Выводы по разделу 2.4</w:t>
      </w:r>
    </w:p>
    <w:p w14:paraId="3C3AF49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разделе 2.4 детально проработана реализация интерфейса и функциональных модулей СЭД «ЖАК ЖАГУ»:</w:t>
      </w:r>
    </w:p>
    <w:p w14:paraId="3CC67A4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Определены общие принципы построения интерфейса (три клика, единообразие, адаптивность, доступность).</w:t>
      </w:r>
    </w:p>
    <w:p w14:paraId="254D064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Построена ролевая модель и для каждой роли выделены доступные разделы и действия.</w:t>
      </w:r>
    </w:p>
    <w:p w14:paraId="16F7870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Разработана карта сайта с перечнем страниц и маршрутов.</w:t>
      </w:r>
    </w:p>
    <w:p w14:paraId="3103BCD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Спроектированы и описаны ключевые </w:t>
      </w:r>
      <w:r>
        <w:t>UI</w:t>
      </w:r>
      <w:r w:rsidRPr="00C84259">
        <w:rPr>
          <w:lang w:val="ru-RU"/>
        </w:rPr>
        <w:t>-компоненты: карточка документа, форма создания, страница просмотра, модальные окна.</w:t>
      </w:r>
    </w:p>
    <w:p w14:paraId="777108E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Реализована </w:t>
      </w:r>
      <w:r>
        <w:t>PWA</w:t>
      </w:r>
      <w:r w:rsidRPr="00C84259">
        <w:rPr>
          <w:lang w:val="ru-RU"/>
        </w:rPr>
        <w:t>-функциональность (манифест, сервис-</w:t>
      </w:r>
      <w:proofErr w:type="spellStart"/>
      <w:r w:rsidRPr="00C84259">
        <w:rPr>
          <w:lang w:val="ru-RU"/>
        </w:rPr>
        <w:t>воркер</w:t>
      </w:r>
      <w:proofErr w:type="spellEnd"/>
      <w:r w:rsidRPr="00C84259">
        <w:rPr>
          <w:lang w:val="ru-RU"/>
        </w:rPr>
        <w:t xml:space="preserve">, офлайн-режим, </w:t>
      </w:r>
      <w:r>
        <w:t>push</w:t>
      </w:r>
      <w:r w:rsidRPr="00C84259">
        <w:rPr>
          <w:lang w:val="ru-RU"/>
        </w:rPr>
        <w:t>-уведомления).</w:t>
      </w:r>
    </w:p>
    <w:p w14:paraId="4670777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Детализированы функциональные модули: аутентификация и управление пользователями, внутренние документы, входящие, поиск и архив, уведомления, аудит.</w:t>
      </w:r>
    </w:p>
    <w:p w14:paraId="63A3E46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Описан алгоритм электронной подписи на клиенте и его взаимодействие с серверной криптографией.</w:t>
      </w:r>
    </w:p>
    <w:p w14:paraId="217D100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 xml:space="preserve">Обеспечена адаптивность и доступность в соответствии со стандартами </w:t>
      </w:r>
      <w:r>
        <w:t>WCAG</w:t>
      </w:r>
      <w:r w:rsidRPr="00C84259">
        <w:rPr>
          <w:lang w:val="ru-RU"/>
        </w:rPr>
        <w:t xml:space="preserve"> 2.1.</w:t>
      </w:r>
    </w:p>
    <w:p w14:paraId="55DD2F5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Спроектированный интерфейс и модульная архитектура позволяют эффективно реализовать все требования, предъявленные к системе, и обеспечивают комфортную работу пользователей с разным уровнем технической подготовки.</w:t>
      </w:r>
    </w:p>
    <w:p w14:paraId="216D0E8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Раздел 2.5 описывает практическую реализацию спроектированной системы «СЭД ЖАК ЖАГУ» на основе выбранного технологического стека (раздел 2.2) и спроектированной базы данных (раздел 2.3).</w:t>
      </w:r>
    </w:p>
    <w:p w14:paraId="6FD3B559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2.5.1. Организация рабочего окружения и структура проекта</w:t>
      </w:r>
    </w:p>
    <w:p w14:paraId="27E102C8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2.5.1.1. Настройка репозитория и начальная инициализация</w:t>
      </w:r>
    </w:p>
    <w:p w14:paraId="7E34786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Проект создавался с использованием системы контроля версий </w:t>
      </w:r>
      <w:r>
        <w:t>Git</w:t>
      </w:r>
      <w:r w:rsidRPr="00C84259">
        <w:rPr>
          <w:lang w:val="ru-RU"/>
        </w:rPr>
        <w:t>.</w:t>
      </w:r>
    </w:p>
    <w:p w14:paraId="3DFC5878" w14:textId="77777777" w:rsidR="00E55DE0" w:rsidRDefault="00000000">
      <w:pPr>
        <w:jc w:val="both"/>
      </w:pPr>
      <w:r>
        <w:t>bash</w:t>
      </w:r>
    </w:p>
    <w:p w14:paraId="14DAC50B" w14:textId="77777777" w:rsidR="00E55DE0" w:rsidRDefault="00000000">
      <w:pPr>
        <w:jc w:val="both"/>
      </w:pPr>
      <w:r>
        <w:t>mkdir jak-sed</w:t>
      </w:r>
    </w:p>
    <w:p w14:paraId="27C5FB7B" w14:textId="77777777" w:rsidR="00E55DE0" w:rsidRDefault="00000000">
      <w:pPr>
        <w:jc w:val="both"/>
      </w:pPr>
      <w:r>
        <w:t>cd jak-sed</w:t>
      </w:r>
    </w:p>
    <w:p w14:paraId="714D7845" w14:textId="77777777" w:rsidR="00E55DE0" w:rsidRDefault="00000000">
      <w:pPr>
        <w:jc w:val="both"/>
      </w:pPr>
      <w:r>
        <w:t>npm init -y</w:t>
      </w:r>
    </w:p>
    <w:p w14:paraId="440BE00F" w14:textId="77777777" w:rsidR="00E55DE0" w:rsidRDefault="00000000">
      <w:pPr>
        <w:jc w:val="both"/>
      </w:pPr>
      <w:r>
        <w:t>git init</w:t>
      </w:r>
    </w:p>
    <w:p w14:paraId="169F75FF" w14:textId="77777777" w:rsidR="00E55DE0" w:rsidRDefault="00000000">
      <w:pPr>
        <w:jc w:val="both"/>
      </w:pPr>
      <w:r>
        <w:t>echo "node_modules/\n.next/\n.env\nprivate/uploads/\n*.log" &gt; .gitignore</w:t>
      </w:r>
    </w:p>
    <w:p w14:paraId="7E7E633E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2.5.1.2. Установка зависимостей</w:t>
      </w:r>
    </w:p>
    <w:p w14:paraId="51B236C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В файле </w:t>
      </w:r>
      <w:proofErr w:type="gramStart"/>
      <w:r>
        <w:t>package</w:t>
      </w:r>
      <w:r w:rsidRPr="00C84259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C84259">
        <w:rPr>
          <w:lang w:val="ru-RU"/>
        </w:rPr>
        <w:t xml:space="preserve"> зафиксированы основные зависимости (версии актуальны на 2026 г.):</w:t>
      </w:r>
    </w:p>
    <w:p w14:paraId="3CECA133" w14:textId="77777777" w:rsidR="00E55DE0" w:rsidRDefault="00000000">
      <w:pPr>
        <w:jc w:val="both"/>
      </w:pPr>
      <w:r>
        <w:t>"name": "jak-sed",</w:t>
      </w:r>
    </w:p>
    <w:p w14:paraId="5CF0F5BF" w14:textId="77777777" w:rsidR="00E55DE0" w:rsidRDefault="00000000">
      <w:pPr>
        <w:jc w:val="both"/>
      </w:pPr>
      <w:r>
        <w:t>"version": "1.0.0",</w:t>
      </w:r>
    </w:p>
    <w:p w14:paraId="23108086" w14:textId="77777777" w:rsidR="00E55DE0" w:rsidRDefault="00000000">
      <w:pPr>
        <w:jc w:val="both"/>
      </w:pPr>
      <w:r>
        <w:t>"private": true,</w:t>
      </w:r>
    </w:p>
    <w:p w14:paraId="4B1F49E1" w14:textId="77777777" w:rsidR="00E55DE0" w:rsidRDefault="00000000">
      <w:pPr>
        <w:jc w:val="both"/>
      </w:pPr>
      <w:r>
        <w:t>"scripts": {</w:t>
      </w:r>
    </w:p>
    <w:p w14:paraId="0A62153B" w14:textId="77777777" w:rsidR="00E55DE0" w:rsidRDefault="00000000">
      <w:pPr>
        <w:jc w:val="both"/>
      </w:pPr>
      <w:r>
        <w:t>"dev": "next dev",</w:t>
      </w:r>
    </w:p>
    <w:p w14:paraId="6FD53FC3" w14:textId="77777777" w:rsidR="00E55DE0" w:rsidRDefault="00000000">
      <w:pPr>
        <w:jc w:val="both"/>
      </w:pPr>
      <w:r>
        <w:t>"build": "next build",</w:t>
      </w:r>
    </w:p>
    <w:p w14:paraId="62FC190B" w14:textId="77777777" w:rsidR="00E55DE0" w:rsidRDefault="00000000">
      <w:pPr>
        <w:jc w:val="both"/>
      </w:pPr>
      <w:r>
        <w:t>"start": "next start",</w:t>
      </w:r>
    </w:p>
    <w:p w14:paraId="7C59A8EA" w14:textId="77777777" w:rsidR="00E55DE0" w:rsidRDefault="00000000">
      <w:pPr>
        <w:jc w:val="both"/>
      </w:pPr>
      <w:r>
        <w:t>"lint": "next lint",</w:t>
      </w:r>
    </w:p>
    <w:p w14:paraId="16B204C2" w14:textId="77777777" w:rsidR="00E55DE0" w:rsidRDefault="00000000">
      <w:pPr>
        <w:jc w:val="both"/>
      </w:pPr>
      <w:r>
        <w:t>"db:generate": "prisma generate",</w:t>
      </w:r>
    </w:p>
    <w:p w14:paraId="466D41BF" w14:textId="77777777" w:rsidR="00E55DE0" w:rsidRDefault="00000000">
      <w:pPr>
        <w:jc w:val="both"/>
      </w:pPr>
      <w:r>
        <w:lastRenderedPageBreak/>
        <w:t>"db:push": "prisma db push",</w:t>
      </w:r>
    </w:p>
    <w:p w14:paraId="688009DC" w14:textId="77777777" w:rsidR="00E55DE0" w:rsidRDefault="00000000">
      <w:pPr>
        <w:jc w:val="both"/>
      </w:pPr>
      <w:r>
        <w:t>"db:migrate": "prisma migrate dev",</w:t>
      </w:r>
    </w:p>
    <w:p w14:paraId="13073616" w14:textId="77777777" w:rsidR="00E55DE0" w:rsidRDefault="00000000">
      <w:pPr>
        <w:jc w:val="both"/>
      </w:pPr>
      <w:r>
        <w:t>"db:seed": "prisma db seed",</w:t>
      </w:r>
    </w:p>
    <w:p w14:paraId="16B29275" w14:textId="77777777" w:rsidR="00E55DE0" w:rsidRDefault="00000000">
      <w:pPr>
        <w:jc w:val="both"/>
      </w:pPr>
      <w:r>
        <w:t>"postinstall": "prisma generate"</w:t>
      </w:r>
    </w:p>
    <w:p w14:paraId="5BA94946" w14:textId="77777777" w:rsidR="00E55DE0" w:rsidRDefault="00000000">
      <w:pPr>
        <w:jc w:val="both"/>
      </w:pPr>
      <w:r>
        <w:t>},</w:t>
      </w:r>
    </w:p>
    <w:p w14:paraId="086CFA2B" w14:textId="77777777" w:rsidR="00E55DE0" w:rsidRDefault="00000000">
      <w:pPr>
        <w:jc w:val="both"/>
      </w:pPr>
      <w:r>
        <w:t>"dependencies": {</w:t>
      </w:r>
    </w:p>
    <w:p w14:paraId="57C60123" w14:textId="77777777" w:rsidR="00E55DE0" w:rsidRDefault="00000000">
      <w:pPr>
        <w:jc w:val="both"/>
      </w:pPr>
      <w:r>
        <w:t>"@auth/prisma-adapter": "^2.0.0",</w:t>
      </w:r>
    </w:p>
    <w:p w14:paraId="62267A6C" w14:textId="77777777" w:rsidR="00E55DE0" w:rsidRDefault="00000000">
      <w:pPr>
        <w:jc w:val="both"/>
      </w:pPr>
      <w:r>
        <w:t>"@hookform/resolvers": "^3.3.2",</w:t>
      </w:r>
    </w:p>
    <w:p w14:paraId="793371D9" w14:textId="77777777" w:rsidR="00E55DE0" w:rsidRDefault="00000000">
      <w:pPr>
        <w:jc w:val="both"/>
      </w:pPr>
      <w:r>
        <w:t>"@prisma/client": "^5.12.0",</w:t>
      </w:r>
    </w:p>
    <w:p w14:paraId="45A39242" w14:textId="77777777" w:rsidR="00E55DE0" w:rsidRDefault="00000000">
      <w:pPr>
        <w:jc w:val="both"/>
      </w:pPr>
      <w:r>
        <w:t>"bcryptjs": "^2.4.3",</w:t>
      </w:r>
    </w:p>
    <w:p w14:paraId="2F2ED4B4" w14:textId="77777777" w:rsidR="00E55DE0" w:rsidRDefault="00000000">
      <w:pPr>
        <w:jc w:val="both"/>
      </w:pPr>
      <w:r>
        <w:t>"next": "15.0.0",</w:t>
      </w:r>
    </w:p>
    <w:p w14:paraId="32A2D85B" w14:textId="77777777" w:rsidR="00E55DE0" w:rsidRDefault="00000000">
      <w:pPr>
        <w:jc w:val="both"/>
      </w:pPr>
      <w:r>
        <w:t>"next-auth": "^5.0.0-beta.4",</w:t>
      </w:r>
    </w:p>
    <w:p w14:paraId="2C52E22B" w14:textId="77777777" w:rsidR="00E55DE0" w:rsidRDefault="00000000">
      <w:pPr>
        <w:jc w:val="both"/>
      </w:pPr>
      <w:r>
        <w:t>"next-pwa": "^5.6.0",</w:t>
      </w:r>
    </w:p>
    <w:p w14:paraId="02BB4D90" w14:textId="77777777" w:rsidR="00E55DE0" w:rsidRDefault="00000000">
      <w:pPr>
        <w:jc w:val="both"/>
      </w:pPr>
      <w:r>
        <w:t>"nodemailer": "^6.9.8",</w:t>
      </w:r>
    </w:p>
    <w:p w14:paraId="669B3ACB" w14:textId="77777777" w:rsidR="00E55DE0" w:rsidRDefault="00000000">
      <w:pPr>
        <w:jc w:val="both"/>
      </w:pPr>
      <w:r>
        <w:t>"react": "^18.2.0",</w:t>
      </w:r>
    </w:p>
    <w:p w14:paraId="6C2B6167" w14:textId="77777777" w:rsidR="00E55DE0" w:rsidRDefault="00000000">
      <w:pPr>
        <w:jc w:val="both"/>
      </w:pPr>
      <w:r>
        <w:t>"react-dom": "^18.2.0",</w:t>
      </w:r>
    </w:p>
    <w:p w14:paraId="57448D39" w14:textId="77777777" w:rsidR="00E55DE0" w:rsidRDefault="00000000">
      <w:pPr>
        <w:jc w:val="both"/>
      </w:pPr>
      <w:r>
        <w:t>"react-hook-form": "^7.51.0",</w:t>
      </w:r>
    </w:p>
    <w:p w14:paraId="7BEAB79E" w14:textId="77777777" w:rsidR="00E55DE0" w:rsidRDefault="00000000">
      <w:pPr>
        <w:jc w:val="both"/>
      </w:pPr>
      <w:r>
        <w:t>"sharp": "^0.33.2",</w:t>
      </w:r>
    </w:p>
    <w:p w14:paraId="76932886" w14:textId="77777777" w:rsidR="00E55DE0" w:rsidRDefault="00000000">
      <w:pPr>
        <w:jc w:val="both"/>
      </w:pPr>
      <w:r>
        <w:t>"tailwindcss": "^4.0.0",</w:t>
      </w:r>
    </w:p>
    <w:p w14:paraId="06868DE6" w14:textId="77777777" w:rsidR="00E55DE0" w:rsidRDefault="00000000">
      <w:pPr>
        <w:jc w:val="both"/>
      </w:pPr>
      <w:r>
        <w:t>"zod": "^3.22.4"</w:t>
      </w:r>
    </w:p>
    <w:p w14:paraId="72FE75B6" w14:textId="77777777" w:rsidR="00E55DE0" w:rsidRDefault="00000000">
      <w:pPr>
        <w:jc w:val="both"/>
      </w:pPr>
      <w:r>
        <w:t>"devDependencies": {</w:t>
      </w:r>
    </w:p>
    <w:p w14:paraId="26F6BA0F" w14:textId="77777777" w:rsidR="00E55DE0" w:rsidRDefault="00000000">
      <w:pPr>
        <w:jc w:val="both"/>
      </w:pPr>
      <w:r>
        <w:t>"@types/bcryptjs": "^2.4.6",</w:t>
      </w:r>
    </w:p>
    <w:p w14:paraId="624C9D80" w14:textId="77777777" w:rsidR="00E55DE0" w:rsidRDefault="00000000">
      <w:pPr>
        <w:jc w:val="both"/>
      </w:pPr>
      <w:r>
        <w:t>"@types/node": "^20.11.0",</w:t>
      </w:r>
    </w:p>
    <w:p w14:paraId="30431F5A" w14:textId="77777777" w:rsidR="00E55DE0" w:rsidRDefault="00000000">
      <w:pPr>
        <w:jc w:val="both"/>
      </w:pPr>
      <w:r>
        <w:t>"@types/nodemailer": "^6.4.14",</w:t>
      </w:r>
    </w:p>
    <w:p w14:paraId="1A169019" w14:textId="77777777" w:rsidR="00E55DE0" w:rsidRDefault="00000000">
      <w:pPr>
        <w:jc w:val="both"/>
      </w:pPr>
      <w:r>
        <w:t>"@types/react": "^18.2.0",</w:t>
      </w:r>
    </w:p>
    <w:p w14:paraId="6EA2BEB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"</w:t>
      </w:r>
      <w:proofErr w:type="spellStart"/>
      <w:r>
        <w:t>prisma</w:t>
      </w:r>
      <w:proofErr w:type="spellEnd"/>
      <w:r w:rsidRPr="00C84259">
        <w:rPr>
          <w:lang w:val="ru-RU"/>
        </w:rPr>
        <w:t>": "^5.12.0",</w:t>
      </w:r>
    </w:p>
    <w:p w14:paraId="747C203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"</w:t>
      </w:r>
      <w:r>
        <w:t>typescript</w:t>
      </w:r>
      <w:r w:rsidRPr="00C84259">
        <w:rPr>
          <w:lang w:val="ru-RU"/>
        </w:rPr>
        <w:t>": "^5.3.3"</w:t>
      </w:r>
    </w:p>
    <w:p w14:paraId="58ECC9CD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2.5.1.3. Структура каталогов (после реализации)</w:t>
      </w:r>
    </w:p>
    <w:p w14:paraId="0F06A60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Ниже приведена итоговая структура папок и файлов, отражающая разделение кода по функциональному признаку:</w:t>
      </w:r>
    </w:p>
    <w:p w14:paraId="0D1B1064" w14:textId="77777777" w:rsidR="00E55DE0" w:rsidRPr="00C84259" w:rsidRDefault="00000000">
      <w:pPr>
        <w:jc w:val="both"/>
        <w:rPr>
          <w:lang w:val="ru-RU"/>
        </w:rPr>
      </w:pPr>
      <w:r>
        <w:lastRenderedPageBreak/>
        <w:t>jak</w:t>
      </w:r>
      <w:r w:rsidRPr="00C84259">
        <w:rPr>
          <w:lang w:val="ru-RU"/>
        </w:rPr>
        <w:t>-</w:t>
      </w:r>
      <w:r>
        <w:t>sed</w:t>
      </w:r>
      <w:r w:rsidRPr="00C84259">
        <w:rPr>
          <w:lang w:val="ru-RU"/>
        </w:rPr>
        <w:t>/</w:t>
      </w:r>
    </w:p>
    <w:p w14:paraId="62507D4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├── </w:t>
      </w:r>
      <w:r>
        <w:t>app</w:t>
      </w:r>
      <w:r w:rsidRPr="00C84259">
        <w:rPr>
          <w:lang w:val="ru-RU"/>
        </w:rPr>
        <w:t>/</w:t>
      </w:r>
    </w:p>
    <w:p w14:paraId="44E217E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│ ├── (</w:t>
      </w:r>
      <w:r>
        <w:t>auth</w:t>
      </w:r>
      <w:r w:rsidRPr="00C84259">
        <w:rPr>
          <w:lang w:val="ru-RU"/>
        </w:rPr>
        <w:t>)/</w:t>
      </w:r>
    </w:p>
    <w:p w14:paraId="30BBEB5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│ │ ├── </w:t>
      </w:r>
      <w:r>
        <w:t>login</w:t>
      </w:r>
      <w:r w:rsidRPr="00C84259">
        <w:rPr>
          <w:lang w:val="ru-RU"/>
        </w:rPr>
        <w:t>/</w:t>
      </w:r>
    </w:p>
    <w:p w14:paraId="344003B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│ │ │ └── </w:t>
      </w:r>
      <w:r>
        <w:t>page</w:t>
      </w:r>
      <w:r w:rsidRPr="00C84259">
        <w:rPr>
          <w:lang w:val="ru-RU"/>
        </w:rPr>
        <w:t>.</w:t>
      </w:r>
      <w:proofErr w:type="spellStart"/>
      <w:r>
        <w:t>tsx</w:t>
      </w:r>
      <w:proofErr w:type="spellEnd"/>
    </w:p>
    <w:p w14:paraId="16DBED5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│ │ └── </w:t>
      </w:r>
      <w:r>
        <w:t>layout</w:t>
      </w:r>
      <w:r w:rsidRPr="00C84259">
        <w:rPr>
          <w:lang w:val="ru-RU"/>
        </w:rPr>
        <w:t>.</w:t>
      </w:r>
      <w:proofErr w:type="spellStart"/>
      <w:r>
        <w:t>tsx</w:t>
      </w:r>
      <w:proofErr w:type="spellEnd"/>
    </w:p>
    <w:p w14:paraId="0E2CABE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│ ├── (</w:t>
      </w:r>
      <w:r>
        <w:t>dashboard</w:t>
      </w:r>
      <w:r w:rsidRPr="00C84259">
        <w:rPr>
          <w:lang w:val="ru-RU"/>
        </w:rPr>
        <w:t>)/</w:t>
      </w:r>
    </w:p>
    <w:p w14:paraId="62CB5E1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│ │ ├── </w:t>
      </w:r>
      <w:r>
        <w:t>dashboard</w:t>
      </w:r>
      <w:r w:rsidRPr="00C84259">
        <w:rPr>
          <w:lang w:val="ru-RU"/>
        </w:rPr>
        <w:t>/</w:t>
      </w:r>
    </w:p>
    <w:p w14:paraId="2EE643E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│ │ ├── </w:t>
      </w:r>
      <w:r>
        <w:t>documents</w:t>
      </w:r>
      <w:r w:rsidRPr="00C84259">
        <w:rPr>
          <w:lang w:val="ru-RU"/>
        </w:rPr>
        <w:t>/</w:t>
      </w:r>
    </w:p>
    <w:p w14:paraId="52C86FD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│ │ │ ├── </w:t>
      </w:r>
      <w:r>
        <w:t>page</w:t>
      </w:r>
      <w:r w:rsidRPr="00C84259">
        <w:rPr>
          <w:lang w:val="ru-RU"/>
        </w:rPr>
        <w:t>.</w:t>
      </w:r>
      <w:proofErr w:type="spellStart"/>
      <w:r>
        <w:t>tsx</w:t>
      </w:r>
      <w:proofErr w:type="spellEnd"/>
    </w:p>
    <w:p w14:paraId="6E77E41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│ │ │ ├── </w:t>
      </w:r>
      <w:r>
        <w:t>create</w:t>
      </w:r>
      <w:r w:rsidRPr="00C84259">
        <w:rPr>
          <w:lang w:val="ru-RU"/>
        </w:rPr>
        <w:t>/</w:t>
      </w:r>
    </w:p>
    <w:p w14:paraId="08766E2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│ │ │ │ └── </w:t>
      </w:r>
      <w:r>
        <w:t>page</w:t>
      </w:r>
      <w:r w:rsidRPr="00C84259">
        <w:rPr>
          <w:lang w:val="ru-RU"/>
        </w:rPr>
        <w:t>.</w:t>
      </w:r>
      <w:proofErr w:type="spellStart"/>
      <w:r>
        <w:t>tsx</w:t>
      </w:r>
      <w:proofErr w:type="spellEnd"/>
    </w:p>
    <w:p w14:paraId="426B696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│ │ │ ├── </w:t>
      </w:r>
      <w:r>
        <w:t>pending</w:t>
      </w:r>
      <w:r w:rsidRPr="00C84259">
        <w:rPr>
          <w:lang w:val="ru-RU"/>
        </w:rPr>
        <w:t>/</w:t>
      </w:r>
    </w:p>
    <w:p w14:paraId="2DB7CC4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│ │ │ ├── </w:t>
      </w:r>
      <w:r>
        <w:t>approval</w:t>
      </w:r>
      <w:r w:rsidRPr="00C84259">
        <w:rPr>
          <w:lang w:val="ru-RU"/>
        </w:rPr>
        <w:t>/</w:t>
      </w:r>
    </w:p>
    <w:p w14:paraId="7F25295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│ │ │ └── [</w:t>
      </w:r>
      <w:r>
        <w:t>id</w:t>
      </w:r>
      <w:r w:rsidRPr="00C84259">
        <w:rPr>
          <w:lang w:val="ru-RU"/>
        </w:rPr>
        <w:t>]/</w:t>
      </w:r>
    </w:p>
    <w:p w14:paraId="4FAFF57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│ │ │ └── </w:t>
      </w:r>
      <w:r>
        <w:t>edit</w:t>
      </w:r>
      <w:r w:rsidRPr="00C84259">
        <w:rPr>
          <w:lang w:val="ru-RU"/>
        </w:rPr>
        <w:t>/</w:t>
      </w:r>
    </w:p>
    <w:p w14:paraId="2C69215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│ │ ├── </w:t>
      </w:r>
      <w:r>
        <w:t>incoming</w:t>
      </w:r>
      <w:r w:rsidRPr="00C84259">
        <w:rPr>
          <w:lang w:val="ru-RU"/>
        </w:rPr>
        <w:t>/</w:t>
      </w:r>
    </w:p>
    <w:p w14:paraId="5831B0A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│ │ │ └── </w:t>
      </w:r>
      <w:r>
        <w:t>register</w:t>
      </w:r>
      <w:r w:rsidRPr="00C84259">
        <w:rPr>
          <w:lang w:val="ru-RU"/>
        </w:rPr>
        <w:t>/</w:t>
      </w:r>
    </w:p>
    <w:p w14:paraId="05537FB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│ │ ├── </w:t>
      </w:r>
      <w:r>
        <w:t>archive</w:t>
      </w:r>
      <w:r w:rsidRPr="00C84259">
        <w:rPr>
          <w:lang w:val="ru-RU"/>
        </w:rPr>
        <w:t>/</w:t>
      </w:r>
    </w:p>
    <w:p w14:paraId="6F566E8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│ │ ├── </w:t>
      </w:r>
      <w:r>
        <w:t>admin</w:t>
      </w:r>
      <w:r w:rsidRPr="00C84259">
        <w:rPr>
          <w:lang w:val="ru-RU"/>
        </w:rPr>
        <w:t>/</w:t>
      </w:r>
    </w:p>
    <w:p w14:paraId="61DB515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│ │ │ ├── </w:t>
      </w:r>
      <w:r>
        <w:t>employees</w:t>
      </w:r>
      <w:r w:rsidRPr="00C84259">
        <w:rPr>
          <w:lang w:val="ru-RU"/>
        </w:rPr>
        <w:t>/</w:t>
      </w:r>
    </w:p>
    <w:p w14:paraId="35CB584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│ │ │ ├── </w:t>
      </w:r>
      <w:r>
        <w:t>settings</w:t>
      </w:r>
      <w:r w:rsidRPr="00C84259">
        <w:rPr>
          <w:lang w:val="ru-RU"/>
        </w:rPr>
        <w:t>/</w:t>
      </w:r>
    </w:p>
    <w:p w14:paraId="5506A36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│ │ │ └── </w:t>
      </w:r>
      <w:r>
        <w:t>audit</w:t>
      </w:r>
      <w:r w:rsidRPr="00C84259">
        <w:rPr>
          <w:lang w:val="ru-RU"/>
        </w:rPr>
        <w:t>/</w:t>
      </w:r>
    </w:p>
    <w:p w14:paraId="7AB7EA8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│ ├── </w:t>
      </w:r>
      <w:proofErr w:type="spellStart"/>
      <w:r>
        <w:t>api</w:t>
      </w:r>
      <w:proofErr w:type="spellEnd"/>
      <w:r w:rsidRPr="00C84259">
        <w:rPr>
          <w:lang w:val="ru-RU"/>
        </w:rPr>
        <w:t>/</w:t>
      </w:r>
    </w:p>
    <w:p w14:paraId="7CAC3E4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│ │ ├── </w:t>
      </w:r>
      <w:r>
        <w:t>auth</w:t>
      </w:r>
      <w:r w:rsidRPr="00C84259">
        <w:rPr>
          <w:lang w:val="ru-RU"/>
        </w:rPr>
        <w:t>/</w:t>
      </w:r>
    </w:p>
    <w:p w14:paraId="76DD83A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│ │ │ └── [...</w:t>
      </w:r>
      <w:proofErr w:type="spellStart"/>
      <w:r>
        <w:t>nextauth</w:t>
      </w:r>
      <w:proofErr w:type="spellEnd"/>
      <w:r w:rsidRPr="00C84259">
        <w:rPr>
          <w:lang w:val="ru-RU"/>
        </w:rPr>
        <w:t>]/</w:t>
      </w:r>
    </w:p>
    <w:p w14:paraId="2B108C7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│ │ │ └── </w:t>
      </w:r>
      <w:r>
        <w:t>route</w:t>
      </w:r>
      <w:r w:rsidRPr="00C84259">
        <w:rPr>
          <w:lang w:val="ru-RU"/>
        </w:rPr>
        <w:t>.</w:t>
      </w:r>
      <w:proofErr w:type="spellStart"/>
      <w:r>
        <w:t>ts</w:t>
      </w:r>
      <w:proofErr w:type="spellEnd"/>
    </w:p>
    <w:p w14:paraId="34EA63C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│ │ ├── </w:t>
      </w:r>
      <w:r>
        <w:t>upload</w:t>
      </w:r>
      <w:r w:rsidRPr="00C84259">
        <w:rPr>
          <w:lang w:val="ru-RU"/>
        </w:rPr>
        <w:t>/</w:t>
      </w:r>
    </w:p>
    <w:p w14:paraId="1F020D3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│ │ └── </w:t>
      </w:r>
      <w:r>
        <w:t>notifications</w:t>
      </w:r>
      <w:r w:rsidRPr="00C84259">
        <w:rPr>
          <w:lang w:val="ru-RU"/>
        </w:rPr>
        <w:t>/</w:t>
      </w:r>
    </w:p>
    <w:p w14:paraId="2CC143C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│ │ └── </w:t>
      </w:r>
      <w:r>
        <w:t>route</w:t>
      </w:r>
      <w:r w:rsidRPr="00C84259">
        <w:rPr>
          <w:lang w:val="ru-RU"/>
        </w:rPr>
        <w:t>.</w:t>
      </w:r>
      <w:proofErr w:type="spellStart"/>
      <w:r>
        <w:t>ts</w:t>
      </w:r>
      <w:proofErr w:type="spellEnd"/>
    </w:p>
    <w:p w14:paraId="0D530D5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 xml:space="preserve">│ ├── </w:t>
      </w:r>
      <w:r>
        <w:t>actions</w:t>
      </w:r>
      <w:r w:rsidRPr="00C84259">
        <w:rPr>
          <w:lang w:val="ru-RU"/>
        </w:rPr>
        <w:t>/</w:t>
      </w:r>
    </w:p>
    <w:p w14:paraId="4634158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│ │ ├── </w:t>
      </w:r>
      <w:proofErr w:type="gramStart"/>
      <w:r>
        <w:t>document</w:t>
      </w:r>
      <w:r w:rsidRPr="00C84259">
        <w:rPr>
          <w:lang w:val="ru-RU"/>
        </w:rPr>
        <w:t>.</w:t>
      </w:r>
      <w:r>
        <w:t>actions</w:t>
      </w:r>
      <w:proofErr w:type="gramEnd"/>
      <w:r w:rsidRPr="00C84259">
        <w:rPr>
          <w:lang w:val="ru-RU"/>
        </w:rPr>
        <w:t>.</w:t>
      </w:r>
      <w:proofErr w:type="spellStart"/>
      <w:r>
        <w:t>ts</w:t>
      </w:r>
      <w:proofErr w:type="spellEnd"/>
    </w:p>
    <w:p w14:paraId="572AC218" w14:textId="77777777" w:rsidR="00E55DE0" w:rsidRDefault="00000000">
      <w:pPr>
        <w:jc w:val="both"/>
      </w:pPr>
      <w:r>
        <w:t xml:space="preserve">│ │ ├── </w:t>
      </w:r>
      <w:proofErr w:type="gramStart"/>
      <w:r>
        <w:t>approval.actions</w:t>
      </w:r>
      <w:proofErr w:type="gramEnd"/>
      <w:r>
        <w:t>.ts</w:t>
      </w:r>
    </w:p>
    <w:p w14:paraId="1E64FBB2" w14:textId="77777777" w:rsidR="00E55DE0" w:rsidRDefault="00000000">
      <w:pPr>
        <w:jc w:val="both"/>
      </w:pPr>
      <w:r>
        <w:t>│ │ ├── incoming.actions.ts</w:t>
      </w:r>
    </w:p>
    <w:p w14:paraId="2318A180" w14:textId="77777777" w:rsidR="00E55DE0" w:rsidRDefault="00000000">
      <w:pPr>
        <w:jc w:val="both"/>
      </w:pPr>
      <w:r>
        <w:t>│ │ ├── user.actions.ts</w:t>
      </w:r>
    </w:p>
    <w:p w14:paraId="02F86A12" w14:textId="77777777" w:rsidR="00E55DE0" w:rsidRDefault="00000000">
      <w:pPr>
        <w:jc w:val="both"/>
      </w:pPr>
      <w:r>
        <w:t>│ │ └── notification.actions.ts</w:t>
      </w:r>
    </w:p>
    <w:p w14:paraId="0F09DB5B" w14:textId="77777777" w:rsidR="00E55DE0" w:rsidRDefault="00000000">
      <w:pPr>
        <w:jc w:val="both"/>
      </w:pPr>
      <w:r>
        <w:t>│ ├── lib/</w:t>
      </w:r>
    </w:p>
    <w:p w14:paraId="0830E8FD" w14:textId="77777777" w:rsidR="00E55DE0" w:rsidRDefault="00000000">
      <w:pPr>
        <w:jc w:val="both"/>
      </w:pPr>
      <w:r>
        <w:t>│ │ ├── prisma.ts</w:t>
      </w:r>
    </w:p>
    <w:p w14:paraId="5766DB7F" w14:textId="77777777" w:rsidR="00E55DE0" w:rsidRDefault="00000000">
      <w:pPr>
        <w:jc w:val="both"/>
      </w:pPr>
      <w:r>
        <w:t>│ │ ├── auth.ts</w:t>
      </w:r>
    </w:p>
    <w:p w14:paraId="1FFF69B6" w14:textId="77777777" w:rsidR="00E55DE0" w:rsidRDefault="00000000">
      <w:pPr>
        <w:jc w:val="both"/>
      </w:pPr>
      <w:r>
        <w:t>│ │ ├── crypto.ts</w:t>
      </w:r>
    </w:p>
    <w:p w14:paraId="2487250A" w14:textId="77777777" w:rsidR="00E55DE0" w:rsidRDefault="00000000">
      <w:pPr>
        <w:jc w:val="both"/>
      </w:pPr>
      <w:r>
        <w:t>│ │ ├── mailer.ts</w:t>
      </w:r>
    </w:p>
    <w:p w14:paraId="6FA4B3C4" w14:textId="77777777" w:rsidR="00E55DE0" w:rsidRDefault="00000000">
      <w:pPr>
        <w:jc w:val="both"/>
      </w:pPr>
      <w:r>
        <w:t>│ │ └── audit.ts</w:t>
      </w:r>
    </w:p>
    <w:p w14:paraId="1C915CD1" w14:textId="77777777" w:rsidR="00E55DE0" w:rsidRDefault="00000000">
      <w:pPr>
        <w:jc w:val="both"/>
      </w:pPr>
      <w:r>
        <w:t>│ ├── components/</w:t>
      </w:r>
    </w:p>
    <w:p w14:paraId="0FA28616" w14:textId="77777777" w:rsidR="00E55DE0" w:rsidRDefault="00000000">
      <w:pPr>
        <w:jc w:val="both"/>
      </w:pPr>
      <w:r>
        <w:t>│ │ ├── ui/</w:t>
      </w:r>
    </w:p>
    <w:p w14:paraId="68FEAA65" w14:textId="77777777" w:rsidR="00E55DE0" w:rsidRDefault="00000000">
      <w:pPr>
        <w:jc w:val="both"/>
      </w:pPr>
      <w:r>
        <w:t>│ │ │ ├── Button.tsx</w:t>
      </w:r>
    </w:p>
    <w:p w14:paraId="0CDBCB92" w14:textId="77777777" w:rsidR="00E55DE0" w:rsidRDefault="00000000">
      <w:pPr>
        <w:jc w:val="both"/>
      </w:pPr>
      <w:r>
        <w:t>│ │ │ ├── Card.tsx</w:t>
      </w:r>
    </w:p>
    <w:p w14:paraId="671D6293" w14:textId="77777777" w:rsidR="00E55DE0" w:rsidRDefault="00000000">
      <w:pPr>
        <w:jc w:val="both"/>
      </w:pPr>
      <w:r>
        <w:t>│ │ │ ├── Modal.tsx</w:t>
      </w:r>
    </w:p>
    <w:p w14:paraId="6D5B86A1" w14:textId="77777777" w:rsidR="00E55DE0" w:rsidRDefault="00000000">
      <w:pPr>
        <w:jc w:val="both"/>
      </w:pPr>
      <w:r>
        <w:t>│ │ │ └── ...</w:t>
      </w:r>
    </w:p>
    <w:p w14:paraId="6B48B789" w14:textId="77777777" w:rsidR="00E55DE0" w:rsidRDefault="00000000">
      <w:pPr>
        <w:jc w:val="both"/>
      </w:pPr>
      <w:r>
        <w:t>│ │ ├── DocumentCard.tsx</w:t>
      </w:r>
    </w:p>
    <w:p w14:paraId="5FB5F615" w14:textId="77777777" w:rsidR="00E55DE0" w:rsidRDefault="00000000">
      <w:pPr>
        <w:jc w:val="both"/>
      </w:pPr>
      <w:r>
        <w:t>│ │ ├── DocumentForm.tsx</w:t>
      </w:r>
    </w:p>
    <w:p w14:paraId="62AE7272" w14:textId="77777777" w:rsidR="00E55DE0" w:rsidRDefault="00000000">
      <w:pPr>
        <w:jc w:val="both"/>
      </w:pPr>
      <w:r>
        <w:t>│ │ ├── ApprovalModal.tsx</w:t>
      </w:r>
    </w:p>
    <w:p w14:paraId="5969720E" w14:textId="77777777" w:rsidR="00E55DE0" w:rsidRDefault="00000000">
      <w:pPr>
        <w:jc w:val="both"/>
      </w:pPr>
      <w:r>
        <w:t>│ │ ├── Navigation.tsx</w:t>
      </w:r>
    </w:p>
    <w:p w14:paraId="3D49597B" w14:textId="77777777" w:rsidR="00E55DE0" w:rsidRDefault="00000000">
      <w:pPr>
        <w:jc w:val="both"/>
      </w:pPr>
      <w:r>
        <w:t>│ │ └── NotificationBell.tsx</w:t>
      </w:r>
    </w:p>
    <w:p w14:paraId="41FA87B8" w14:textId="77777777" w:rsidR="00E55DE0" w:rsidRDefault="00000000">
      <w:pPr>
        <w:jc w:val="both"/>
      </w:pPr>
      <w:r>
        <w:t>│ ├── hooks/</w:t>
      </w:r>
    </w:p>
    <w:p w14:paraId="433574FC" w14:textId="77777777" w:rsidR="00E55DE0" w:rsidRDefault="00000000">
      <w:pPr>
        <w:jc w:val="both"/>
      </w:pPr>
      <w:r>
        <w:t>│ │ ├── useDocuments.ts</w:t>
      </w:r>
    </w:p>
    <w:p w14:paraId="74D5CAE6" w14:textId="77777777" w:rsidR="00E55DE0" w:rsidRDefault="00000000">
      <w:pPr>
        <w:jc w:val="both"/>
      </w:pPr>
      <w:r>
        <w:t>│ │ └── useNotifications.ts</w:t>
      </w:r>
    </w:p>
    <w:p w14:paraId="48D5D436" w14:textId="77777777" w:rsidR="00E55DE0" w:rsidRDefault="00000000">
      <w:pPr>
        <w:jc w:val="both"/>
      </w:pPr>
      <w:r>
        <w:t>│ ├── types/</w:t>
      </w:r>
    </w:p>
    <w:p w14:paraId="4E3B02CB" w14:textId="77777777" w:rsidR="00E55DE0" w:rsidRDefault="00000000">
      <w:pPr>
        <w:jc w:val="both"/>
      </w:pPr>
      <w:r>
        <w:t>│ │ └── index.ts</w:t>
      </w:r>
    </w:p>
    <w:p w14:paraId="48E70428" w14:textId="77777777" w:rsidR="00E55DE0" w:rsidRDefault="00000000">
      <w:pPr>
        <w:jc w:val="both"/>
      </w:pPr>
      <w:r>
        <w:t>│ ├── globals.css</w:t>
      </w:r>
    </w:p>
    <w:p w14:paraId="61974746" w14:textId="77777777" w:rsidR="00E55DE0" w:rsidRDefault="00000000">
      <w:pPr>
        <w:jc w:val="both"/>
      </w:pPr>
      <w:r>
        <w:t>│ ├── layout.tsx</w:t>
      </w:r>
    </w:p>
    <w:p w14:paraId="039632FB" w14:textId="77777777" w:rsidR="00E55DE0" w:rsidRDefault="00000000">
      <w:pPr>
        <w:jc w:val="both"/>
      </w:pPr>
      <w:r>
        <w:lastRenderedPageBreak/>
        <w:t>│ ├── page.tsx (редирект на /dashboard)</w:t>
      </w:r>
    </w:p>
    <w:p w14:paraId="342E85E6" w14:textId="77777777" w:rsidR="00E55DE0" w:rsidRDefault="00000000">
      <w:pPr>
        <w:jc w:val="both"/>
      </w:pPr>
      <w:r>
        <w:t>│ └── middleware.ts</w:t>
      </w:r>
    </w:p>
    <w:p w14:paraId="77D3A3AA" w14:textId="77777777" w:rsidR="00E55DE0" w:rsidRDefault="00000000">
      <w:pPr>
        <w:jc w:val="both"/>
      </w:pPr>
      <w:r>
        <w:t>├── prisma/</w:t>
      </w:r>
    </w:p>
    <w:p w14:paraId="0D3AAC2B" w14:textId="77777777" w:rsidR="00E55DE0" w:rsidRDefault="00000000">
      <w:pPr>
        <w:jc w:val="both"/>
      </w:pPr>
      <w:r>
        <w:t>│ ├── schema.prisma</w:t>
      </w:r>
    </w:p>
    <w:p w14:paraId="1EEBA765" w14:textId="77777777" w:rsidR="00E55DE0" w:rsidRDefault="00000000">
      <w:pPr>
        <w:jc w:val="both"/>
      </w:pPr>
      <w:r>
        <w:t>│ ├── seed.ts</w:t>
      </w:r>
    </w:p>
    <w:p w14:paraId="518182E4" w14:textId="77777777" w:rsidR="00E55DE0" w:rsidRDefault="00000000">
      <w:pPr>
        <w:jc w:val="both"/>
      </w:pPr>
      <w:r>
        <w:t>│ └── migrations/</w:t>
      </w:r>
    </w:p>
    <w:p w14:paraId="70873D51" w14:textId="77777777" w:rsidR="00E55DE0" w:rsidRDefault="00000000">
      <w:pPr>
        <w:jc w:val="both"/>
      </w:pPr>
      <w:r>
        <w:t>├── public/</w:t>
      </w:r>
    </w:p>
    <w:p w14:paraId="0F483A20" w14:textId="77777777" w:rsidR="00E55DE0" w:rsidRDefault="00000000">
      <w:pPr>
        <w:jc w:val="both"/>
      </w:pPr>
      <w:r>
        <w:t>│ ├── icons/</w:t>
      </w:r>
    </w:p>
    <w:p w14:paraId="60EA8E1A" w14:textId="77777777" w:rsidR="00E55DE0" w:rsidRDefault="00000000">
      <w:pPr>
        <w:jc w:val="both"/>
      </w:pPr>
      <w:r>
        <w:t>│ ├── manifest.json</w:t>
      </w:r>
    </w:p>
    <w:p w14:paraId="215A694B" w14:textId="77777777" w:rsidR="00E55DE0" w:rsidRDefault="00000000">
      <w:pPr>
        <w:jc w:val="both"/>
      </w:pPr>
      <w:r>
        <w:t>│ └── sw.js</w:t>
      </w:r>
    </w:p>
    <w:p w14:paraId="248620AA" w14:textId="77777777" w:rsidR="00E55DE0" w:rsidRDefault="00000000">
      <w:pPr>
        <w:jc w:val="both"/>
      </w:pPr>
      <w:r>
        <w:t>├── private/</w:t>
      </w:r>
    </w:p>
    <w:p w14:paraId="489FD8FF" w14:textId="77777777" w:rsidR="00E55DE0" w:rsidRDefault="00000000">
      <w:pPr>
        <w:jc w:val="both"/>
      </w:pPr>
      <w:r>
        <w:t>│ └── uploads/ (gitignored)</w:t>
      </w:r>
    </w:p>
    <w:p w14:paraId="3754942A" w14:textId="77777777" w:rsidR="00E55DE0" w:rsidRDefault="00000000">
      <w:pPr>
        <w:jc w:val="both"/>
      </w:pPr>
      <w:r>
        <w:t>├── .env.local</w:t>
      </w:r>
    </w:p>
    <w:p w14:paraId="42C4EDD1" w14:textId="77777777" w:rsidR="00E55DE0" w:rsidRDefault="00000000">
      <w:pPr>
        <w:jc w:val="both"/>
      </w:pPr>
      <w:r>
        <w:t>├── next.config.js</w:t>
      </w:r>
    </w:p>
    <w:p w14:paraId="17E44D9C" w14:textId="77777777" w:rsidR="00E55DE0" w:rsidRDefault="00000000">
      <w:pPr>
        <w:jc w:val="both"/>
      </w:pPr>
      <w:r>
        <w:t>├── tailwind.config.js</w:t>
      </w:r>
    </w:p>
    <w:p w14:paraId="2C82159E" w14:textId="77777777" w:rsidR="00E55DE0" w:rsidRDefault="00000000">
      <w:pPr>
        <w:jc w:val="both"/>
      </w:pPr>
      <w:r>
        <w:t>├── tsconfig.json</w:t>
      </w:r>
    </w:p>
    <w:p w14:paraId="15840DDE" w14:textId="77777777" w:rsidR="00E55DE0" w:rsidRDefault="00000000">
      <w:pPr>
        <w:jc w:val="both"/>
      </w:pPr>
      <w:r>
        <w:t>└── package.json</w:t>
      </w:r>
    </w:p>
    <w:p w14:paraId="0614AB5C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 xml:space="preserve">2.5.2. Настройка базы данных и </w:t>
      </w:r>
      <w:r>
        <w:rPr>
          <w:rFonts w:ascii="Times New Roman" w:hAnsi="Times New Roman"/>
          <w:b w:val="0"/>
          <w:sz w:val="28"/>
        </w:rPr>
        <w:t>Prisma</w:t>
      </w:r>
    </w:p>
    <w:p w14:paraId="61FE944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Файл </w:t>
      </w:r>
      <w:proofErr w:type="spellStart"/>
      <w:r>
        <w:t>prisma</w:t>
      </w:r>
      <w:proofErr w:type="spellEnd"/>
      <w:r w:rsidRPr="00C84259">
        <w:rPr>
          <w:lang w:val="ru-RU"/>
        </w:rPr>
        <w:t>/</w:t>
      </w:r>
      <w:r>
        <w:t>schema</w:t>
      </w:r>
      <w:r w:rsidRPr="00C84259">
        <w:rPr>
          <w:lang w:val="ru-RU"/>
        </w:rPr>
        <w:t>.</w:t>
      </w:r>
      <w:proofErr w:type="spellStart"/>
      <w:r>
        <w:t>prisma</w:t>
      </w:r>
      <w:proofErr w:type="spellEnd"/>
      <w:r w:rsidRPr="00C84259">
        <w:rPr>
          <w:lang w:val="ru-RU"/>
        </w:rPr>
        <w:t xml:space="preserve"> был реализован в соответствии с проектом из раздела 2.3.</w:t>
      </w:r>
    </w:p>
    <w:p w14:paraId="7E8A656A" w14:textId="77777777" w:rsidR="00E55DE0" w:rsidRDefault="00000000">
      <w:pPr>
        <w:jc w:val="both"/>
      </w:pPr>
      <w:r>
        <w:t>generator client {</w:t>
      </w:r>
    </w:p>
    <w:p w14:paraId="1E61919D" w14:textId="77777777" w:rsidR="00E55DE0" w:rsidRDefault="00000000">
      <w:pPr>
        <w:jc w:val="both"/>
      </w:pPr>
      <w:r>
        <w:t>provider = "prisma-client-js"</w:t>
      </w:r>
    </w:p>
    <w:p w14:paraId="201C027D" w14:textId="77777777" w:rsidR="00E55DE0" w:rsidRDefault="00000000">
      <w:pPr>
        <w:jc w:val="both"/>
      </w:pPr>
      <w:r>
        <w:t>datasource db {</w:t>
      </w:r>
    </w:p>
    <w:p w14:paraId="6D982FB4" w14:textId="77777777" w:rsidR="00E55DE0" w:rsidRDefault="00000000">
      <w:pPr>
        <w:jc w:val="both"/>
      </w:pPr>
      <w:r>
        <w:t>provider = "postgresql"</w:t>
      </w:r>
    </w:p>
    <w:p w14:paraId="026AF25F" w14:textId="77777777" w:rsidR="00E55DE0" w:rsidRDefault="00000000">
      <w:pPr>
        <w:jc w:val="both"/>
      </w:pPr>
      <w:r>
        <w:t>url = env("DATABASE_URL")</w:t>
      </w:r>
    </w:p>
    <w:p w14:paraId="5BE0E23A" w14:textId="77777777" w:rsidR="00E55DE0" w:rsidRDefault="00000000">
      <w:pPr>
        <w:jc w:val="both"/>
      </w:pPr>
      <w:r>
        <w:t>incomingResponse Incoming? @relation("ResponseDocument")</w:t>
      </w:r>
    </w:p>
    <w:p w14:paraId="5D53C25B" w14:textId="77777777" w:rsidR="00E55DE0" w:rsidRDefault="00000000">
      <w:r>
        <w:rPr>
          <w:rFonts w:ascii="Courier New" w:hAnsi="Courier New"/>
          <w:sz w:val="20"/>
        </w:rPr>
        <w:t>model Approval {</w:t>
      </w:r>
    </w:p>
    <w:p w14:paraId="7154147E" w14:textId="77777777" w:rsidR="00E55DE0" w:rsidRDefault="00000000">
      <w:pPr>
        <w:jc w:val="both"/>
      </w:pPr>
      <w:r>
        <w:t>approverId String @map("approver_id") @db.Uuid</w:t>
      </w:r>
    </w:p>
    <w:p w14:paraId="41A31425" w14:textId="77777777" w:rsidR="00E55DE0" w:rsidRDefault="00000000">
      <w:pPr>
        <w:jc w:val="both"/>
      </w:pPr>
      <w:r>
        <w:t>approver User @relation(fields: [approverId], references: [id])</w:t>
      </w:r>
    </w:p>
    <w:p w14:paraId="28489859" w14:textId="77777777" w:rsidR="00E55DE0" w:rsidRDefault="00000000">
      <w:pPr>
        <w:jc w:val="both"/>
      </w:pPr>
      <w:r>
        <w:t>stepOrder Int @map("step_order")</w:t>
      </w:r>
    </w:p>
    <w:p w14:paraId="04095E0F" w14:textId="77777777" w:rsidR="00E55DE0" w:rsidRDefault="00000000">
      <w:pPr>
        <w:jc w:val="both"/>
      </w:pPr>
      <w:r>
        <w:lastRenderedPageBreak/>
        <w:t>action String? @db.VarChar(20)</w:t>
      </w:r>
    </w:p>
    <w:p w14:paraId="766A231D" w14:textId="77777777" w:rsidR="00E55DE0" w:rsidRDefault="00000000">
      <w:pPr>
        <w:jc w:val="both"/>
      </w:pPr>
      <w:r>
        <w:t>actionDate DateTime? @map("action_date")</w:t>
      </w:r>
    </w:p>
    <w:p w14:paraId="60D1FC2E" w14:textId="77777777" w:rsidR="00E55DE0" w:rsidRDefault="00000000">
      <w:pPr>
        <w:jc w:val="both"/>
      </w:pPr>
      <w:r>
        <w:t>dueDate DateTime? @map("due_date") @db.Date</w:t>
      </w:r>
    </w:p>
    <w:p w14:paraId="72C4593C" w14:textId="77777777" w:rsidR="00E55DE0" w:rsidRDefault="00000000">
      <w:pPr>
        <w:jc w:val="both"/>
      </w:pPr>
      <w:r>
        <w:t>@@unique([documentId, stepOrder])</w:t>
      </w:r>
    </w:p>
    <w:p w14:paraId="71A03B8B" w14:textId="77777777" w:rsidR="00E55DE0" w:rsidRDefault="00000000">
      <w:pPr>
        <w:jc w:val="both"/>
      </w:pPr>
      <w:r>
        <w:t>@@index([approverId])</w:t>
      </w:r>
    </w:p>
    <w:p w14:paraId="2B19414D" w14:textId="77777777" w:rsidR="00E55DE0" w:rsidRDefault="00000000">
      <w:pPr>
        <w:jc w:val="both"/>
      </w:pPr>
      <w:r>
        <w:t>@@map("approvals")</w:t>
      </w:r>
    </w:p>
    <w:p w14:paraId="02EAFFEB" w14:textId="77777777" w:rsidR="00E55DE0" w:rsidRDefault="00000000">
      <w:r>
        <w:rPr>
          <w:rFonts w:ascii="Courier New" w:hAnsi="Courier New"/>
          <w:sz w:val="20"/>
        </w:rPr>
        <w:t>model Incoming {</w:t>
      </w:r>
    </w:p>
    <w:p w14:paraId="0C687ECA" w14:textId="77777777" w:rsidR="00E55DE0" w:rsidRDefault="00000000">
      <w:pPr>
        <w:jc w:val="both"/>
      </w:pPr>
      <w:r>
        <w:t>incomingNumber String @map("incoming_number") @db.VarChar(50)</w:t>
      </w:r>
    </w:p>
    <w:p w14:paraId="1FD4C981" w14:textId="77777777" w:rsidR="00E55DE0" w:rsidRDefault="00000000">
      <w:pPr>
        <w:jc w:val="both"/>
      </w:pPr>
      <w:r>
        <w:t>dateReceived DateTime @map("date_received") @db.Date</w:t>
      </w:r>
    </w:p>
    <w:p w14:paraId="41431439" w14:textId="77777777" w:rsidR="00E55DE0" w:rsidRDefault="00000000">
      <w:pPr>
        <w:jc w:val="both"/>
      </w:pPr>
      <w:r>
        <w:t>sender String @db.VarChar(255)</w:t>
      </w:r>
    </w:p>
    <w:p w14:paraId="456BAC68" w14:textId="77777777" w:rsidR="00E55DE0" w:rsidRDefault="00000000">
      <w:pPr>
        <w:jc w:val="both"/>
      </w:pPr>
      <w:r>
        <w:t>subject String @db.VarChar(500)</w:t>
      </w:r>
    </w:p>
    <w:p w14:paraId="4EC1DDE8" w14:textId="77777777" w:rsidR="00E55DE0" w:rsidRDefault="00000000">
      <w:pPr>
        <w:jc w:val="both"/>
      </w:pPr>
      <w:r>
        <w:t>resolution String? @db.Text</w:t>
      </w:r>
    </w:p>
    <w:p w14:paraId="7E6AFC19" w14:textId="77777777" w:rsidR="00E55DE0" w:rsidRDefault="00000000">
      <w:pPr>
        <w:jc w:val="both"/>
      </w:pPr>
      <w:r>
        <w:t>responsibleId String? @map("responsible_id") @db.Uuid</w:t>
      </w:r>
    </w:p>
    <w:p w14:paraId="69563DB8" w14:textId="77777777" w:rsidR="00E55DE0" w:rsidRDefault="00000000">
      <w:pPr>
        <w:jc w:val="both"/>
      </w:pPr>
      <w:r>
        <w:t>responsible User? @relation(fields: [responsibleId], references: [id])</w:t>
      </w:r>
    </w:p>
    <w:p w14:paraId="2C8AB8C0" w14:textId="77777777" w:rsidR="00E55DE0" w:rsidRDefault="00000000">
      <w:pPr>
        <w:jc w:val="both"/>
      </w:pPr>
      <w:r>
        <w:t>status String @default("registered") @db.VarChar(30)</w:t>
      </w:r>
    </w:p>
    <w:p w14:paraId="60DE6FB8" w14:textId="77777777" w:rsidR="00E55DE0" w:rsidRDefault="00000000">
      <w:pPr>
        <w:jc w:val="both"/>
      </w:pPr>
      <w:r>
        <w:t>responseDocumentId String? @map("response_document_id") @db.Uuid</w:t>
      </w:r>
    </w:p>
    <w:p w14:paraId="5070DB1B" w14:textId="77777777" w:rsidR="00E55DE0" w:rsidRDefault="00000000">
      <w:pPr>
        <w:jc w:val="both"/>
      </w:pPr>
      <w:r>
        <w:t>responseDocument Document?</w:t>
      </w:r>
    </w:p>
    <w:p w14:paraId="14927EEA" w14:textId="77777777" w:rsidR="00E55DE0" w:rsidRDefault="00000000">
      <w:pPr>
        <w:jc w:val="both"/>
      </w:pPr>
      <w:r>
        <w:t>@@index([responsibleId])</w:t>
      </w:r>
    </w:p>
    <w:p w14:paraId="531BA442" w14:textId="77777777" w:rsidR="00E55DE0" w:rsidRDefault="00000000">
      <w:pPr>
        <w:jc w:val="both"/>
      </w:pPr>
      <w:r>
        <w:t>@@index([dateReceived])</w:t>
      </w:r>
    </w:p>
    <w:p w14:paraId="66795C3B" w14:textId="77777777" w:rsidR="00E55DE0" w:rsidRDefault="00000000">
      <w:pPr>
        <w:jc w:val="both"/>
      </w:pPr>
      <w:r>
        <w:t>@@map("incoming")</w:t>
      </w:r>
    </w:p>
    <w:p w14:paraId="58D41E9F" w14:textId="77777777" w:rsidR="00E55DE0" w:rsidRDefault="00000000">
      <w:r>
        <w:rPr>
          <w:rFonts w:ascii="Courier New" w:hAnsi="Courier New"/>
          <w:sz w:val="20"/>
        </w:rPr>
        <w:t>// ... модели Notification, AuditLog аналогично</w:t>
      </w:r>
    </w:p>
    <w:p w14:paraId="5CA795C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После создания схемы выполнены миграции:</w:t>
      </w:r>
    </w:p>
    <w:p w14:paraId="2429A8DE" w14:textId="77777777" w:rsidR="00E55DE0" w:rsidRDefault="00000000">
      <w:pPr>
        <w:jc w:val="both"/>
      </w:pP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dev --name init</w:t>
      </w:r>
    </w:p>
    <w:p w14:paraId="6D40219D" w14:textId="77777777" w:rsidR="00E55DE0" w:rsidRDefault="00000000">
      <w:pPr>
        <w:jc w:val="both"/>
      </w:pPr>
      <w:r>
        <w:t>npx prisma generate</w:t>
      </w:r>
    </w:p>
    <w:p w14:paraId="5056837D" w14:textId="77777777" w:rsidR="00E55DE0" w:rsidRDefault="00000000">
      <w:pPr>
        <w:pStyle w:val="31"/>
      </w:pPr>
      <w:r>
        <w:rPr>
          <w:rFonts w:ascii="Times New Roman" w:hAnsi="Times New Roman"/>
          <w:b w:val="0"/>
          <w:sz w:val="28"/>
        </w:rPr>
        <w:t>2.5.3. Реализация аутентификации (Auth.js)</w:t>
      </w:r>
    </w:p>
    <w:p w14:paraId="21FF2B34" w14:textId="77777777" w:rsidR="00E55DE0" w:rsidRDefault="00000000">
      <w:pPr>
        <w:jc w:val="both"/>
      </w:pPr>
      <w:r>
        <w:t>Настройка Auth.js выполнена в файлах app/api/auth/[...nextauth]/route.ts и lib/auth.ts.</w:t>
      </w:r>
    </w:p>
    <w:p w14:paraId="552926BB" w14:textId="77777777" w:rsidR="00E55DE0" w:rsidRDefault="00000000">
      <w:pPr>
        <w:jc w:val="both"/>
      </w:pPr>
      <w:r>
        <w:t>lib/auth.ts – конфигурация провайдера Credentials:</w:t>
      </w:r>
    </w:p>
    <w:p w14:paraId="26BFC0A8" w14:textId="77777777" w:rsidR="00E55DE0" w:rsidRDefault="00000000">
      <w:pPr>
        <w:jc w:val="both"/>
      </w:pPr>
      <w:r>
        <w:t>ts</w:t>
      </w:r>
    </w:p>
    <w:p w14:paraId="254EB603" w14:textId="77777777" w:rsidR="00E55DE0" w:rsidRDefault="00000000">
      <w:r>
        <w:rPr>
          <w:rFonts w:ascii="Courier New" w:hAnsi="Courier New"/>
          <w:sz w:val="20"/>
        </w:rPr>
        <w:t>import NextAuth from "next-auth";</w:t>
      </w:r>
    </w:p>
    <w:p w14:paraId="57A967C8" w14:textId="77777777" w:rsidR="00E55DE0" w:rsidRDefault="00000000">
      <w:r>
        <w:rPr>
          <w:rFonts w:ascii="Courier New" w:hAnsi="Courier New"/>
          <w:sz w:val="20"/>
        </w:rPr>
        <w:t>import CredentialsProvider from "next-auth/providers/credentials";</w:t>
      </w:r>
    </w:p>
    <w:p w14:paraId="18FF4391" w14:textId="77777777" w:rsidR="00E55DE0" w:rsidRDefault="00000000">
      <w:r>
        <w:rPr>
          <w:rFonts w:ascii="Courier New" w:hAnsi="Courier New"/>
          <w:sz w:val="20"/>
        </w:rPr>
        <w:lastRenderedPageBreak/>
        <w:t>import { PrismaAdapter } from "@auth/prisma-adapter";</w:t>
      </w:r>
    </w:p>
    <w:p w14:paraId="13CFD856" w14:textId="77777777" w:rsidR="00E55DE0" w:rsidRDefault="00000000">
      <w:r>
        <w:rPr>
          <w:rFonts w:ascii="Courier New" w:hAnsi="Courier New"/>
          <w:sz w:val="20"/>
        </w:rPr>
        <w:t>import { prisma } from "@/lib/prisma";</w:t>
      </w:r>
    </w:p>
    <w:p w14:paraId="27AB19BC" w14:textId="77777777" w:rsidR="00E55DE0" w:rsidRDefault="00000000">
      <w:r>
        <w:rPr>
          <w:rFonts w:ascii="Courier New" w:hAnsi="Courier New"/>
          <w:sz w:val="20"/>
        </w:rPr>
        <w:t>import bcrypt from "bcryptjs";</w:t>
      </w:r>
    </w:p>
    <w:p w14:paraId="6A070781" w14:textId="77777777" w:rsidR="00E55DE0" w:rsidRDefault="00000000">
      <w:r>
        <w:rPr>
          <w:rFonts w:ascii="Courier New" w:hAnsi="Courier New"/>
          <w:sz w:val="20"/>
        </w:rPr>
        <w:t>import { z } from "zod";</w:t>
      </w:r>
    </w:p>
    <w:p w14:paraId="2AB7C146" w14:textId="77777777" w:rsidR="00E55DE0" w:rsidRDefault="00000000">
      <w:r>
        <w:rPr>
          <w:rFonts w:ascii="Courier New" w:hAnsi="Courier New"/>
          <w:sz w:val="20"/>
        </w:rPr>
        <w:t>const loginSchema = z.object({</w:t>
      </w:r>
    </w:p>
    <w:p w14:paraId="667E5300" w14:textId="77777777" w:rsidR="00E55DE0" w:rsidRDefault="00000000">
      <w:pPr>
        <w:jc w:val="both"/>
      </w:pPr>
      <w:r>
        <w:t>email: z.string().email(),</w:t>
      </w:r>
    </w:p>
    <w:p w14:paraId="17430629" w14:textId="77777777" w:rsidR="00E55DE0" w:rsidRDefault="00000000">
      <w:pPr>
        <w:jc w:val="both"/>
      </w:pPr>
      <w:r>
        <w:t>password: z.string().min(1),</w:t>
      </w:r>
    </w:p>
    <w:p w14:paraId="01502099" w14:textId="77777777" w:rsidR="00E55DE0" w:rsidRDefault="00000000">
      <w:pPr>
        <w:jc w:val="both"/>
      </w:pPr>
      <w:r>
        <w:t>});</w:t>
      </w:r>
    </w:p>
    <w:p w14:paraId="79FF4EEB" w14:textId="77777777" w:rsidR="00E55DE0" w:rsidRDefault="00000000">
      <w:r>
        <w:rPr>
          <w:rFonts w:ascii="Courier New" w:hAnsi="Courier New"/>
          <w:sz w:val="20"/>
        </w:rPr>
        <w:t>export const { handlers, signIn, signOut, auth } = NextAuth({</w:t>
      </w:r>
    </w:p>
    <w:p w14:paraId="52837632" w14:textId="77777777" w:rsidR="00E55DE0" w:rsidRDefault="00000000">
      <w:pPr>
        <w:jc w:val="both"/>
      </w:pPr>
      <w:r>
        <w:t>adapter: PrismaAdapter(prisma),</w:t>
      </w:r>
    </w:p>
    <w:p w14:paraId="185A460A" w14:textId="77777777" w:rsidR="00E55DE0" w:rsidRDefault="00000000">
      <w:pPr>
        <w:jc w:val="both"/>
      </w:pPr>
      <w:r>
        <w:t>session: { strategy: "jwt" },</w:t>
      </w:r>
    </w:p>
    <w:p w14:paraId="5A3DBA5C" w14:textId="77777777" w:rsidR="00E55DE0" w:rsidRDefault="00000000">
      <w:pPr>
        <w:jc w:val="both"/>
      </w:pPr>
      <w:r>
        <w:t>providers: [</w:t>
      </w:r>
    </w:p>
    <w:p w14:paraId="0D233544" w14:textId="77777777" w:rsidR="00E55DE0" w:rsidRDefault="00000000">
      <w:pPr>
        <w:jc w:val="both"/>
      </w:pPr>
      <w:r>
        <w:t>CredentialsProvider({</w:t>
      </w:r>
    </w:p>
    <w:p w14:paraId="1ABF1D04" w14:textId="77777777" w:rsidR="00E55DE0" w:rsidRDefault="00000000">
      <w:pPr>
        <w:jc w:val="both"/>
      </w:pPr>
      <w:r>
        <w:t>name: "credentials",</w:t>
      </w:r>
    </w:p>
    <w:p w14:paraId="30C8D57B" w14:textId="77777777" w:rsidR="00E55DE0" w:rsidRDefault="00000000">
      <w:pPr>
        <w:jc w:val="both"/>
      </w:pPr>
      <w:r>
        <w:t>credentials: {</w:t>
      </w:r>
    </w:p>
    <w:p w14:paraId="23B29DE9" w14:textId="77777777" w:rsidR="00E55DE0" w:rsidRDefault="00000000">
      <w:pPr>
        <w:jc w:val="both"/>
      </w:pPr>
      <w:r>
        <w:t>email: { label: "Email", type: "email" },</w:t>
      </w:r>
    </w:p>
    <w:p w14:paraId="1660BF66" w14:textId="77777777" w:rsidR="00E55DE0" w:rsidRDefault="00000000">
      <w:pPr>
        <w:jc w:val="both"/>
      </w:pPr>
      <w:r>
        <w:t>password: { label: "Password", type: "password" },</w:t>
      </w:r>
    </w:p>
    <w:p w14:paraId="189B7809" w14:textId="77777777" w:rsidR="00E55DE0" w:rsidRDefault="00000000">
      <w:pPr>
        <w:jc w:val="both"/>
      </w:pPr>
      <w:r>
        <w:t>async authorize(credentials) {</w:t>
      </w:r>
    </w:p>
    <w:p w14:paraId="1F58ABCA" w14:textId="77777777" w:rsidR="00E55DE0" w:rsidRDefault="00000000">
      <w:r>
        <w:rPr>
          <w:rFonts w:ascii="Courier New" w:hAnsi="Courier New"/>
          <w:sz w:val="20"/>
        </w:rPr>
        <w:t>const parsed = loginSchema.safeParse(credentials);</w:t>
      </w:r>
    </w:p>
    <w:p w14:paraId="27C338E7" w14:textId="77777777" w:rsidR="00E55DE0" w:rsidRDefault="00000000">
      <w:r>
        <w:rPr>
          <w:rFonts w:ascii="Courier New" w:hAnsi="Courier New"/>
          <w:sz w:val="20"/>
        </w:rPr>
        <w:t>if (!parsed.success) return null;</w:t>
      </w:r>
    </w:p>
    <w:p w14:paraId="076ACB91" w14:textId="77777777" w:rsidR="00E55DE0" w:rsidRDefault="00000000">
      <w:r>
        <w:rPr>
          <w:rFonts w:ascii="Courier New" w:hAnsi="Courier New"/>
          <w:sz w:val="20"/>
        </w:rPr>
        <w:t>const { email, password } = parsed.data;</w:t>
      </w:r>
    </w:p>
    <w:p w14:paraId="27101E64" w14:textId="77777777" w:rsidR="00E55DE0" w:rsidRDefault="00000000">
      <w:r>
        <w:rPr>
          <w:rFonts w:ascii="Courier New" w:hAnsi="Courier New"/>
          <w:sz w:val="20"/>
        </w:rPr>
        <w:t>const user = await prisma.user.findUnique({</w:t>
      </w:r>
    </w:p>
    <w:p w14:paraId="306ABC51" w14:textId="77777777" w:rsidR="00E55DE0" w:rsidRDefault="00000000">
      <w:pPr>
        <w:jc w:val="both"/>
      </w:pPr>
      <w:r>
        <w:t>where: { email },</w:t>
      </w:r>
    </w:p>
    <w:p w14:paraId="09C74F0A" w14:textId="77777777" w:rsidR="00E55DE0" w:rsidRDefault="00000000">
      <w:pPr>
        <w:jc w:val="both"/>
      </w:pPr>
      <w:r>
        <w:t>include: { role: true },</w:t>
      </w:r>
    </w:p>
    <w:p w14:paraId="3E2FDD6B" w14:textId="77777777" w:rsidR="00E55DE0" w:rsidRDefault="00000000">
      <w:r>
        <w:rPr>
          <w:rFonts w:ascii="Courier New" w:hAnsi="Courier New"/>
          <w:sz w:val="20"/>
        </w:rPr>
        <w:t>if (!user || !user.isActive) return null;</w:t>
      </w:r>
    </w:p>
    <w:p w14:paraId="4D4E20D8" w14:textId="77777777" w:rsidR="00E55DE0" w:rsidRDefault="00000000">
      <w:r>
        <w:rPr>
          <w:rFonts w:ascii="Courier New" w:hAnsi="Courier New"/>
          <w:sz w:val="20"/>
        </w:rPr>
        <w:t>const isValid = await bcrypt.compare(password, user.passwordHash);</w:t>
      </w:r>
    </w:p>
    <w:p w14:paraId="494EE98B" w14:textId="77777777" w:rsidR="00E55DE0" w:rsidRDefault="00000000">
      <w:r>
        <w:rPr>
          <w:rFonts w:ascii="Courier New" w:hAnsi="Courier New"/>
          <w:sz w:val="20"/>
        </w:rPr>
        <w:t>if (!isValid) return null;</w:t>
      </w:r>
    </w:p>
    <w:p w14:paraId="736242A0" w14:textId="77777777" w:rsidR="00E55DE0" w:rsidRDefault="00000000">
      <w:r>
        <w:rPr>
          <w:rFonts w:ascii="Courier New" w:hAnsi="Courier New"/>
          <w:sz w:val="20"/>
        </w:rPr>
        <w:t>// Обновляем lastLoginAt</w:t>
      </w:r>
    </w:p>
    <w:p w14:paraId="1BA2D8C2" w14:textId="77777777" w:rsidR="00E55DE0" w:rsidRDefault="00000000">
      <w:r>
        <w:rPr>
          <w:rFonts w:ascii="Courier New" w:hAnsi="Courier New"/>
          <w:sz w:val="20"/>
        </w:rPr>
        <w:t>await prisma.user.update({</w:t>
      </w:r>
    </w:p>
    <w:p w14:paraId="51623BDB" w14:textId="77777777" w:rsidR="00E55DE0" w:rsidRDefault="00000000">
      <w:pPr>
        <w:jc w:val="both"/>
      </w:pPr>
      <w:r>
        <w:t>where: { id: user.id },</w:t>
      </w:r>
    </w:p>
    <w:p w14:paraId="409F0EEF" w14:textId="77777777" w:rsidR="00E55DE0" w:rsidRDefault="00000000">
      <w:pPr>
        <w:jc w:val="both"/>
      </w:pPr>
      <w:r>
        <w:t>data: { lastLoginAt: new Date() },</w:t>
      </w:r>
    </w:p>
    <w:p w14:paraId="310CC084" w14:textId="77777777" w:rsidR="00E55DE0" w:rsidRDefault="00000000">
      <w:r>
        <w:rPr>
          <w:rFonts w:ascii="Courier New" w:hAnsi="Courier New"/>
          <w:sz w:val="20"/>
        </w:rPr>
        <w:t>// Логируем вход в аудит (асинхронно, не блокируем)</w:t>
      </w:r>
    </w:p>
    <w:p w14:paraId="51424BB0" w14:textId="77777777" w:rsidR="00E55DE0" w:rsidRDefault="00000000">
      <w:r>
        <w:rPr>
          <w:rFonts w:ascii="Courier New" w:hAnsi="Courier New"/>
          <w:sz w:val="20"/>
        </w:rPr>
        <w:t>await prisma.auditLog.create({</w:t>
      </w:r>
    </w:p>
    <w:p w14:paraId="775E8091" w14:textId="77777777" w:rsidR="00E55DE0" w:rsidRDefault="00000000">
      <w:pPr>
        <w:jc w:val="both"/>
      </w:pPr>
      <w:r>
        <w:t>data: {</w:t>
      </w:r>
    </w:p>
    <w:p w14:paraId="7F772E83" w14:textId="77777777" w:rsidR="00E55DE0" w:rsidRDefault="00000000">
      <w:pPr>
        <w:jc w:val="both"/>
      </w:pPr>
      <w:r>
        <w:t>userId: user.id,</w:t>
      </w:r>
    </w:p>
    <w:p w14:paraId="1A4050E7" w14:textId="77777777" w:rsidR="00E55DE0" w:rsidRDefault="00000000">
      <w:pPr>
        <w:jc w:val="both"/>
      </w:pPr>
      <w:r>
        <w:lastRenderedPageBreak/>
        <w:t>action: "login",</w:t>
      </w:r>
    </w:p>
    <w:p w14:paraId="306C6464" w14:textId="77777777" w:rsidR="00E55DE0" w:rsidRDefault="00000000">
      <w:pPr>
        <w:jc w:val="both"/>
      </w:pPr>
      <w:r>
        <w:t>targetType: "User",</w:t>
      </w:r>
    </w:p>
    <w:p w14:paraId="49542C31" w14:textId="77777777" w:rsidR="00E55DE0" w:rsidRDefault="00000000">
      <w:pPr>
        <w:jc w:val="both"/>
      </w:pPr>
      <w:r>
        <w:t>targetId: user.id,</w:t>
      </w:r>
    </w:p>
    <w:p w14:paraId="3D3021CD" w14:textId="77777777" w:rsidR="00E55DE0" w:rsidRDefault="00000000">
      <w:pPr>
        <w:jc w:val="both"/>
      </w:pPr>
      <w:r>
        <w:t>timestamp: new Date(),</w:t>
      </w:r>
    </w:p>
    <w:p w14:paraId="7A8D92AE" w14:textId="77777777" w:rsidR="00E55DE0" w:rsidRDefault="00000000">
      <w:r>
        <w:rPr>
          <w:rFonts w:ascii="Courier New" w:hAnsi="Courier New"/>
          <w:sz w:val="20"/>
        </w:rPr>
        <w:t>// IP и user-agent будут добавлены в middleware</w:t>
      </w:r>
    </w:p>
    <w:p w14:paraId="24411BEB" w14:textId="77777777" w:rsidR="00E55DE0" w:rsidRDefault="00000000">
      <w:r>
        <w:rPr>
          <w:rFonts w:ascii="Courier New" w:hAnsi="Courier New"/>
          <w:sz w:val="20"/>
        </w:rPr>
        <w:t>return {</w:t>
      </w:r>
    </w:p>
    <w:p w14:paraId="70D8BFD7" w14:textId="77777777" w:rsidR="00E55DE0" w:rsidRDefault="00000000">
      <w:pPr>
        <w:jc w:val="both"/>
      </w:pPr>
      <w:r>
        <w:t>id: user.id,</w:t>
      </w:r>
    </w:p>
    <w:p w14:paraId="46448128" w14:textId="77777777" w:rsidR="00E55DE0" w:rsidRDefault="00000000">
      <w:pPr>
        <w:jc w:val="both"/>
      </w:pPr>
      <w:r>
        <w:t>name: user.name,</w:t>
      </w:r>
    </w:p>
    <w:p w14:paraId="4D1BC4A8" w14:textId="77777777" w:rsidR="00E55DE0" w:rsidRDefault="00000000">
      <w:pPr>
        <w:jc w:val="both"/>
      </w:pPr>
      <w:r>
        <w:t>email: user.email,</w:t>
      </w:r>
    </w:p>
    <w:p w14:paraId="3D5434CD" w14:textId="77777777" w:rsidR="00E55DE0" w:rsidRDefault="00000000">
      <w:pPr>
        <w:jc w:val="both"/>
      </w:pPr>
      <w:r>
        <w:t>role: user.role.name,</w:t>
      </w:r>
    </w:p>
    <w:p w14:paraId="627A7928" w14:textId="77777777" w:rsidR="00E55DE0" w:rsidRDefault="00000000">
      <w:pPr>
        <w:jc w:val="both"/>
      </w:pPr>
      <w:r>
        <w:t>}),</w:t>
      </w:r>
    </w:p>
    <w:p w14:paraId="0F86E7D3" w14:textId="77777777" w:rsidR="00E55DE0" w:rsidRDefault="00000000">
      <w:pPr>
        <w:jc w:val="both"/>
      </w:pPr>
      <w:r>
        <w:t>],</w:t>
      </w:r>
    </w:p>
    <w:p w14:paraId="45783988" w14:textId="77777777" w:rsidR="00E55DE0" w:rsidRDefault="00000000">
      <w:pPr>
        <w:jc w:val="both"/>
      </w:pPr>
      <w:r>
        <w:t>callbacks: {</w:t>
      </w:r>
    </w:p>
    <w:p w14:paraId="3043F2DE" w14:textId="77777777" w:rsidR="00E55DE0" w:rsidRDefault="00000000">
      <w:pPr>
        <w:jc w:val="both"/>
      </w:pPr>
      <w:r>
        <w:t>async jwt({ token, user }) {</w:t>
      </w:r>
    </w:p>
    <w:p w14:paraId="39C90E08" w14:textId="77777777" w:rsidR="00E55DE0" w:rsidRDefault="00000000">
      <w:r>
        <w:rPr>
          <w:rFonts w:ascii="Courier New" w:hAnsi="Courier New"/>
          <w:sz w:val="20"/>
        </w:rPr>
        <w:t>if (user) {</w:t>
      </w:r>
    </w:p>
    <w:p w14:paraId="712C2B82" w14:textId="77777777" w:rsidR="00E55DE0" w:rsidRDefault="00000000">
      <w:pPr>
        <w:jc w:val="both"/>
      </w:pPr>
      <w:r>
        <w:t>token.id = user.id;</w:t>
      </w:r>
    </w:p>
    <w:p w14:paraId="468E1BED" w14:textId="77777777" w:rsidR="00E55DE0" w:rsidRDefault="00000000">
      <w:pPr>
        <w:jc w:val="both"/>
      </w:pPr>
      <w:r>
        <w:t>token.role = user.role;</w:t>
      </w:r>
    </w:p>
    <w:p w14:paraId="54D23D1F" w14:textId="77777777" w:rsidR="00E55DE0" w:rsidRDefault="00000000">
      <w:r>
        <w:rPr>
          <w:rFonts w:ascii="Courier New" w:hAnsi="Courier New"/>
          <w:sz w:val="20"/>
        </w:rPr>
        <w:t>return token;</w:t>
      </w:r>
    </w:p>
    <w:p w14:paraId="207FA8ED" w14:textId="77777777" w:rsidR="00E55DE0" w:rsidRDefault="00000000">
      <w:pPr>
        <w:jc w:val="both"/>
      </w:pPr>
      <w:r>
        <w:t>async session({ session, token }) {</w:t>
      </w:r>
    </w:p>
    <w:p w14:paraId="5C805DB1" w14:textId="77777777" w:rsidR="00E55DE0" w:rsidRDefault="00000000">
      <w:r>
        <w:rPr>
          <w:rFonts w:ascii="Courier New" w:hAnsi="Courier New"/>
          <w:sz w:val="20"/>
        </w:rPr>
        <w:t>if (session.user) {</w:t>
      </w:r>
    </w:p>
    <w:p w14:paraId="43974816" w14:textId="77777777" w:rsidR="00E55DE0" w:rsidRDefault="00000000">
      <w:pPr>
        <w:jc w:val="both"/>
      </w:pPr>
      <w:r>
        <w:t>session.user.id = token.id as string;</w:t>
      </w:r>
    </w:p>
    <w:p w14:paraId="1DB54657" w14:textId="77777777" w:rsidR="00E55DE0" w:rsidRDefault="00000000">
      <w:pPr>
        <w:jc w:val="both"/>
      </w:pPr>
      <w:r>
        <w:t>session.user.role = token.role as string;</w:t>
      </w:r>
    </w:p>
    <w:p w14:paraId="4E5842FC" w14:textId="77777777" w:rsidR="00E55DE0" w:rsidRDefault="00000000">
      <w:r>
        <w:rPr>
          <w:rFonts w:ascii="Courier New" w:hAnsi="Courier New"/>
          <w:sz w:val="20"/>
        </w:rPr>
        <w:t>return session;</w:t>
      </w:r>
    </w:p>
    <w:p w14:paraId="2B0E8D0C" w14:textId="77777777" w:rsidR="00E55DE0" w:rsidRDefault="00000000">
      <w:pPr>
        <w:jc w:val="both"/>
      </w:pPr>
      <w:r>
        <w:t>pages: {</w:t>
      </w:r>
    </w:p>
    <w:p w14:paraId="6845D47B" w14:textId="77777777" w:rsidR="00E55DE0" w:rsidRDefault="00000000">
      <w:pPr>
        <w:jc w:val="both"/>
      </w:pPr>
      <w:r>
        <w:t>signIn: "/login",</w:t>
      </w:r>
    </w:p>
    <w:p w14:paraId="59F56BB1" w14:textId="77777777" w:rsidR="00E55DE0" w:rsidRDefault="00000000">
      <w:pPr>
        <w:jc w:val="both"/>
      </w:pPr>
      <w:r>
        <w:t>secret: process.env.NEXTAUTH_SECRET,</w:t>
      </w:r>
    </w:p>
    <w:p w14:paraId="37314C8E" w14:textId="77777777" w:rsidR="00E55DE0" w:rsidRDefault="00000000">
      <w:pPr>
        <w:jc w:val="both"/>
      </w:pPr>
      <w:r>
        <w:t>Middleware (файл middleware.ts) защищает маршруты:</w:t>
      </w:r>
    </w:p>
    <w:p w14:paraId="7952A299" w14:textId="77777777" w:rsidR="00E55DE0" w:rsidRDefault="00000000">
      <w:r>
        <w:rPr>
          <w:rFonts w:ascii="Courier New" w:hAnsi="Courier New"/>
          <w:sz w:val="20"/>
        </w:rPr>
        <w:t>import { withAuth } from "next-auth/middleware";</w:t>
      </w:r>
    </w:p>
    <w:p w14:paraId="7234BE91" w14:textId="77777777" w:rsidR="00E55DE0" w:rsidRDefault="00000000">
      <w:r>
        <w:rPr>
          <w:rFonts w:ascii="Courier New" w:hAnsi="Courier New"/>
          <w:sz w:val="20"/>
        </w:rPr>
        <w:t>import { NextResponse } from "next/server";</w:t>
      </w:r>
    </w:p>
    <w:p w14:paraId="6C7FAB99" w14:textId="77777777" w:rsidR="00E55DE0" w:rsidRDefault="00000000">
      <w:r>
        <w:rPr>
          <w:rFonts w:ascii="Courier New" w:hAnsi="Courier New"/>
          <w:sz w:val="20"/>
        </w:rPr>
        <w:t>export default withAuth(</w:t>
      </w:r>
    </w:p>
    <w:p w14:paraId="78E6EE36" w14:textId="77777777" w:rsidR="00E55DE0" w:rsidRDefault="00000000">
      <w:r>
        <w:rPr>
          <w:rFonts w:ascii="Courier New" w:hAnsi="Courier New"/>
          <w:sz w:val="20"/>
        </w:rPr>
        <w:t>function middleware(req) {</w:t>
      </w:r>
    </w:p>
    <w:p w14:paraId="4E4D8188" w14:textId="77777777" w:rsidR="00E55DE0" w:rsidRDefault="00000000">
      <w:r>
        <w:rPr>
          <w:rFonts w:ascii="Courier New" w:hAnsi="Courier New"/>
          <w:sz w:val="20"/>
        </w:rPr>
        <w:t>const token = req.nextauth.token;</w:t>
      </w:r>
    </w:p>
    <w:p w14:paraId="0E6F1840" w14:textId="77777777" w:rsidR="00E55DE0" w:rsidRDefault="00000000">
      <w:r>
        <w:rPr>
          <w:rFonts w:ascii="Courier New" w:hAnsi="Courier New"/>
          <w:sz w:val="20"/>
        </w:rPr>
        <w:t>const path = req.nextUrl.pathname;</w:t>
      </w:r>
    </w:p>
    <w:p w14:paraId="5701FA8F" w14:textId="77777777" w:rsidR="00E55DE0" w:rsidRDefault="00000000">
      <w:r>
        <w:rPr>
          <w:rFonts w:ascii="Courier New" w:hAnsi="Courier New"/>
          <w:sz w:val="20"/>
        </w:rPr>
        <w:t>// Ролевой доступ</w:t>
      </w:r>
    </w:p>
    <w:p w14:paraId="01F61958" w14:textId="77777777" w:rsidR="00E55DE0" w:rsidRDefault="00000000">
      <w:r>
        <w:rPr>
          <w:rFonts w:ascii="Courier New" w:hAnsi="Courier New"/>
          <w:sz w:val="20"/>
        </w:rPr>
        <w:lastRenderedPageBreak/>
        <w:t>if (path.startsWith("/admin") &amp;&amp; token?.role !== "ADMIN") {</w:t>
      </w:r>
    </w:p>
    <w:p w14:paraId="5936ECD4" w14:textId="77777777" w:rsidR="00E55DE0" w:rsidRDefault="00000000">
      <w:r>
        <w:rPr>
          <w:rFonts w:ascii="Courier New" w:hAnsi="Courier New"/>
          <w:sz w:val="20"/>
        </w:rPr>
        <w:t>return NextResponse.redirect(new URL("/dashboard", req.url));</w:t>
      </w:r>
    </w:p>
    <w:p w14:paraId="2B287323" w14:textId="77777777" w:rsidR="00E55DE0" w:rsidRDefault="00000000">
      <w:r>
        <w:rPr>
          <w:rFonts w:ascii="Courier New" w:hAnsi="Courier New"/>
          <w:sz w:val="20"/>
        </w:rPr>
        <w:t>if (path.startsWith("/documents/create") &amp;&amp; token?.role !== "INITIATOR") {</w:t>
      </w:r>
    </w:p>
    <w:p w14:paraId="49D5C255" w14:textId="77777777" w:rsidR="00E55DE0" w:rsidRDefault="00000000">
      <w:r>
        <w:rPr>
          <w:rFonts w:ascii="Courier New" w:hAnsi="Courier New"/>
          <w:sz w:val="20"/>
        </w:rPr>
        <w:t>return NextResponse.redirect(new URL("/documents", req.url));</w:t>
      </w:r>
    </w:p>
    <w:p w14:paraId="288D0EB2" w14:textId="77777777" w:rsidR="00E55DE0" w:rsidRDefault="00000000">
      <w:r>
        <w:rPr>
          <w:rFonts w:ascii="Courier New" w:hAnsi="Courier New"/>
          <w:sz w:val="20"/>
        </w:rPr>
        <w:t>if (path.startsWith("/documents/pending") &amp;&amp; !["VALIDATOR", "SIGNER"].includes(token?.role as string)) {</w:t>
      </w:r>
    </w:p>
    <w:p w14:paraId="46799802" w14:textId="77777777" w:rsidR="00E55DE0" w:rsidRDefault="00000000">
      <w:r>
        <w:rPr>
          <w:rFonts w:ascii="Courier New" w:hAnsi="Courier New"/>
          <w:sz w:val="20"/>
        </w:rPr>
        <w:t>if (path.startsWith("/incoming/register") &amp;&amp; token?.role !== "REGISTRAR") {</w:t>
      </w:r>
    </w:p>
    <w:p w14:paraId="41C95A4B" w14:textId="77777777" w:rsidR="00E55DE0" w:rsidRDefault="00000000">
      <w:r>
        <w:rPr>
          <w:rFonts w:ascii="Courier New" w:hAnsi="Courier New"/>
          <w:sz w:val="20"/>
        </w:rPr>
        <w:t>return NextResponse.redirect(new URL("/incoming", req.url));</w:t>
      </w:r>
    </w:p>
    <w:p w14:paraId="6499D9B8" w14:textId="77777777" w:rsidR="00E55DE0" w:rsidRDefault="00000000">
      <w:r>
        <w:rPr>
          <w:rFonts w:ascii="Courier New" w:hAnsi="Courier New"/>
          <w:sz w:val="20"/>
        </w:rPr>
        <w:t>return NextResponse.next();</w:t>
      </w:r>
    </w:p>
    <w:p w14:paraId="7D4245F3" w14:textId="77777777" w:rsidR="00E55DE0" w:rsidRDefault="00000000">
      <w:pPr>
        <w:jc w:val="both"/>
      </w:pPr>
      <w:r>
        <w:t>authorized: ({ token }) =&gt; !!token,</w:t>
      </w:r>
    </w:p>
    <w:p w14:paraId="728280DF" w14:textId="77777777" w:rsidR="00E55DE0" w:rsidRDefault="00000000">
      <w:r>
        <w:rPr>
          <w:rFonts w:ascii="Courier New" w:hAnsi="Courier New"/>
          <w:sz w:val="20"/>
        </w:rPr>
        <w:t>export const config = {</w:t>
      </w:r>
    </w:p>
    <w:p w14:paraId="1396E61F" w14:textId="77777777" w:rsidR="00E55DE0" w:rsidRDefault="00000000">
      <w:pPr>
        <w:jc w:val="both"/>
      </w:pPr>
      <w:r>
        <w:t>matcher: ["/dashboard/:path*", "/documents/:path*", "/incoming/:path*", "/archive/:path*", "/admin/:path*"],</w:t>
      </w:r>
    </w:p>
    <w:p w14:paraId="1F06F786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2.5.4. Реализация шифрования файлов и электронной подписи</w:t>
      </w:r>
    </w:p>
    <w:p w14:paraId="6952955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В файле </w:t>
      </w:r>
      <w:r>
        <w:t>lib</w:t>
      </w:r>
      <w:r w:rsidRPr="00C84259">
        <w:rPr>
          <w:lang w:val="ru-RU"/>
        </w:rPr>
        <w:t>/</w:t>
      </w:r>
      <w:r>
        <w:t>crypto</w:t>
      </w:r>
      <w:r w:rsidRPr="00C84259">
        <w:rPr>
          <w:lang w:val="ru-RU"/>
        </w:rPr>
        <w:t>.</w:t>
      </w:r>
      <w:proofErr w:type="spellStart"/>
      <w:r>
        <w:t>ts</w:t>
      </w:r>
      <w:proofErr w:type="spellEnd"/>
      <w:r w:rsidRPr="00C84259">
        <w:rPr>
          <w:lang w:val="ru-RU"/>
        </w:rPr>
        <w:t xml:space="preserve"> реализованы функции для шифрования/дешифрования файлов </w:t>
      </w:r>
      <w:r>
        <w:t>AES</w:t>
      </w:r>
      <w:r w:rsidRPr="00C84259">
        <w:rPr>
          <w:lang w:val="ru-RU"/>
        </w:rPr>
        <w:t>-256-</w:t>
      </w:r>
      <w:r>
        <w:t>GCM</w:t>
      </w:r>
      <w:r w:rsidRPr="00C84259">
        <w:rPr>
          <w:lang w:val="ru-RU"/>
        </w:rPr>
        <w:t xml:space="preserve"> и вычисления </w:t>
      </w:r>
      <w:r>
        <w:t>SHA</w:t>
      </w:r>
      <w:r w:rsidRPr="00C84259">
        <w:rPr>
          <w:lang w:val="ru-RU"/>
        </w:rPr>
        <w:t xml:space="preserve">-256 </w:t>
      </w:r>
      <w:proofErr w:type="spellStart"/>
      <w:r w:rsidRPr="00C84259">
        <w:rPr>
          <w:lang w:val="ru-RU"/>
        </w:rPr>
        <w:t>хеша</w:t>
      </w:r>
      <w:proofErr w:type="spellEnd"/>
      <w:r w:rsidRPr="00C84259">
        <w:rPr>
          <w:lang w:val="ru-RU"/>
        </w:rPr>
        <w:t>.</w:t>
      </w:r>
    </w:p>
    <w:p w14:paraId="2038E7C7" w14:textId="77777777" w:rsidR="00E55DE0" w:rsidRDefault="00000000">
      <w:r>
        <w:rPr>
          <w:rFonts w:ascii="Courier New" w:hAnsi="Courier New"/>
          <w:sz w:val="20"/>
        </w:rPr>
        <w:t>import crypto from "crypto";</w:t>
      </w:r>
    </w:p>
    <w:p w14:paraId="422092B6" w14:textId="77777777" w:rsidR="00E55DE0" w:rsidRDefault="00000000">
      <w:r>
        <w:rPr>
          <w:rFonts w:ascii="Courier New" w:hAnsi="Courier New"/>
          <w:sz w:val="20"/>
        </w:rPr>
        <w:t>const ENCRYPTION_KEY = Buffer.from(process.env.ENCRYPTION_KEY!, "hex"); // 32 bytes</w:t>
      </w:r>
    </w:p>
    <w:p w14:paraId="76A92CA7" w14:textId="77777777" w:rsidR="00E55DE0" w:rsidRDefault="00000000">
      <w:r>
        <w:rPr>
          <w:rFonts w:ascii="Courier New" w:hAnsi="Courier New"/>
          <w:sz w:val="20"/>
        </w:rPr>
        <w:t>const ALGORITHM = "aes-256-gcm";</w:t>
      </w:r>
    </w:p>
    <w:p w14:paraId="5322E905" w14:textId="77777777" w:rsidR="00E55DE0" w:rsidRDefault="00000000">
      <w:r>
        <w:rPr>
          <w:rFonts w:ascii="Courier New" w:hAnsi="Courier New"/>
          <w:sz w:val="20"/>
        </w:rPr>
        <w:t>export function encryptFile(buffer: Buffer): Buffer {</w:t>
      </w:r>
    </w:p>
    <w:p w14:paraId="7D524373" w14:textId="77777777" w:rsidR="00E55DE0" w:rsidRDefault="00000000">
      <w:r>
        <w:rPr>
          <w:rFonts w:ascii="Courier New" w:hAnsi="Courier New"/>
          <w:sz w:val="20"/>
        </w:rPr>
        <w:t>const iv = crypto.randomBytes(12);</w:t>
      </w:r>
    </w:p>
    <w:p w14:paraId="57F27C6D" w14:textId="77777777" w:rsidR="00E55DE0" w:rsidRDefault="00000000">
      <w:r>
        <w:rPr>
          <w:rFonts w:ascii="Courier New" w:hAnsi="Courier New"/>
          <w:sz w:val="20"/>
        </w:rPr>
        <w:t>const cipher = crypto.createCipheriv(ALGORITHM, ENCRYPTION_KEY, iv);</w:t>
      </w:r>
    </w:p>
    <w:p w14:paraId="0C9C3FF0" w14:textId="77777777" w:rsidR="00E55DE0" w:rsidRDefault="00000000">
      <w:r>
        <w:rPr>
          <w:rFonts w:ascii="Courier New" w:hAnsi="Courier New"/>
          <w:sz w:val="20"/>
        </w:rPr>
        <w:t>const encrypted = Buffer.concat([cipher.update(buffer), cipher.final()]);</w:t>
      </w:r>
    </w:p>
    <w:p w14:paraId="614D8199" w14:textId="77777777" w:rsidR="00E55DE0" w:rsidRDefault="00000000">
      <w:r>
        <w:rPr>
          <w:rFonts w:ascii="Courier New" w:hAnsi="Courier New"/>
          <w:sz w:val="20"/>
        </w:rPr>
        <w:t>const authTag = cipher.getAuthTag();</w:t>
      </w:r>
    </w:p>
    <w:p w14:paraId="7571B940" w14:textId="77777777" w:rsidR="00E55DE0" w:rsidRDefault="00000000">
      <w:r>
        <w:rPr>
          <w:rFonts w:ascii="Courier New" w:hAnsi="Courier New"/>
          <w:sz w:val="20"/>
        </w:rPr>
        <w:t>// Формат: iv (12 байт) + authTag (16 байт) + encrypted данные</w:t>
      </w:r>
    </w:p>
    <w:p w14:paraId="26DCB0F5" w14:textId="77777777" w:rsidR="00E55DE0" w:rsidRDefault="00000000">
      <w:r>
        <w:rPr>
          <w:rFonts w:ascii="Courier New" w:hAnsi="Courier New"/>
          <w:sz w:val="20"/>
        </w:rPr>
        <w:t>return Buffer.concat([iv, authTag, encrypted]);</w:t>
      </w:r>
    </w:p>
    <w:p w14:paraId="7B7D5F46" w14:textId="77777777" w:rsidR="00E55DE0" w:rsidRDefault="00000000">
      <w:r>
        <w:rPr>
          <w:rFonts w:ascii="Courier New" w:hAnsi="Courier New"/>
          <w:sz w:val="20"/>
        </w:rPr>
        <w:t>export function decryptFile(encryptedBuffer: Buffer): Buffer {</w:t>
      </w:r>
    </w:p>
    <w:p w14:paraId="13BCEA15" w14:textId="77777777" w:rsidR="00E55DE0" w:rsidRDefault="00000000">
      <w:r>
        <w:rPr>
          <w:rFonts w:ascii="Courier New" w:hAnsi="Courier New"/>
          <w:sz w:val="20"/>
        </w:rPr>
        <w:t>const iv = encryptedBuffer.subarray(0, 12);</w:t>
      </w:r>
    </w:p>
    <w:p w14:paraId="516CDF99" w14:textId="77777777" w:rsidR="00E55DE0" w:rsidRDefault="00000000">
      <w:r>
        <w:rPr>
          <w:rFonts w:ascii="Courier New" w:hAnsi="Courier New"/>
          <w:sz w:val="20"/>
        </w:rPr>
        <w:t>const authTag = encryptedBuffer.subarray(12, 28);</w:t>
      </w:r>
    </w:p>
    <w:p w14:paraId="58CAE4B8" w14:textId="77777777" w:rsidR="00E55DE0" w:rsidRDefault="00000000">
      <w:r>
        <w:rPr>
          <w:rFonts w:ascii="Courier New" w:hAnsi="Courier New"/>
          <w:sz w:val="20"/>
        </w:rPr>
        <w:t>const encrypted = encryptedBuffer.subarray(28);</w:t>
      </w:r>
    </w:p>
    <w:p w14:paraId="7AB55582" w14:textId="77777777" w:rsidR="00E55DE0" w:rsidRDefault="00000000">
      <w:r>
        <w:rPr>
          <w:rFonts w:ascii="Courier New" w:hAnsi="Courier New"/>
          <w:sz w:val="20"/>
        </w:rPr>
        <w:t>const decipher = crypto.createDecipheriv(ALGORITHM, ENCRYPTION_KEY, iv);</w:t>
      </w:r>
    </w:p>
    <w:p w14:paraId="199E674C" w14:textId="77777777" w:rsidR="00E55DE0" w:rsidRDefault="00000000">
      <w:pPr>
        <w:jc w:val="both"/>
      </w:pPr>
      <w:r>
        <w:t>decipher.setAuthTag(authTag);</w:t>
      </w:r>
    </w:p>
    <w:p w14:paraId="6CED86E1" w14:textId="77777777" w:rsidR="00E55DE0" w:rsidRDefault="00000000">
      <w:r>
        <w:rPr>
          <w:rFonts w:ascii="Courier New" w:hAnsi="Courier New"/>
          <w:sz w:val="20"/>
        </w:rPr>
        <w:t>return Buffer.concat([decipher.update(encrypted), decipher.final()]);</w:t>
      </w:r>
    </w:p>
    <w:p w14:paraId="6F5C4F62" w14:textId="77777777" w:rsidR="00E55DE0" w:rsidRDefault="00000000">
      <w:r>
        <w:rPr>
          <w:rFonts w:ascii="Courier New" w:hAnsi="Courier New"/>
          <w:sz w:val="20"/>
        </w:rPr>
        <w:t>export function computeHash(buffer: Buffer): string {</w:t>
      </w:r>
    </w:p>
    <w:p w14:paraId="435E674D" w14:textId="77777777" w:rsidR="00E55DE0" w:rsidRDefault="00000000">
      <w:r>
        <w:rPr>
          <w:rFonts w:ascii="Courier New" w:hAnsi="Courier New"/>
          <w:sz w:val="20"/>
        </w:rPr>
        <w:t>return crypto.createHash("sha256").update(buffer).digest("hex");</w:t>
      </w:r>
    </w:p>
    <w:p w14:paraId="17ADC2D3" w14:textId="77777777" w:rsidR="00E55DE0" w:rsidRDefault="00000000">
      <w:r>
        <w:rPr>
          <w:rFonts w:ascii="Courier New" w:hAnsi="Courier New"/>
          <w:sz w:val="20"/>
        </w:rPr>
        <w:t>export function signHash(hash: string): string {</w:t>
      </w:r>
    </w:p>
    <w:p w14:paraId="0017E7EE" w14:textId="77777777" w:rsidR="00E55DE0" w:rsidRPr="00C84259" w:rsidRDefault="00000000">
      <w:pPr>
        <w:rPr>
          <w:lang w:val="ru-RU"/>
        </w:rPr>
      </w:pPr>
      <w:r w:rsidRPr="00C84259">
        <w:rPr>
          <w:rFonts w:ascii="Courier New" w:hAnsi="Courier New"/>
          <w:sz w:val="20"/>
          <w:lang w:val="ru-RU"/>
        </w:rPr>
        <w:t xml:space="preserve">// В реальности подпись – это шифрование </w:t>
      </w:r>
      <w:proofErr w:type="spellStart"/>
      <w:r w:rsidRPr="00C84259">
        <w:rPr>
          <w:rFonts w:ascii="Courier New" w:hAnsi="Courier New"/>
          <w:sz w:val="20"/>
          <w:lang w:val="ru-RU"/>
        </w:rPr>
        <w:t>хеша</w:t>
      </w:r>
      <w:proofErr w:type="spellEnd"/>
      <w:r w:rsidRPr="00C84259">
        <w:rPr>
          <w:rFonts w:ascii="Courier New" w:hAnsi="Courier New"/>
          <w:sz w:val="20"/>
          <w:lang w:val="ru-RU"/>
        </w:rPr>
        <w:t xml:space="preserve"> тем же ключом (упрощённо)</w:t>
      </w:r>
    </w:p>
    <w:p w14:paraId="30294FAE" w14:textId="77777777" w:rsidR="00E55DE0" w:rsidRDefault="00000000">
      <w:r>
        <w:rPr>
          <w:rFonts w:ascii="Courier New" w:hAnsi="Courier New"/>
          <w:sz w:val="20"/>
        </w:rPr>
        <w:t xml:space="preserve">const cipher = </w:t>
      </w:r>
      <w:proofErr w:type="spellStart"/>
      <w:proofErr w:type="gramStart"/>
      <w:r>
        <w:rPr>
          <w:rFonts w:ascii="Courier New" w:hAnsi="Courier New"/>
          <w:sz w:val="20"/>
        </w:rPr>
        <w:t>crypto.createCipheriv</w:t>
      </w:r>
      <w:proofErr w:type="spellEnd"/>
      <w:proofErr w:type="gramEnd"/>
      <w:r>
        <w:rPr>
          <w:rFonts w:ascii="Courier New" w:hAnsi="Courier New"/>
          <w:sz w:val="20"/>
        </w:rPr>
        <w:t>(ALGORITHM, ENCRYPTION_KEY, Buffer.alloc(12, 0));</w:t>
      </w:r>
    </w:p>
    <w:p w14:paraId="3BE2A539" w14:textId="77777777" w:rsidR="00E55DE0" w:rsidRDefault="00000000">
      <w:r>
        <w:rPr>
          <w:rFonts w:ascii="Courier New" w:hAnsi="Courier New"/>
          <w:sz w:val="20"/>
        </w:rPr>
        <w:lastRenderedPageBreak/>
        <w:t>const signed = Buffer.concat([cipher.update(hash, "utf8"), cipher.final()]);</w:t>
      </w:r>
    </w:p>
    <w:p w14:paraId="00E9491D" w14:textId="77777777" w:rsidR="00E55DE0" w:rsidRDefault="00000000">
      <w:r>
        <w:rPr>
          <w:rFonts w:ascii="Courier New" w:hAnsi="Courier New"/>
          <w:sz w:val="20"/>
        </w:rPr>
        <w:t>return signed.toString("base64");</w:t>
      </w:r>
    </w:p>
    <w:p w14:paraId="10A68301" w14:textId="77777777" w:rsidR="00E55DE0" w:rsidRDefault="00000000">
      <w:r>
        <w:rPr>
          <w:rFonts w:ascii="Courier New" w:hAnsi="Courier New"/>
          <w:sz w:val="20"/>
        </w:rPr>
        <w:t>export function verifySignature(hash: string, signature: string): boolean {</w:t>
      </w:r>
    </w:p>
    <w:p w14:paraId="5EFC69F2" w14:textId="77777777" w:rsidR="00E55DE0" w:rsidRDefault="00000000">
      <w:pPr>
        <w:jc w:val="both"/>
      </w:pPr>
      <w:r>
        <w:t>try {</w:t>
      </w:r>
    </w:p>
    <w:p w14:paraId="1479512E" w14:textId="77777777" w:rsidR="00E55DE0" w:rsidRDefault="00000000">
      <w:r>
        <w:rPr>
          <w:rFonts w:ascii="Courier New" w:hAnsi="Courier New"/>
          <w:sz w:val="20"/>
        </w:rPr>
        <w:t>const decipher = crypto.createDecipheriv(ALGORITHM, ENCRYPTION_KEY, Buffer.alloc(12, 0));</w:t>
      </w:r>
    </w:p>
    <w:p w14:paraId="0D2C0EDB" w14:textId="77777777" w:rsidR="00E55DE0" w:rsidRDefault="00000000">
      <w:r>
        <w:rPr>
          <w:rFonts w:ascii="Courier New" w:hAnsi="Courier New"/>
          <w:sz w:val="20"/>
        </w:rPr>
        <w:t>const decrypted = Buffer.concat([decipher.update(Buffer.from(signature, "base64")), decipher.final()]);</w:t>
      </w:r>
    </w:p>
    <w:p w14:paraId="6E42A36C" w14:textId="77777777" w:rsidR="00E55DE0" w:rsidRDefault="00000000">
      <w:r>
        <w:rPr>
          <w:rFonts w:ascii="Courier New" w:hAnsi="Courier New"/>
          <w:sz w:val="20"/>
        </w:rPr>
        <w:t>return decrypted.toString("utf8") === hash;</w:t>
      </w:r>
    </w:p>
    <w:p w14:paraId="0D846B76" w14:textId="77777777" w:rsidR="00E55DE0" w:rsidRDefault="00000000">
      <w:r>
        <w:rPr>
          <w:rFonts w:ascii="Courier New" w:hAnsi="Courier New"/>
          <w:sz w:val="20"/>
        </w:rPr>
        <w:t>} catch {</w:t>
      </w:r>
    </w:p>
    <w:p w14:paraId="2C1B3FD9" w14:textId="77777777" w:rsidR="00E55DE0" w:rsidRDefault="00000000">
      <w:r>
        <w:rPr>
          <w:rFonts w:ascii="Courier New" w:hAnsi="Courier New"/>
          <w:sz w:val="20"/>
        </w:rPr>
        <w:t>return false;</w:t>
      </w:r>
    </w:p>
    <w:p w14:paraId="2C6D213B" w14:textId="77777777" w:rsidR="00E55DE0" w:rsidRDefault="00000000">
      <w:pPr>
        <w:jc w:val="both"/>
      </w:pPr>
      <w:r>
        <w:t>При загрузке файла в Server Action createDocument файл шифруется, сохраняется в private/uploads/, а в БД фиксируется путь и хеш.</w:t>
      </w:r>
    </w:p>
    <w:p w14:paraId="71A08D27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2.5.5. Серверные действия (</w:t>
      </w:r>
      <w:r>
        <w:rPr>
          <w:rFonts w:ascii="Times New Roman" w:hAnsi="Times New Roman"/>
          <w:b w:val="0"/>
          <w:sz w:val="28"/>
        </w:rPr>
        <w:t>Server</w:t>
      </w:r>
      <w:r w:rsidRPr="00C84259">
        <w:rPr>
          <w:rFonts w:ascii="Times New Roman" w:hAnsi="Times New Roman"/>
          <w:b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sz w:val="28"/>
        </w:rPr>
        <w:t>Actions</w:t>
      </w:r>
      <w:r w:rsidRPr="00C84259">
        <w:rPr>
          <w:rFonts w:ascii="Times New Roman" w:hAnsi="Times New Roman"/>
          <w:b w:val="0"/>
          <w:sz w:val="28"/>
          <w:lang w:val="ru-RU"/>
        </w:rPr>
        <w:t>) – ключевые примеры</w:t>
      </w:r>
    </w:p>
    <w:p w14:paraId="3753FE4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Вместо традиционных </w:t>
      </w:r>
      <w:r>
        <w:t>API</w:t>
      </w:r>
      <w:r w:rsidRPr="00C84259">
        <w:rPr>
          <w:lang w:val="ru-RU"/>
        </w:rPr>
        <w:t xml:space="preserve">-маршрутов для операций с данными используются </w:t>
      </w:r>
      <w:r>
        <w:t>Server</w:t>
      </w:r>
      <w:r w:rsidRPr="00C84259">
        <w:rPr>
          <w:lang w:val="ru-RU"/>
        </w:rPr>
        <w:t xml:space="preserve"> </w:t>
      </w:r>
      <w:r>
        <w:t>Actions</w:t>
      </w:r>
      <w:r w:rsidRPr="00C84259">
        <w:rPr>
          <w:lang w:val="ru-RU"/>
        </w:rPr>
        <w:t>, что упрощает типизацию и уменьшает количество кода.</w:t>
      </w:r>
    </w:p>
    <w:p w14:paraId="2C4E3C2A" w14:textId="77777777" w:rsidR="00E55DE0" w:rsidRDefault="00000000">
      <w:pPr>
        <w:jc w:val="both"/>
      </w:pPr>
      <w:r>
        <w:t>actions/</w:t>
      </w:r>
      <w:proofErr w:type="spellStart"/>
      <w:r>
        <w:t>document.actions.ts</w:t>
      </w:r>
      <w:proofErr w:type="spellEnd"/>
      <w:r>
        <w:t xml:space="preserve"> (</w:t>
      </w:r>
      <w:proofErr w:type="spellStart"/>
      <w:r>
        <w:t>фрагменты</w:t>
      </w:r>
      <w:proofErr w:type="spellEnd"/>
      <w:r>
        <w:t>):</w:t>
      </w:r>
    </w:p>
    <w:p w14:paraId="5066D958" w14:textId="77777777" w:rsidR="00E55DE0" w:rsidRDefault="00000000">
      <w:pPr>
        <w:jc w:val="both"/>
      </w:pPr>
      <w:r>
        <w:t>"use server";</w:t>
      </w:r>
    </w:p>
    <w:p w14:paraId="14ACE6C1" w14:textId="77777777" w:rsidR="00E55DE0" w:rsidRDefault="00000000">
      <w:r>
        <w:rPr>
          <w:rFonts w:ascii="Courier New" w:hAnsi="Courier New"/>
          <w:sz w:val="20"/>
        </w:rPr>
        <w:t>import { auth } from "@/lib/auth";</w:t>
      </w:r>
    </w:p>
    <w:p w14:paraId="481D2F2A" w14:textId="77777777" w:rsidR="00E55DE0" w:rsidRDefault="00000000">
      <w:r>
        <w:rPr>
          <w:rFonts w:ascii="Courier New" w:hAnsi="Courier New"/>
          <w:sz w:val="20"/>
        </w:rPr>
        <w:t>import { encryptFile, computeHash } from "@/lib/crypto";</w:t>
      </w:r>
    </w:p>
    <w:p w14:paraId="22A728D0" w14:textId="77777777" w:rsidR="00E55DE0" w:rsidRDefault="00000000">
      <w:r>
        <w:rPr>
          <w:rFonts w:ascii="Courier New" w:hAnsi="Courier New"/>
          <w:sz w:val="20"/>
        </w:rPr>
        <w:t>import { writeFile, mkdir } from "fs/promises";</w:t>
      </w:r>
    </w:p>
    <w:p w14:paraId="01D58324" w14:textId="77777777" w:rsidR="00E55DE0" w:rsidRDefault="00000000">
      <w:r>
        <w:rPr>
          <w:rFonts w:ascii="Courier New" w:hAnsi="Courier New"/>
          <w:sz w:val="20"/>
        </w:rPr>
        <w:t>import path from "path";</w:t>
      </w:r>
    </w:p>
    <w:p w14:paraId="7714ABCE" w14:textId="77777777" w:rsidR="00E55DE0" w:rsidRDefault="00000000">
      <w:r>
        <w:rPr>
          <w:rFonts w:ascii="Courier New" w:hAnsi="Courier New"/>
          <w:sz w:val="20"/>
        </w:rPr>
        <w:t>import { revalidatePath } from "next/cache";</w:t>
      </w:r>
    </w:p>
    <w:p w14:paraId="6F0FF2B9" w14:textId="77777777" w:rsidR="00E55DE0" w:rsidRDefault="00000000">
      <w:r>
        <w:rPr>
          <w:rFonts w:ascii="Courier New" w:hAnsi="Courier New"/>
          <w:sz w:val="20"/>
        </w:rPr>
        <w:t>import { sendNotification } from "@/lib/notifications";</w:t>
      </w:r>
    </w:p>
    <w:p w14:paraId="51DFA1E9" w14:textId="77777777" w:rsidR="00E55DE0" w:rsidRDefault="00000000">
      <w:r>
        <w:rPr>
          <w:rFonts w:ascii="Courier New" w:hAnsi="Courier New"/>
          <w:sz w:val="20"/>
        </w:rPr>
        <w:t>import { auditLog } from "@/lib/audit";</w:t>
      </w:r>
    </w:p>
    <w:p w14:paraId="0B53477B" w14:textId="77777777" w:rsidR="00E55DE0" w:rsidRDefault="00000000">
      <w:r>
        <w:rPr>
          <w:rFonts w:ascii="Courier New" w:hAnsi="Courier New"/>
          <w:sz w:val="20"/>
        </w:rPr>
        <w:t>const UPLOAD_DIR = process.env.UPLOAD_DIR || "private/uploads";</w:t>
      </w:r>
    </w:p>
    <w:p w14:paraId="14E9F960" w14:textId="77777777" w:rsidR="00E55DE0" w:rsidRDefault="00000000">
      <w:r>
        <w:rPr>
          <w:rFonts w:ascii="Courier New" w:hAnsi="Courier New"/>
          <w:sz w:val="20"/>
        </w:rPr>
        <w:t>export async function createDocument(formData: FormData) {</w:t>
      </w:r>
    </w:p>
    <w:p w14:paraId="6F109A7C" w14:textId="77777777" w:rsidR="00E55DE0" w:rsidRDefault="00000000">
      <w:r>
        <w:rPr>
          <w:rFonts w:ascii="Courier New" w:hAnsi="Courier New"/>
          <w:sz w:val="20"/>
        </w:rPr>
        <w:t>const session = await auth();</w:t>
      </w:r>
    </w:p>
    <w:p w14:paraId="6B03733E" w14:textId="77777777" w:rsidR="00E55DE0" w:rsidRDefault="00000000">
      <w:r>
        <w:rPr>
          <w:rFonts w:ascii="Courier New" w:hAnsi="Courier New"/>
          <w:sz w:val="20"/>
        </w:rPr>
        <w:t>if (!session || session.user.role !== "INITIATOR") {</w:t>
      </w:r>
    </w:p>
    <w:p w14:paraId="7E68F673" w14:textId="77777777" w:rsidR="00E55DE0" w:rsidRDefault="00000000">
      <w:pPr>
        <w:jc w:val="both"/>
      </w:pPr>
      <w:r>
        <w:t>throw new Error("Недостаточно прав");</w:t>
      </w:r>
    </w:p>
    <w:p w14:paraId="1BC38D65" w14:textId="77777777" w:rsidR="00E55DE0" w:rsidRDefault="00000000">
      <w:r>
        <w:rPr>
          <w:rFonts w:ascii="Courier New" w:hAnsi="Courier New"/>
          <w:sz w:val="20"/>
        </w:rPr>
        <w:t>const type = formData.get("type") as string;</w:t>
      </w:r>
    </w:p>
    <w:p w14:paraId="381419A8" w14:textId="77777777" w:rsidR="00E55DE0" w:rsidRDefault="00000000">
      <w:r>
        <w:rPr>
          <w:rFonts w:ascii="Courier New" w:hAnsi="Courier New"/>
          <w:sz w:val="20"/>
        </w:rPr>
        <w:t>const title = formData.get("title") as string;</w:t>
      </w:r>
    </w:p>
    <w:p w14:paraId="7629242F" w14:textId="77777777" w:rsidR="00E55DE0" w:rsidRDefault="00000000">
      <w:r>
        <w:rPr>
          <w:rFonts w:ascii="Courier New" w:hAnsi="Courier New"/>
          <w:sz w:val="20"/>
        </w:rPr>
        <w:t>const description = formData.get("description") as string;</w:t>
      </w:r>
    </w:p>
    <w:p w14:paraId="235E1D55" w14:textId="77777777" w:rsidR="00E55DE0" w:rsidRDefault="00000000">
      <w:r>
        <w:rPr>
          <w:rFonts w:ascii="Courier New" w:hAnsi="Courier New"/>
          <w:sz w:val="20"/>
        </w:rPr>
        <w:t>const deadline = formData.get("deadline") ?</w:t>
      </w:r>
    </w:p>
    <w:p w14:paraId="6C97FBE6" w14:textId="77777777" w:rsidR="00E55DE0" w:rsidRDefault="00000000">
      <w:r>
        <w:rPr>
          <w:rFonts w:ascii="Courier New" w:hAnsi="Courier New"/>
          <w:sz w:val="20"/>
        </w:rPr>
        <w:t>const file = formData.get("file") as File;</w:t>
      </w:r>
    </w:p>
    <w:p w14:paraId="1DA7A556" w14:textId="77777777" w:rsidR="00E55DE0" w:rsidRPr="00C84259" w:rsidRDefault="00000000">
      <w:pPr>
        <w:rPr>
          <w:lang w:val="ru-RU"/>
        </w:rPr>
      </w:pPr>
      <w:r>
        <w:rPr>
          <w:rFonts w:ascii="Courier New" w:hAnsi="Courier New"/>
          <w:sz w:val="20"/>
        </w:rPr>
        <w:t>if</w:t>
      </w:r>
      <w:r w:rsidRPr="00C84259">
        <w:rPr>
          <w:rFonts w:ascii="Courier New" w:hAnsi="Courier New"/>
          <w:sz w:val="20"/>
          <w:lang w:val="ru-RU"/>
        </w:rPr>
        <w:t xml:space="preserve"> </w:t>
      </w:r>
      <w:proofErr w:type="gramStart"/>
      <w:r w:rsidRPr="00C84259">
        <w:rPr>
          <w:rFonts w:ascii="Courier New" w:hAnsi="Courier New"/>
          <w:sz w:val="20"/>
          <w:lang w:val="ru-RU"/>
        </w:rPr>
        <w:t>(!</w:t>
      </w:r>
      <w:r>
        <w:rPr>
          <w:rFonts w:ascii="Courier New" w:hAnsi="Courier New"/>
          <w:sz w:val="20"/>
        </w:rPr>
        <w:t>title</w:t>
      </w:r>
      <w:proofErr w:type="gramEnd"/>
      <w:r w:rsidRPr="00C84259">
        <w:rPr>
          <w:rFonts w:ascii="Courier New" w:hAnsi="Courier New"/>
          <w:sz w:val="20"/>
          <w:lang w:val="ru-RU"/>
        </w:rPr>
        <w:t xml:space="preserve"> || !</w:t>
      </w:r>
      <w:r>
        <w:rPr>
          <w:rFonts w:ascii="Courier New" w:hAnsi="Courier New"/>
          <w:sz w:val="20"/>
        </w:rPr>
        <w:t>file</w:t>
      </w:r>
      <w:r w:rsidRPr="00C84259">
        <w:rPr>
          <w:rFonts w:ascii="Courier New" w:hAnsi="Courier New"/>
          <w:sz w:val="20"/>
          <w:lang w:val="ru-RU"/>
        </w:rPr>
        <w:t xml:space="preserve">) </w:t>
      </w:r>
      <w:r>
        <w:rPr>
          <w:rFonts w:ascii="Courier New" w:hAnsi="Courier New"/>
          <w:sz w:val="20"/>
        </w:rPr>
        <w:t>throw</w:t>
      </w:r>
      <w:r w:rsidRPr="00C842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new</w:t>
      </w:r>
      <w:r w:rsidRPr="00C842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Error</w:t>
      </w:r>
      <w:r w:rsidRPr="00C84259">
        <w:rPr>
          <w:rFonts w:ascii="Courier New" w:hAnsi="Courier New"/>
          <w:sz w:val="20"/>
          <w:lang w:val="ru-RU"/>
        </w:rPr>
        <w:t>("Заголовок и файл обязательны");</w:t>
      </w:r>
    </w:p>
    <w:p w14:paraId="437E949B" w14:textId="77777777" w:rsidR="00E55DE0" w:rsidRPr="00C84259" w:rsidRDefault="00000000">
      <w:pPr>
        <w:rPr>
          <w:lang w:val="ru-RU"/>
        </w:rPr>
      </w:pPr>
      <w:r w:rsidRPr="00C84259">
        <w:rPr>
          <w:rFonts w:ascii="Courier New" w:hAnsi="Courier New"/>
          <w:sz w:val="20"/>
          <w:lang w:val="ru-RU"/>
        </w:rPr>
        <w:t>// Генерация номера документа: ТИП-ГОД-ПОРЯДКОВЫЙ</w:t>
      </w:r>
    </w:p>
    <w:p w14:paraId="6A17D945" w14:textId="77777777" w:rsidR="00E55DE0" w:rsidRDefault="00000000">
      <w:r>
        <w:rPr>
          <w:rFonts w:ascii="Courier New" w:hAnsi="Courier New"/>
          <w:sz w:val="20"/>
        </w:rPr>
        <w:lastRenderedPageBreak/>
        <w:t xml:space="preserve">const </w:t>
      </w:r>
      <w:proofErr w:type="spellStart"/>
      <w:r>
        <w:rPr>
          <w:rFonts w:ascii="Courier New" w:hAnsi="Courier New"/>
          <w:sz w:val="20"/>
        </w:rPr>
        <w:t>currentYear</w:t>
      </w:r>
      <w:proofErr w:type="spellEnd"/>
      <w:r>
        <w:rPr>
          <w:rFonts w:ascii="Courier New" w:hAnsi="Courier New"/>
          <w:sz w:val="20"/>
        </w:rPr>
        <w:t xml:space="preserve"> = new Date(</w:t>
      </w:r>
      <w:proofErr w:type="gramStart"/>
      <w:r>
        <w:rPr>
          <w:rFonts w:ascii="Courier New" w:hAnsi="Courier New"/>
          <w:sz w:val="20"/>
        </w:rPr>
        <w:t>).getFullYear</w:t>
      </w:r>
      <w:proofErr w:type="gramEnd"/>
      <w:r>
        <w:rPr>
          <w:rFonts w:ascii="Courier New" w:hAnsi="Courier New"/>
          <w:sz w:val="20"/>
        </w:rPr>
        <w:t>();</w:t>
      </w:r>
    </w:p>
    <w:p w14:paraId="2FF7198A" w14:textId="77777777" w:rsidR="00E55DE0" w:rsidRDefault="00000000">
      <w:r>
        <w:rPr>
          <w:rFonts w:ascii="Courier New" w:hAnsi="Courier New"/>
          <w:sz w:val="20"/>
        </w:rPr>
        <w:t>const lastDoc = await prisma.document.findFirst({</w:t>
      </w:r>
    </w:p>
    <w:p w14:paraId="359B8512" w14:textId="77777777" w:rsidR="00E55DE0" w:rsidRDefault="00000000">
      <w:pPr>
        <w:jc w:val="both"/>
      </w:pPr>
      <w:r>
        <w:t>where: { type, number: { startsWith: `${type}-${currentYear}` } },</w:t>
      </w:r>
    </w:p>
    <w:p w14:paraId="2A4CD763" w14:textId="77777777" w:rsidR="00E55DE0" w:rsidRDefault="00000000">
      <w:pPr>
        <w:jc w:val="both"/>
      </w:pPr>
      <w:r>
        <w:t>orderBy: { number: "desc" },</w:t>
      </w:r>
    </w:p>
    <w:p w14:paraId="60EFAE41" w14:textId="77777777" w:rsidR="00E55DE0" w:rsidRDefault="00000000">
      <w:r>
        <w:rPr>
          <w:rFonts w:ascii="Courier New" w:hAnsi="Courier New"/>
          <w:sz w:val="20"/>
        </w:rPr>
        <w:t>let nextNumber = 1;</w:t>
      </w:r>
    </w:p>
    <w:p w14:paraId="65FCE3C7" w14:textId="77777777" w:rsidR="00E55DE0" w:rsidRDefault="00000000">
      <w:r>
        <w:rPr>
          <w:rFonts w:ascii="Courier New" w:hAnsi="Courier New"/>
          <w:sz w:val="20"/>
        </w:rPr>
        <w:t>if (lastDoc) {</w:t>
      </w:r>
    </w:p>
    <w:p w14:paraId="31BB4646" w14:textId="77777777" w:rsidR="00E55DE0" w:rsidRDefault="00000000">
      <w:r>
        <w:rPr>
          <w:rFonts w:ascii="Courier New" w:hAnsi="Courier New"/>
          <w:sz w:val="20"/>
        </w:rPr>
        <w:t>const parts = lastDoc.number.split("-");</w:t>
      </w:r>
    </w:p>
    <w:p w14:paraId="7883C45E" w14:textId="77777777" w:rsidR="00E55DE0" w:rsidRDefault="00000000">
      <w:pPr>
        <w:jc w:val="both"/>
      </w:pPr>
      <w:r>
        <w:t>nextNumber = parseInt(parts[2]) + 1;</w:t>
      </w:r>
    </w:p>
    <w:p w14:paraId="72113B4A" w14:textId="77777777" w:rsidR="00E55DE0" w:rsidRDefault="00000000">
      <w:r>
        <w:rPr>
          <w:rFonts w:ascii="Courier New" w:hAnsi="Courier New"/>
          <w:sz w:val="20"/>
        </w:rPr>
        <w:t>const number = `${type}-${currentYear}-${nextNumber.toString().padStart(3, "0")}`;</w:t>
      </w:r>
    </w:p>
    <w:p w14:paraId="1A1C6A84" w14:textId="77777777" w:rsidR="00E55DE0" w:rsidRDefault="00000000">
      <w:r>
        <w:rPr>
          <w:rFonts w:ascii="Courier New" w:hAnsi="Courier New"/>
          <w:sz w:val="20"/>
        </w:rPr>
        <w:t>// Обработка файла</w:t>
      </w:r>
    </w:p>
    <w:p w14:paraId="4F2EFB55" w14:textId="77777777" w:rsidR="00E55DE0" w:rsidRDefault="00000000">
      <w:r>
        <w:rPr>
          <w:rFonts w:ascii="Courier New" w:hAnsi="Courier New"/>
          <w:sz w:val="20"/>
        </w:rPr>
        <w:t>const buffer = Buffer.from(await file.arrayBuffer());</w:t>
      </w:r>
    </w:p>
    <w:p w14:paraId="586CBA41" w14:textId="77777777" w:rsidR="00E55DE0" w:rsidRDefault="00000000">
      <w:r>
        <w:rPr>
          <w:rFonts w:ascii="Courier New" w:hAnsi="Courier New"/>
          <w:sz w:val="20"/>
        </w:rPr>
        <w:t>const hash = computeHash(buffer);</w:t>
      </w:r>
    </w:p>
    <w:p w14:paraId="5E32294D" w14:textId="77777777" w:rsidR="00E55DE0" w:rsidRDefault="00000000">
      <w:r>
        <w:rPr>
          <w:rFonts w:ascii="Courier New" w:hAnsi="Courier New"/>
          <w:sz w:val="20"/>
        </w:rPr>
        <w:t>const encrypted = encryptFile(buffer);</w:t>
      </w:r>
    </w:p>
    <w:p w14:paraId="45675912" w14:textId="77777777" w:rsidR="00E55DE0" w:rsidRDefault="00000000">
      <w:r>
        <w:rPr>
          <w:rFonts w:ascii="Courier New" w:hAnsi="Courier New"/>
          <w:sz w:val="20"/>
        </w:rPr>
        <w:t>const docId = crypto.randomUUID();</w:t>
      </w:r>
    </w:p>
    <w:p w14:paraId="28D0E92C" w14:textId="77777777" w:rsidR="00E55DE0" w:rsidRDefault="00000000">
      <w:r>
        <w:rPr>
          <w:rFonts w:ascii="Courier New" w:hAnsi="Courier New"/>
          <w:sz w:val="20"/>
        </w:rPr>
        <w:t>const versionId = crypto.randomUUID();</w:t>
      </w:r>
    </w:p>
    <w:p w14:paraId="718E0A75" w14:textId="77777777" w:rsidR="00E55DE0" w:rsidRDefault="00000000">
      <w:r>
        <w:rPr>
          <w:rFonts w:ascii="Courier New" w:hAnsi="Courier New"/>
          <w:sz w:val="20"/>
        </w:rPr>
        <w:t>const fileDir = path.join(UPLOAD_DIR, docId.slice(0, 2), docId);</w:t>
      </w:r>
    </w:p>
    <w:p w14:paraId="713423A9" w14:textId="77777777" w:rsidR="00E55DE0" w:rsidRDefault="00000000">
      <w:r>
        <w:rPr>
          <w:rFonts w:ascii="Courier New" w:hAnsi="Courier New"/>
          <w:sz w:val="20"/>
        </w:rPr>
        <w:t>await mkdir(fileDir, { recursive: true });</w:t>
      </w:r>
    </w:p>
    <w:p w14:paraId="7848FFA7" w14:textId="77777777" w:rsidR="00E55DE0" w:rsidRDefault="00000000">
      <w:r>
        <w:rPr>
          <w:rFonts w:ascii="Courier New" w:hAnsi="Courier New"/>
          <w:sz w:val="20"/>
        </w:rPr>
        <w:t>const filePath = path.join(fileDir, `v1_${file.name}`);</w:t>
      </w:r>
    </w:p>
    <w:p w14:paraId="2384B436" w14:textId="77777777" w:rsidR="00E55DE0" w:rsidRPr="00C84259" w:rsidRDefault="00000000">
      <w:pPr>
        <w:rPr>
          <w:lang w:val="ru-RU"/>
        </w:rPr>
      </w:pPr>
      <w:r>
        <w:rPr>
          <w:rFonts w:ascii="Courier New" w:hAnsi="Courier New"/>
          <w:sz w:val="20"/>
        </w:rPr>
        <w:t>await</w:t>
      </w:r>
      <w:r w:rsidRPr="00C84259">
        <w:rPr>
          <w:rFonts w:ascii="Courier New" w:hAnsi="Courier New"/>
          <w:sz w:val="20"/>
          <w:lang w:val="ru-RU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writeFile</w:t>
      </w:r>
      <w:proofErr w:type="spellEnd"/>
      <w:r w:rsidRPr="00C84259">
        <w:rPr>
          <w:rFonts w:ascii="Courier New" w:hAnsi="Courier New"/>
          <w:sz w:val="20"/>
          <w:lang w:val="ru-RU"/>
        </w:rPr>
        <w:t>(</w:t>
      </w:r>
      <w:proofErr w:type="spellStart"/>
      <w:proofErr w:type="gramEnd"/>
      <w:r>
        <w:rPr>
          <w:rFonts w:ascii="Courier New" w:hAnsi="Courier New"/>
          <w:sz w:val="20"/>
        </w:rPr>
        <w:t>filePath</w:t>
      </w:r>
      <w:proofErr w:type="spellEnd"/>
      <w:r w:rsidRPr="00C84259">
        <w:rPr>
          <w:rFonts w:ascii="Courier New" w:hAnsi="Courier New"/>
          <w:sz w:val="20"/>
          <w:lang w:val="ru-RU"/>
        </w:rPr>
        <w:t xml:space="preserve">, </w:t>
      </w:r>
      <w:r>
        <w:rPr>
          <w:rFonts w:ascii="Courier New" w:hAnsi="Courier New"/>
          <w:sz w:val="20"/>
        </w:rPr>
        <w:t>encrypted</w:t>
      </w:r>
      <w:r w:rsidRPr="00C84259">
        <w:rPr>
          <w:rFonts w:ascii="Courier New" w:hAnsi="Courier New"/>
          <w:sz w:val="20"/>
          <w:lang w:val="ru-RU"/>
        </w:rPr>
        <w:t>);</w:t>
      </w:r>
    </w:p>
    <w:p w14:paraId="35024FEA" w14:textId="77777777" w:rsidR="00E55DE0" w:rsidRPr="00C84259" w:rsidRDefault="00000000">
      <w:pPr>
        <w:rPr>
          <w:lang w:val="ru-RU"/>
        </w:rPr>
      </w:pPr>
      <w:r w:rsidRPr="00C84259">
        <w:rPr>
          <w:rFonts w:ascii="Courier New" w:hAnsi="Courier New"/>
          <w:sz w:val="20"/>
          <w:lang w:val="ru-RU"/>
        </w:rPr>
        <w:t>// Создание документа и версии в транзакции</w:t>
      </w:r>
    </w:p>
    <w:p w14:paraId="34C084BF" w14:textId="77777777" w:rsidR="00E55DE0" w:rsidRDefault="00000000">
      <w:r>
        <w:rPr>
          <w:rFonts w:ascii="Courier New" w:hAnsi="Courier New"/>
          <w:sz w:val="20"/>
        </w:rPr>
        <w:t xml:space="preserve">const document = await </w:t>
      </w:r>
      <w:proofErr w:type="spellStart"/>
      <w:proofErr w:type="gramStart"/>
      <w:r>
        <w:rPr>
          <w:rFonts w:ascii="Courier New" w:hAnsi="Courier New"/>
          <w:sz w:val="20"/>
        </w:rPr>
        <w:t>prisma</w:t>
      </w:r>
      <w:proofErr w:type="spellEnd"/>
      <w:r>
        <w:rPr>
          <w:rFonts w:ascii="Courier New" w:hAnsi="Courier New"/>
          <w:sz w:val="20"/>
        </w:rPr>
        <w:t>.$</w:t>
      </w:r>
      <w:proofErr w:type="gramEnd"/>
      <w:r>
        <w:rPr>
          <w:rFonts w:ascii="Courier New" w:hAnsi="Courier New"/>
          <w:sz w:val="20"/>
        </w:rPr>
        <w:t>transaction(async (tx) =&gt; {</w:t>
      </w:r>
    </w:p>
    <w:p w14:paraId="58B16AD4" w14:textId="77777777" w:rsidR="00E55DE0" w:rsidRDefault="00000000">
      <w:r>
        <w:rPr>
          <w:rFonts w:ascii="Courier New" w:hAnsi="Courier New"/>
          <w:sz w:val="20"/>
        </w:rPr>
        <w:t>const doc = await tx.document.create({</w:t>
      </w:r>
    </w:p>
    <w:p w14:paraId="295C1FE2" w14:textId="77777777" w:rsidR="00E55DE0" w:rsidRDefault="00000000">
      <w:pPr>
        <w:jc w:val="both"/>
      </w:pPr>
      <w:r>
        <w:t>id: docId,</w:t>
      </w:r>
    </w:p>
    <w:p w14:paraId="4E3FE4E9" w14:textId="77777777" w:rsidR="00E55DE0" w:rsidRDefault="00000000">
      <w:pPr>
        <w:jc w:val="both"/>
      </w:pPr>
      <w:r>
        <w:t>type,</w:t>
      </w:r>
    </w:p>
    <w:p w14:paraId="043DA740" w14:textId="77777777" w:rsidR="00E55DE0" w:rsidRDefault="00000000">
      <w:pPr>
        <w:jc w:val="both"/>
      </w:pPr>
      <w:r>
        <w:t>number,</w:t>
      </w:r>
    </w:p>
    <w:p w14:paraId="4C45E53E" w14:textId="77777777" w:rsidR="00E55DE0" w:rsidRDefault="00000000">
      <w:pPr>
        <w:jc w:val="both"/>
      </w:pPr>
      <w:r>
        <w:t>title,</w:t>
      </w:r>
    </w:p>
    <w:p w14:paraId="30784EB2" w14:textId="77777777" w:rsidR="00E55DE0" w:rsidRDefault="00000000">
      <w:pPr>
        <w:jc w:val="both"/>
      </w:pPr>
      <w:r>
        <w:t>description,</w:t>
      </w:r>
    </w:p>
    <w:p w14:paraId="126FCDF8" w14:textId="77777777" w:rsidR="00E55DE0" w:rsidRDefault="00000000">
      <w:pPr>
        <w:jc w:val="both"/>
      </w:pPr>
      <w:r>
        <w:t>status: "draft",</w:t>
      </w:r>
    </w:p>
    <w:p w14:paraId="663D6B9F" w14:textId="77777777" w:rsidR="00E55DE0" w:rsidRDefault="00000000">
      <w:pPr>
        <w:jc w:val="both"/>
      </w:pPr>
      <w:r>
        <w:t>creatorId: session.user.id,</w:t>
      </w:r>
    </w:p>
    <w:p w14:paraId="5D56AC5E" w14:textId="77777777" w:rsidR="00E55DE0" w:rsidRDefault="00000000">
      <w:pPr>
        <w:jc w:val="both"/>
      </w:pPr>
      <w:r>
        <w:t>deadline,</w:t>
      </w:r>
    </w:p>
    <w:p w14:paraId="611F8AC8" w14:textId="77777777" w:rsidR="00E55DE0" w:rsidRDefault="00000000">
      <w:r>
        <w:rPr>
          <w:rFonts w:ascii="Courier New" w:hAnsi="Courier New"/>
          <w:sz w:val="20"/>
        </w:rPr>
        <w:t>const version = await tx.documentVersion.create({</w:t>
      </w:r>
    </w:p>
    <w:p w14:paraId="121C056F" w14:textId="77777777" w:rsidR="00E55DE0" w:rsidRDefault="00000000">
      <w:pPr>
        <w:jc w:val="both"/>
      </w:pPr>
      <w:r>
        <w:t>id: versionId,</w:t>
      </w:r>
    </w:p>
    <w:p w14:paraId="58092094" w14:textId="77777777" w:rsidR="00E55DE0" w:rsidRDefault="00000000">
      <w:pPr>
        <w:jc w:val="both"/>
      </w:pPr>
      <w:r>
        <w:t>documentId: doc.id,</w:t>
      </w:r>
    </w:p>
    <w:p w14:paraId="7133C2E0" w14:textId="77777777" w:rsidR="00E55DE0" w:rsidRDefault="00000000">
      <w:pPr>
        <w:jc w:val="both"/>
      </w:pPr>
      <w:r>
        <w:t>versionNumber: 1,</w:t>
      </w:r>
    </w:p>
    <w:p w14:paraId="69C807E7" w14:textId="77777777" w:rsidR="00E55DE0" w:rsidRDefault="00000000">
      <w:pPr>
        <w:jc w:val="both"/>
      </w:pPr>
      <w:r>
        <w:t>filePath,</w:t>
      </w:r>
    </w:p>
    <w:p w14:paraId="39E424ED" w14:textId="77777777" w:rsidR="00E55DE0" w:rsidRDefault="00000000">
      <w:pPr>
        <w:jc w:val="both"/>
      </w:pPr>
      <w:r>
        <w:lastRenderedPageBreak/>
        <w:t>fileHash: hash,</w:t>
      </w:r>
    </w:p>
    <w:p w14:paraId="0069632E" w14:textId="77777777" w:rsidR="00E55DE0" w:rsidRDefault="00000000">
      <w:pPr>
        <w:jc w:val="both"/>
      </w:pPr>
      <w:r>
        <w:t>authorId: session.user.id,</w:t>
      </w:r>
    </w:p>
    <w:p w14:paraId="660E8F56" w14:textId="77777777" w:rsidR="00E55DE0" w:rsidRDefault="00000000">
      <w:r>
        <w:rPr>
          <w:rFonts w:ascii="Courier New" w:hAnsi="Courier New"/>
          <w:sz w:val="20"/>
        </w:rPr>
        <w:t>await tx.document.update({</w:t>
      </w:r>
    </w:p>
    <w:p w14:paraId="579DB5DA" w14:textId="77777777" w:rsidR="00E55DE0" w:rsidRDefault="00000000">
      <w:pPr>
        <w:jc w:val="both"/>
      </w:pPr>
      <w:r>
        <w:t>where: { id: doc.id },</w:t>
      </w:r>
    </w:p>
    <w:p w14:paraId="58564BBA" w14:textId="77777777" w:rsidR="00E55DE0" w:rsidRDefault="00000000">
      <w:pPr>
        <w:jc w:val="both"/>
      </w:pPr>
      <w:r>
        <w:t>data: { currentVersionId: version.id },</w:t>
      </w:r>
    </w:p>
    <w:p w14:paraId="01A40F1E" w14:textId="77777777" w:rsidR="00E55DE0" w:rsidRDefault="00000000">
      <w:r>
        <w:rPr>
          <w:rFonts w:ascii="Courier New" w:hAnsi="Courier New"/>
          <w:sz w:val="20"/>
        </w:rPr>
        <w:t>return doc;</w:t>
      </w:r>
    </w:p>
    <w:p w14:paraId="0DE49EA2" w14:textId="77777777" w:rsidR="00E55DE0" w:rsidRDefault="00000000">
      <w:r>
        <w:rPr>
          <w:rFonts w:ascii="Courier New" w:hAnsi="Courier New"/>
          <w:sz w:val="20"/>
        </w:rPr>
        <w:t>await auditLog(session.user.id, "create_document", "Document", document.id, { number, title });</w:t>
      </w:r>
    </w:p>
    <w:p w14:paraId="16A67131" w14:textId="77777777" w:rsidR="00E55DE0" w:rsidRDefault="00000000">
      <w:pPr>
        <w:jc w:val="both"/>
      </w:pPr>
      <w:r>
        <w:t>revalidatePath("/documents");</w:t>
      </w:r>
    </w:p>
    <w:p w14:paraId="0A511698" w14:textId="77777777" w:rsidR="00E55DE0" w:rsidRDefault="00000000">
      <w:r>
        <w:rPr>
          <w:rFonts w:ascii="Courier New" w:hAnsi="Courier New"/>
          <w:sz w:val="20"/>
        </w:rPr>
        <w:t>return { success: true, id: document.id };</w:t>
      </w:r>
    </w:p>
    <w:p w14:paraId="63DC805F" w14:textId="77777777" w:rsidR="00E55DE0" w:rsidRDefault="00000000">
      <w:r>
        <w:rPr>
          <w:rFonts w:ascii="Courier New" w:hAnsi="Courier New"/>
          <w:sz w:val="20"/>
        </w:rPr>
        <w:t>export async function submitForApproval(documentId: string) {</w:t>
      </w:r>
    </w:p>
    <w:p w14:paraId="1D35B915" w14:textId="77777777" w:rsidR="00E55DE0" w:rsidRDefault="00000000">
      <w:r>
        <w:rPr>
          <w:rFonts w:ascii="Courier New" w:hAnsi="Courier New"/>
          <w:sz w:val="20"/>
        </w:rPr>
        <w:t>if (!session) throw new Error("Не авторизован");</w:t>
      </w:r>
    </w:p>
    <w:p w14:paraId="310A2077" w14:textId="77777777" w:rsidR="00E55DE0" w:rsidRDefault="00000000">
      <w:r>
        <w:rPr>
          <w:rFonts w:ascii="Courier New" w:hAnsi="Courier New"/>
          <w:sz w:val="20"/>
        </w:rPr>
        <w:t>const document = await prisma.document.findUnique({</w:t>
      </w:r>
    </w:p>
    <w:p w14:paraId="6C8C33CB" w14:textId="77777777" w:rsidR="00E55DE0" w:rsidRDefault="00000000">
      <w:pPr>
        <w:jc w:val="both"/>
      </w:pPr>
      <w:r>
        <w:t>where: { id: documentId },</w:t>
      </w:r>
    </w:p>
    <w:p w14:paraId="59ABE649" w14:textId="77777777" w:rsidR="00E55DE0" w:rsidRDefault="00000000">
      <w:pPr>
        <w:jc w:val="both"/>
      </w:pPr>
      <w:r>
        <w:t>include: { creator: true },</w:t>
      </w:r>
    </w:p>
    <w:p w14:paraId="32AE5BF5" w14:textId="77777777" w:rsidR="00E55DE0" w:rsidRPr="00C84259" w:rsidRDefault="00000000">
      <w:pPr>
        <w:rPr>
          <w:lang w:val="ru-RU"/>
        </w:rPr>
      </w:pPr>
      <w:r>
        <w:rPr>
          <w:rFonts w:ascii="Courier New" w:hAnsi="Courier New"/>
          <w:sz w:val="20"/>
        </w:rPr>
        <w:t xml:space="preserve">if </w:t>
      </w:r>
      <w:proofErr w:type="gramStart"/>
      <w:r>
        <w:rPr>
          <w:rFonts w:ascii="Courier New" w:hAnsi="Courier New"/>
          <w:sz w:val="20"/>
        </w:rPr>
        <w:t>(!document</w:t>
      </w:r>
      <w:proofErr w:type="gramEnd"/>
      <w:r>
        <w:rPr>
          <w:rFonts w:ascii="Courier New" w:hAnsi="Courier New"/>
          <w:sz w:val="20"/>
        </w:rPr>
        <w:t xml:space="preserve"> || document.creatorId !== session.user.id || document.status !== </w:t>
      </w:r>
      <w:r w:rsidRPr="00C84259">
        <w:rPr>
          <w:rFonts w:ascii="Courier New" w:hAnsi="Courier New"/>
          <w:sz w:val="20"/>
          <w:lang w:val="ru-RU"/>
        </w:rPr>
        <w:t>"</w:t>
      </w:r>
      <w:r>
        <w:rPr>
          <w:rFonts w:ascii="Courier New" w:hAnsi="Courier New"/>
          <w:sz w:val="20"/>
        </w:rPr>
        <w:t>draft</w:t>
      </w:r>
      <w:r w:rsidRPr="00C84259">
        <w:rPr>
          <w:rFonts w:ascii="Courier New" w:hAnsi="Courier New"/>
          <w:sz w:val="20"/>
          <w:lang w:val="ru-RU"/>
        </w:rPr>
        <w:t>") {</w:t>
      </w:r>
    </w:p>
    <w:p w14:paraId="660A8CE2" w14:textId="77777777" w:rsidR="00E55DE0" w:rsidRPr="00C84259" w:rsidRDefault="00000000">
      <w:pPr>
        <w:jc w:val="both"/>
        <w:rPr>
          <w:lang w:val="ru-RU"/>
        </w:rPr>
      </w:pPr>
      <w:r>
        <w:t>throw</w:t>
      </w:r>
      <w:r w:rsidRPr="00C84259">
        <w:rPr>
          <w:lang w:val="ru-RU"/>
        </w:rPr>
        <w:t xml:space="preserve"> </w:t>
      </w:r>
      <w:r>
        <w:t>new</w:t>
      </w:r>
      <w:r w:rsidRPr="00C84259">
        <w:rPr>
          <w:lang w:val="ru-RU"/>
        </w:rPr>
        <w:t xml:space="preserve"> </w:t>
      </w:r>
      <w:proofErr w:type="gramStart"/>
      <w:r>
        <w:t>Error</w:t>
      </w:r>
      <w:r w:rsidRPr="00C84259">
        <w:rPr>
          <w:lang w:val="ru-RU"/>
        </w:rPr>
        <w:t>(</w:t>
      </w:r>
      <w:proofErr w:type="gramEnd"/>
      <w:r w:rsidRPr="00C84259">
        <w:rPr>
          <w:lang w:val="ru-RU"/>
        </w:rPr>
        <w:t>"Документ не может быть отправлен на согласование");</w:t>
      </w:r>
    </w:p>
    <w:p w14:paraId="3DCBB3DC" w14:textId="77777777" w:rsidR="00E55DE0" w:rsidRPr="00C84259" w:rsidRDefault="00000000">
      <w:pPr>
        <w:rPr>
          <w:lang w:val="ru-RU"/>
        </w:rPr>
      </w:pPr>
      <w:r w:rsidRPr="00C84259">
        <w:rPr>
          <w:rFonts w:ascii="Courier New" w:hAnsi="Courier New"/>
          <w:sz w:val="20"/>
          <w:lang w:val="ru-RU"/>
        </w:rPr>
        <w:t>// Определение маршрута согласования (жёстко задано для приказов)</w:t>
      </w:r>
    </w:p>
    <w:p w14:paraId="4ABFDF21" w14:textId="77777777" w:rsidR="00E55DE0" w:rsidRPr="00C84259" w:rsidRDefault="00000000">
      <w:pPr>
        <w:rPr>
          <w:lang w:val="ru-RU"/>
        </w:rPr>
      </w:pPr>
      <w:r w:rsidRPr="00C84259">
        <w:rPr>
          <w:rFonts w:ascii="Courier New" w:hAnsi="Courier New"/>
          <w:sz w:val="20"/>
          <w:lang w:val="ru-RU"/>
        </w:rPr>
        <w:t>// В реальности маршрут может браться из справочника</w:t>
      </w:r>
    </w:p>
    <w:p w14:paraId="3DDFD785" w14:textId="77777777" w:rsidR="00E55DE0" w:rsidRDefault="00000000">
      <w:r>
        <w:rPr>
          <w:rFonts w:ascii="Courier New" w:hAnsi="Courier New"/>
          <w:sz w:val="20"/>
        </w:rPr>
        <w:t xml:space="preserve">const </w:t>
      </w:r>
      <w:proofErr w:type="spellStart"/>
      <w:r>
        <w:rPr>
          <w:rFonts w:ascii="Courier New" w:hAnsi="Courier New"/>
          <w:sz w:val="20"/>
        </w:rPr>
        <w:t>routeSteps</w:t>
      </w:r>
      <w:proofErr w:type="spellEnd"/>
      <w:r>
        <w:rPr>
          <w:rFonts w:ascii="Courier New" w:hAnsi="Courier New"/>
          <w:sz w:val="20"/>
        </w:rPr>
        <w:t xml:space="preserve"> = [</w:t>
      </w:r>
    </w:p>
    <w:p w14:paraId="4F5BDDAF" w14:textId="77777777" w:rsidR="00E55DE0" w:rsidRDefault="00000000">
      <w:pPr>
        <w:jc w:val="both"/>
      </w:pPr>
      <w:r>
        <w:t>{ role: "VALIDATOR", targetRole: "Заведующий ПЦК" }, // этап 1</w:t>
      </w:r>
    </w:p>
    <w:p w14:paraId="125470A6" w14:textId="77777777" w:rsidR="00E55DE0" w:rsidRDefault="00000000">
      <w:pPr>
        <w:jc w:val="both"/>
      </w:pPr>
      <w:r>
        <w:t>{ role: "VALIDATOR", targetRole: "Начальник учебной части" }, // этап 2</w:t>
      </w:r>
    </w:p>
    <w:p w14:paraId="4C723D43" w14:textId="77777777" w:rsidR="00E55DE0" w:rsidRDefault="00000000">
      <w:pPr>
        <w:jc w:val="both"/>
      </w:pPr>
      <w:r>
        <w:t>{ role: "SIGNER", targetRole: "Заместитель директора" }, // этап 3</w:t>
      </w:r>
    </w:p>
    <w:p w14:paraId="55A50C94" w14:textId="77777777" w:rsidR="00E55DE0" w:rsidRDefault="00000000">
      <w:pPr>
        <w:jc w:val="both"/>
      </w:pPr>
      <w:r>
        <w:t>{ role: "SIGNER", targetRole: "Директор" }, // этап 4</w:t>
      </w:r>
    </w:p>
    <w:p w14:paraId="37E0706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];</w:t>
      </w:r>
    </w:p>
    <w:p w14:paraId="38458CDE" w14:textId="77777777" w:rsidR="00E55DE0" w:rsidRPr="00C84259" w:rsidRDefault="00000000">
      <w:pPr>
        <w:rPr>
          <w:lang w:val="ru-RU"/>
        </w:rPr>
      </w:pPr>
      <w:r w:rsidRPr="00C84259">
        <w:rPr>
          <w:rFonts w:ascii="Courier New" w:hAnsi="Courier New"/>
          <w:sz w:val="20"/>
          <w:lang w:val="ru-RU"/>
        </w:rPr>
        <w:t>// Поиск пользователей по ролям (упрощённо: для каждого этапа нужен конкретный сотрудник)</w:t>
      </w:r>
    </w:p>
    <w:p w14:paraId="5F39EBE0" w14:textId="77777777" w:rsidR="00E55DE0" w:rsidRPr="00C84259" w:rsidRDefault="00000000">
      <w:pPr>
        <w:rPr>
          <w:lang w:val="ru-RU"/>
        </w:rPr>
      </w:pPr>
      <w:r w:rsidRPr="00C84259">
        <w:rPr>
          <w:rFonts w:ascii="Courier New" w:hAnsi="Courier New"/>
          <w:sz w:val="20"/>
          <w:lang w:val="ru-RU"/>
        </w:rPr>
        <w:t>// В реальном коде: получить из справочника должностей.</w:t>
      </w:r>
    </w:p>
    <w:p w14:paraId="4C1AD84D" w14:textId="77777777" w:rsidR="00E55DE0" w:rsidRDefault="00000000">
      <w:r>
        <w:rPr>
          <w:rFonts w:ascii="Courier New" w:hAnsi="Courier New"/>
          <w:sz w:val="20"/>
        </w:rPr>
        <w:t>const approvers = await prisma.</w:t>
      </w:r>
      <w:proofErr w:type="gramStart"/>
      <w:r>
        <w:rPr>
          <w:rFonts w:ascii="Courier New" w:hAnsi="Courier New"/>
          <w:sz w:val="20"/>
        </w:rPr>
        <w:t>user.findMany</w:t>
      </w:r>
      <w:proofErr w:type="gramEnd"/>
      <w:r>
        <w:rPr>
          <w:rFonts w:ascii="Courier New" w:hAnsi="Courier New"/>
          <w:sz w:val="20"/>
        </w:rPr>
        <w:t>({</w:t>
      </w:r>
    </w:p>
    <w:p w14:paraId="3CE8D957" w14:textId="77777777" w:rsidR="00E55DE0" w:rsidRDefault="00000000">
      <w:pPr>
        <w:jc w:val="both"/>
      </w:pPr>
      <w:r>
        <w:t>where: { role: { name: { in: ["VALIDATOR", "SIGNER"] } }, isActive: true },</w:t>
      </w:r>
    </w:p>
    <w:p w14:paraId="4BE6B080" w14:textId="77777777" w:rsidR="00E55DE0" w:rsidRPr="00C84259" w:rsidRDefault="00000000">
      <w:pPr>
        <w:rPr>
          <w:lang w:val="ru-RU"/>
        </w:rPr>
      </w:pPr>
      <w:r w:rsidRPr="00C84259">
        <w:rPr>
          <w:rFonts w:ascii="Courier New" w:hAnsi="Courier New"/>
          <w:sz w:val="20"/>
          <w:lang w:val="ru-RU"/>
        </w:rPr>
        <w:t>// Сопоставление шагов с реальными пользователями (логика сложнее, опустим детали)</w:t>
      </w:r>
    </w:p>
    <w:p w14:paraId="6C0E0CCB" w14:textId="77777777" w:rsidR="00E55DE0" w:rsidRDefault="00000000">
      <w:r>
        <w:rPr>
          <w:rFonts w:ascii="Courier New" w:hAnsi="Courier New"/>
          <w:sz w:val="20"/>
        </w:rPr>
        <w:t xml:space="preserve">// </w:t>
      </w:r>
      <w:proofErr w:type="spellStart"/>
      <w:r>
        <w:rPr>
          <w:rFonts w:ascii="Courier New" w:hAnsi="Courier New"/>
          <w:sz w:val="20"/>
        </w:rPr>
        <w:t>Допустим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для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этапа</w:t>
      </w:r>
      <w:proofErr w:type="spellEnd"/>
      <w:r>
        <w:rPr>
          <w:rFonts w:ascii="Courier New" w:hAnsi="Courier New"/>
          <w:sz w:val="20"/>
        </w:rPr>
        <w:t xml:space="preserve"> 1 – зав.</w:t>
      </w:r>
    </w:p>
    <w:p w14:paraId="720DAFF8" w14:textId="77777777" w:rsidR="00E55DE0" w:rsidRDefault="00000000">
      <w:r>
        <w:rPr>
          <w:rFonts w:ascii="Courier New" w:hAnsi="Courier New"/>
          <w:sz w:val="20"/>
        </w:rPr>
        <w:t>const approvalsData = routeSteps.map((step, idx) =&gt; {</w:t>
      </w:r>
    </w:p>
    <w:p w14:paraId="1224B069" w14:textId="77777777" w:rsidR="00E55DE0" w:rsidRDefault="00000000">
      <w:r>
        <w:rPr>
          <w:rFonts w:ascii="Courier New" w:hAnsi="Courier New"/>
          <w:sz w:val="20"/>
        </w:rPr>
        <w:t>let approverId = null;</w:t>
      </w:r>
    </w:p>
    <w:p w14:paraId="2490749A" w14:textId="77777777" w:rsidR="00E55DE0" w:rsidRDefault="00000000">
      <w:r>
        <w:rPr>
          <w:rFonts w:ascii="Courier New" w:hAnsi="Courier New"/>
          <w:sz w:val="20"/>
        </w:rPr>
        <w:lastRenderedPageBreak/>
        <w:t>if (idx === 0) approverId = approvers.find(u =&gt; u.role.name === "VALIDATOR" &amp;&amp; u.name.includes("ПЦК"))?.id;</w:t>
      </w:r>
    </w:p>
    <w:p w14:paraId="54D60439" w14:textId="77777777" w:rsidR="00E55DE0" w:rsidRDefault="00000000">
      <w:r>
        <w:rPr>
          <w:rFonts w:ascii="Courier New" w:hAnsi="Courier New"/>
          <w:sz w:val="20"/>
        </w:rPr>
        <w:t>if (idx === 1) approverId = approvers.find(u =&gt; u.role.name === "VALIDATOR" &amp;&amp; u.name.includes("учебной"))?.id;</w:t>
      </w:r>
    </w:p>
    <w:p w14:paraId="316CD51A" w14:textId="77777777" w:rsidR="00E55DE0" w:rsidRDefault="00000000">
      <w:r>
        <w:rPr>
          <w:rFonts w:ascii="Courier New" w:hAnsi="Courier New"/>
          <w:sz w:val="20"/>
        </w:rPr>
        <w:t>if (idx === 2) approverId = approvers.find(u =&gt; u.role.name === "SIGNER" &amp;&amp; u.name.includes("зам."))?.id;</w:t>
      </w:r>
    </w:p>
    <w:p w14:paraId="37380A7B" w14:textId="77777777" w:rsidR="00E55DE0" w:rsidRDefault="00000000">
      <w:r>
        <w:rPr>
          <w:rFonts w:ascii="Courier New" w:hAnsi="Courier New"/>
          <w:sz w:val="20"/>
        </w:rPr>
        <w:t>if (idx === 3) approverId = approvers.find(u =&gt; u.role.name === "SIGNER" &amp;&amp; !u.name.includes("зам."))?.id;</w:t>
      </w:r>
    </w:p>
    <w:p w14:paraId="7BF6E7D2" w14:textId="77777777" w:rsidR="00E55DE0" w:rsidRDefault="00000000">
      <w:r>
        <w:rPr>
          <w:rFonts w:ascii="Courier New" w:hAnsi="Courier New"/>
          <w:sz w:val="20"/>
        </w:rPr>
        <w:t>if (!approverId) throw new Error(`Не найден сотрудник для этапа ${idx+1}`);</w:t>
      </w:r>
    </w:p>
    <w:p w14:paraId="4A286D02" w14:textId="77777777" w:rsidR="00E55DE0" w:rsidRDefault="00000000">
      <w:pPr>
        <w:jc w:val="both"/>
      </w:pPr>
      <w:r>
        <w:t>documentId,</w:t>
      </w:r>
    </w:p>
    <w:p w14:paraId="0BEABA2D" w14:textId="77777777" w:rsidR="00E55DE0" w:rsidRDefault="00000000">
      <w:pPr>
        <w:jc w:val="both"/>
      </w:pPr>
      <w:r>
        <w:t>approverId,</w:t>
      </w:r>
    </w:p>
    <w:p w14:paraId="46F4F8A9" w14:textId="77777777" w:rsidR="00E55DE0" w:rsidRDefault="00000000">
      <w:pPr>
        <w:jc w:val="both"/>
      </w:pPr>
      <w:r>
        <w:t>stepOrder: idx + 1,</w:t>
      </w:r>
    </w:p>
    <w:p w14:paraId="3EF43A98" w14:textId="77777777" w:rsidR="00E55DE0" w:rsidRDefault="00000000">
      <w:pPr>
        <w:jc w:val="both"/>
      </w:pPr>
      <w:r>
        <w:t>dueDate: null,</w:t>
      </w:r>
    </w:p>
    <w:p w14:paraId="3A78B2D5" w14:textId="77777777" w:rsidR="00E55DE0" w:rsidRDefault="00000000">
      <w:r>
        <w:rPr>
          <w:rFonts w:ascii="Courier New" w:hAnsi="Courier New"/>
          <w:sz w:val="20"/>
        </w:rPr>
        <w:t>await prisma.$transaction(async (tx) =&gt; {</w:t>
      </w:r>
    </w:p>
    <w:p w14:paraId="43717882" w14:textId="77777777" w:rsidR="00E55DE0" w:rsidRDefault="00000000">
      <w:r>
        <w:rPr>
          <w:rFonts w:ascii="Courier New" w:hAnsi="Courier New"/>
          <w:sz w:val="20"/>
        </w:rPr>
        <w:t>await tx.approval.createMany({ data: approvalsData });</w:t>
      </w:r>
    </w:p>
    <w:p w14:paraId="7328F8FA" w14:textId="77777777" w:rsidR="00E55DE0" w:rsidRPr="00C84259" w:rsidRDefault="00000000">
      <w:pPr>
        <w:jc w:val="both"/>
        <w:rPr>
          <w:lang w:val="ru-RU"/>
        </w:rPr>
      </w:pPr>
      <w:r>
        <w:t>data</w:t>
      </w:r>
      <w:r w:rsidRPr="00C84259">
        <w:rPr>
          <w:lang w:val="ru-RU"/>
        </w:rPr>
        <w:t xml:space="preserve">: </w:t>
      </w:r>
      <w:proofErr w:type="gramStart"/>
      <w:r w:rsidRPr="00C84259">
        <w:rPr>
          <w:lang w:val="ru-RU"/>
        </w:rPr>
        <w:t xml:space="preserve">{ </w:t>
      </w:r>
      <w:r>
        <w:t>status</w:t>
      </w:r>
      <w:proofErr w:type="gramEnd"/>
      <w:r w:rsidRPr="00C84259">
        <w:rPr>
          <w:lang w:val="ru-RU"/>
        </w:rPr>
        <w:t>: "</w:t>
      </w:r>
      <w:r>
        <w:t>pending</w:t>
      </w:r>
      <w:r w:rsidRPr="00C84259">
        <w:rPr>
          <w:lang w:val="ru-RU"/>
        </w:rPr>
        <w:t>" },</w:t>
      </w:r>
    </w:p>
    <w:p w14:paraId="05E4824A" w14:textId="77777777" w:rsidR="00E55DE0" w:rsidRPr="00C84259" w:rsidRDefault="00000000">
      <w:pPr>
        <w:rPr>
          <w:lang w:val="ru-RU"/>
        </w:rPr>
      </w:pPr>
      <w:r w:rsidRPr="00C84259">
        <w:rPr>
          <w:rFonts w:ascii="Courier New" w:hAnsi="Courier New"/>
          <w:sz w:val="20"/>
          <w:lang w:val="ru-RU"/>
        </w:rPr>
        <w:t>// Отправка уведомления первому согласующему</w:t>
      </w:r>
    </w:p>
    <w:p w14:paraId="2A6700EA" w14:textId="77777777" w:rsidR="00E55DE0" w:rsidRDefault="00000000">
      <w:r>
        <w:rPr>
          <w:rFonts w:ascii="Courier New" w:hAnsi="Courier New"/>
          <w:sz w:val="20"/>
        </w:rPr>
        <w:t xml:space="preserve">const </w:t>
      </w:r>
      <w:proofErr w:type="spellStart"/>
      <w:r>
        <w:rPr>
          <w:rFonts w:ascii="Courier New" w:hAnsi="Courier New"/>
          <w:sz w:val="20"/>
        </w:rPr>
        <w:t>firstApprover</w:t>
      </w:r>
      <w:proofErr w:type="spellEnd"/>
      <w:r>
        <w:rPr>
          <w:rFonts w:ascii="Courier New" w:hAnsi="Courier New"/>
          <w:sz w:val="20"/>
        </w:rPr>
        <w:t xml:space="preserve"> = </w:t>
      </w:r>
      <w:proofErr w:type="spellStart"/>
      <w:proofErr w:type="gramStart"/>
      <w:r>
        <w:rPr>
          <w:rFonts w:ascii="Courier New" w:hAnsi="Courier New"/>
          <w:sz w:val="20"/>
        </w:rPr>
        <w:t>approvalsData</w:t>
      </w:r>
      <w:proofErr w:type="spellEnd"/>
      <w:r>
        <w:rPr>
          <w:rFonts w:ascii="Courier New" w:hAnsi="Courier New"/>
          <w:sz w:val="20"/>
        </w:rPr>
        <w:t>[</w:t>
      </w:r>
      <w:proofErr w:type="gramEnd"/>
      <w:r>
        <w:rPr>
          <w:rFonts w:ascii="Courier New" w:hAnsi="Courier New"/>
          <w:sz w:val="20"/>
        </w:rPr>
        <w:t>0].</w:t>
      </w:r>
      <w:proofErr w:type="spellStart"/>
      <w:r>
        <w:rPr>
          <w:rFonts w:ascii="Courier New" w:hAnsi="Courier New"/>
          <w:sz w:val="20"/>
        </w:rPr>
        <w:t>approverId</w:t>
      </w:r>
      <w:proofErr w:type="spellEnd"/>
      <w:r>
        <w:rPr>
          <w:rFonts w:ascii="Courier New" w:hAnsi="Courier New"/>
          <w:sz w:val="20"/>
        </w:rPr>
        <w:t>;</w:t>
      </w:r>
    </w:p>
    <w:p w14:paraId="4C9AD50B" w14:textId="77777777" w:rsidR="00E55DE0" w:rsidRDefault="00000000">
      <w:r>
        <w:rPr>
          <w:rFonts w:ascii="Courier New" w:hAnsi="Courier New"/>
          <w:sz w:val="20"/>
        </w:rPr>
        <w:t>await sendNotification(firstApprover, "approval_required", `Документ ${document.number} ожидает вашего согласования`, `/documents/${documentId}`);</w:t>
      </w:r>
    </w:p>
    <w:p w14:paraId="6AEBDE23" w14:textId="77777777" w:rsidR="00E55DE0" w:rsidRDefault="00000000">
      <w:r>
        <w:rPr>
          <w:rFonts w:ascii="Courier New" w:hAnsi="Courier New"/>
          <w:sz w:val="20"/>
        </w:rPr>
        <w:t>await auditLog(session.user.id, "submit_for_approval", "Document", documentId, {});</w:t>
      </w:r>
    </w:p>
    <w:p w14:paraId="75B5C811" w14:textId="77777777" w:rsidR="00E55DE0" w:rsidRDefault="00000000">
      <w:r>
        <w:rPr>
          <w:rFonts w:ascii="Courier New" w:hAnsi="Courier New"/>
          <w:sz w:val="20"/>
        </w:rPr>
        <w:t>return { success: true };</w:t>
      </w:r>
    </w:p>
    <w:p w14:paraId="59C92EFB" w14:textId="77777777" w:rsidR="00E55DE0" w:rsidRDefault="00000000">
      <w:pPr>
        <w:pStyle w:val="31"/>
      </w:pPr>
      <w:r>
        <w:rPr>
          <w:rFonts w:ascii="Times New Roman" w:hAnsi="Times New Roman"/>
          <w:b w:val="0"/>
          <w:sz w:val="28"/>
        </w:rPr>
        <w:t>2.5.6. Загрузка файлов через API route (для больших файлов)</w:t>
      </w:r>
    </w:p>
    <w:p w14:paraId="161C484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Поскольку </w:t>
      </w:r>
      <w:r>
        <w:t>Server</w:t>
      </w:r>
      <w:r w:rsidRPr="00C84259">
        <w:rPr>
          <w:lang w:val="ru-RU"/>
        </w:rPr>
        <w:t xml:space="preserve"> </w:t>
      </w:r>
      <w:r>
        <w:t>Actions</w:t>
      </w:r>
      <w:r w:rsidRPr="00C84259">
        <w:rPr>
          <w:lang w:val="ru-RU"/>
        </w:rPr>
        <w:t xml:space="preserve"> имеют ограничение по размеру (по умолчанию 1 МБ), для загрузки больших файлов (до 50 МБ) реализован отдельный </w:t>
      </w:r>
      <w:r>
        <w:t>API</w:t>
      </w:r>
      <w:r w:rsidRPr="00C84259">
        <w:rPr>
          <w:lang w:val="ru-RU"/>
        </w:rPr>
        <w:t xml:space="preserve">-маршрут </w:t>
      </w:r>
      <w:r>
        <w:t>app</w:t>
      </w:r>
      <w:r w:rsidRPr="00C84259">
        <w:rPr>
          <w:lang w:val="ru-RU"/>
        </w:rPr>
        <w:t>/</w:t>
      </w:r>
      <w:proofErr w:type="spellStart"/>
      <w:r>
        <w:t>api</w:t>
      </w:r>
      <w:proofErr w:type="spellEnd"/>
      <w:r w:rsidRPr="00C84259">
        <w:rPr>
          <w:lang w:val="ru-RU"/>
        </w:rPr>
        <w:t>/</w:t>
      </w:r>
      <w:r>
        <w:t>upload</w:t>
      </w:r>
      <w:r w:rsidRPr="00C84259">
        <w:rPr>
          <w:lang w:val="ru-RU"/>
        </w:rPr>
        <w:t>/</w:t>
      </w:r>
      <w:r>
        <w:t>route</w:t>
      </w:r>
      <w:r w:rsidRPr="00C84259">
        <w:rPr>
          <w:lang w:val="ru-RU"/>
        </w:rPr>
        <w:t>.</w:t>
      </w:r>
      <w:proofErr w:type="spellStart"/>
      <w:r>
        <w:t>ts</w:t>
      </w:r>
      <w:proofErr w:type="spellEnd"/>
      <w:r w:rsidRPr="00C84259">
        <w:rPr>
          <w:lang w:val="ru-RU"/>
        </w:rPr>
        <w:t>:</w:t>
      </w:r>
    </w:p>
    <w:p w14:paraId="560E61C7" w14:textId="77777777" w:rsidR="00E55DE0" w:rsidRDefault="00000000">
      <w:r>
        <w:rPr>
          <w:rFonts w:ascii="Courier New" w:hAnsi="Courier New"/>
          <w:sz w:val="20"/>
        </w:rPr>
        <w:t xml:space="preserve">import </w:t>
      </w:r>
      <w:proofErr w:type="gramStart"/>
      <w:r>
        <w:rPr>
          <w:rFonts w:ascii="Courier New" w:hAnsi="Courier New"/>
          <w:sz w:val="20"/>
        </w:rPr>
        <w:t xml:space="preserve">{ </w:t>
      </w:r>
      <w:proofErr w:type="spellStart"/>
      <w:r>
        <w:rPr>
          <w:rFonts w:ascii="Courier New" w:hAnsi="Courier New"/>
          <w:sz w:val="20"/>
        </w:rPr>
        <w:t>NextRequest</w:t>
      </w:r>
      <w:proofErr w:type="spellEnd"/>
      <w:proofErr w:type="gram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NextResponse</w:t>
      </w:r>
      <w:proofErr w:type="spellEnd"/>
      <w:r>
        <w:rPr>
          <w:rFonts w:ascii="Courier New" w:hAnsi="Courier New"/>
          <w:sz w:val="20"/>
        </w:rPr>
        <w:t xml:space="preserve"> } from "next/server";</w:t>
      </w:r>
    </w:p>
    <w:p w14:paraId="00C9E4CA" w14:textId="77777777" w:rsidR="00E55DE0" w:rsidRDefault="00000000">
      <w:r>
        <w:rPr>
          <w:rFonts w:ascii="Courier New" w:hAnsi="Courier New"/>
          <w:sz w:val="20"/>
        </w:rPr>
        <w:t>export async function POST(req: NextRequest) {</w:t>
      </w:r>
    </w:p>
    <w:p w14:paraId="5C5AD686" w14:textId="77777777" w:rsidR="00E55DE0" w:rsidRDefault="00000000">
      <w:r>
        <w:rPr>
          <w:rFonts w:ascii="Courier New" w:hAnsi="Courier New"/>
          <w:sz w:val="20"/>
        </w:rPr>
        <w:t>return NextResponse.json({ error: "Unauthorized" }, { status: 401 });</w:t>
      </w:r>
    </w:p>
    <w:p w14:paraId="23E4B4EA" w14:textId="77777777" w:rsidR="00E55DE0" w:rsidRDefault="00000000">
      <w:r>
        <w:rPr>
          <w:rFonts w:ascii="Courier New" w:hAnsi="Courier New"/>
          <w:sz w:val="20"/>
        </w:rPr>
        <w:t>const formData = await req.formData();</w:t>
      </w:r>
    </w:p>
    <w:p w14:paraId="17FD38F8" w14:textId="77777777" w:rsidR="00E55DE0" w:rsidRDefault="00000000">
      <w:r>
        <w:rPr>
          <w:rFonts w:ascii="Courier New" w:hAnsi="Courier New"/>
          <w:sz w:val="20"/>
        </w:rPr>
        <w:t>if (!file) return NextResponse.json({ error: "No file" }, { status: 400 });</w:t>
      </w:r>
    </w:p>
    <w:p w14:paraId="687F5244" w14:textId="77777777" w:rsidR="00E55DE0" w:rsidRDefault="00000000">
      <w:r>
        <w:rPr>
          <w:rFonts w:ascii="Courier New" w:hAnsi="Courier New"/>
          <w:sz w:val="20"/>
        </w:rPr>
        <w:t>const tempId = crypto.randomUUID();</w:t>
      </w:r>
    </w:p>
    <w:p w14:paraId="7783E22D" w14:textId="77777777" w:rsidR="00E55DE0" w:rsidRDefault="00000000">
      <w:r>
        <w:rPr>
          <w:rFonts w:ascii="Courier New" w:hAnsi="Courier New"/>
          <w:sz w:val="20"/>
        </w:rPr>
        <w:t>const tempDir = path.join(process.env.UPLOAD_DIR || "private/uploads", "temp");</w:t>
      </w:r>
    </w:p>
    <w:p w14:paraId="1988D2A2" w14:textId="77777777" w:rsidR="00E55DE0" w:rsidRDefault="00000000">
      <w:r>
        <w:rPr>
          <w:rFonts w:ascii="Courier New" w:hAnsi="Courier New"/>
          <w:sz w:val="20"/>
        </w:rPr>
        <w:t>await mkdir(tempDir, { recursive: true });</w:t>
      </w:r>
    </w:p>
    <w:p w14:paraId="3105551D" w14:textId="77777777" w:rsidR="00E55DE0" w:rsidRDefault="00000000">
      <w:r>
        <w:rPr>
          <w:rFonts w:ascii="Courier New" w:hAnsi="Courier New"/>
          <w:sz w:val="20"/>
        </w:rPr>
        <w:t>const tempPath = path.join(tempDir, `${tempId}_${file.name}`);</w:t>
      </w:r>
    </w:p>
    <w:p w14:paraId="349EFF38" w14:textId="77777777" w:rsidR="00E55DE0" w:rsidRDefault="00000000">
      <w:r>
        <w:rPr>
          <w:rFonts w:ascii="Courier New" w:hAnsi="Courier New"/>
          <w:sz w:val="20"/>
        </w:rPr>
        <w:t>await writeFile(tempPath, encrypted);</w:t>
      </w:r>
    </w:p>
    <w:p w14:paraId="52B1DE56" w14:textId="77777777" w:rsidR="00E55DE0" w:rsidRDefault="00000000">
      <w:r>
        <w:rPr>
          <w:rFonts w:ascii="Courier New" w:hAnsi="Courier New"/>
          <w:sz w:val="20"/>
        </w:rPr>
        <w:lastRenderedPageBreak/>
        <w:t>return NextResponse.json({ success: true, tempId, fileName: file.name, hash, size: file.size });</w:t>
      </w:r>
    </w:p>
    <w:p w14:paraId="0CAB5EA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Временный файл затем привязывается к документу в </w:t>
      </w:r>
      <w:r>
        <w:t>Server</w:t>
      </w:r>
      <w:r w:rsidRPr="00C84259">
        <w:rPr>
          <w:lang w:val="ru-RU"/>
        </w:rPr>
        <w:t xml:space="preserve"> </w:t>
      </w:r>
      <w:r>
        <w:t>Action</w:t>
      </w:r>
      <w:r w:rsidRPr="00C84259">
        <w:rPr>
          <w:lang w:val="ru-RU"/>
        </w:rPr>
        <w:t xml:space="preserve"> </w:t>
      </w:r>
      <w:proofErr w:type="spellStart"/>
      <w:r>
        <w:t>createDocument</w:t>
      </w:r>
      <w:proofErr w:type="spellEnd"/>
      <w:r w:rsidRPr="00C84259">
        <w:rPr>
          <w:lang w:val="ru-RU"/>
        </w:rPr>
        <w:t>.</w:t>
      </w:r>
    </w:p>
    <w:p w14:paraId="255B55EF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 xml:space="preserve">2.5.7. Настройка </w:t>
      </w:r>
      <w:r>
        <w:rPr>
          <w:rFonts w:ascii="Times New Roman" w:hAnsi="Times New Roman"/>
          <w:b w:val="0"/>
          <w:sz w:val="28"/>
        </w:rPr>
        <w:t>PWA</w:t>
      </w:r>
      <w:r w:rsidRPr="00C84259">
        <w:rPr>
          <w:rFonts w:ascii="Times New Roman" w:hAnsi="Times New Roman"/>
          <w:b w:val="0"/>
          <w:sz w:val="28"/>
          <w:lang w:val="ru-RU"/>
        </w:rPr>
        <w:t xml:space="preserve"> и офлайн-режима</w:t>
      </w:r>
    </w:p>
    <w:p w14:paraId="3BFC71D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В </w:t>
      </w:r>
      <w:r>
        <w:t>next</w:t>
      </w:r>
      <w:r w:rsidRPr="00C84259">
        <w:rPr>
          <w:lang w:val="ru-RU"/>
        </w:rPr>
        <w:t>.</w:t>
      </w:r>
      <w:r>
        <w:t>config</w:t>
      </w:r>
      <w:r w:rsidRPr="00C84259">
        <w:rPr>
          <w:lang w:val="ru-RU"/>
        </w:rPr>
        <w:t>.</w:t>
      </w:r>
      <w:proofErr w:type="spellStart"/>
      <w:r>
        <w:t>js</w:t>
      </w:r>
      <w:proofErr w:type="spellEnd"/>
      <w:r w:rsidRPr="00C84259">
        <w:rPr>
          <w:lang w:val="ru-RU"/>
        </w:rPr>
        <w:t xml:space="preserve"> добавлена конфигурация </w:t>
      </w:r>
      <w:r>
        <w:t>next</w:t>
      </w:r>
      <w:r w:rsidRPr="00C84259">
        <w:rPr>
          <w:lang w:val="ru-RU"/>
        </w:rPr>
        <w:t>-</w:t>
      </w:r>
      <w:proofErr w:type="spellStart"/>
      <w:r>
        <w:t>pwa</w:t>
      </w:r>
      <w:proofErr w:type="spellEnd"/>
      <w:r w:rsidRPr="00C84259">
        <w:rPr>
          <w:lang w:val="ru-RU"/>
        </w:rPr>
        <w:t>:</w:t>
      </w:r>
    </w:p>
    <w:p w14:paraId="5EA7170C" w14:textId="77777777" w:rsidR="00E55DE0" w:rsidRDefault="00000000">
      <w:pPr>
        <w:jc w:val="both"/>
      </w:pPr>
      <w:proofErr w:type="spellStart"/>
      <w:r>
        <w:t>js</w:t>
      </w:r>
      <w:proofErr w:type="spellEnd"/>
    </w:p>
    <w:p w14:paraId="4B2C0312" w14:textId="77777777" w:rsidR="00E55DE0" w:rsidRDefault="00000000">
      <w:r>
        <w:rPr>
          <w:rFonts w:ascii="Courier New" w:hAnsi="Courier New"/>
          <w:sz w:val="20"/>
        </w:rPr>
        <w:t>const withPWA = require("next-pwa")({</w:t>
      </w:r>
    </w:p>
    <w:p w14:paraId="727EAFF7" w14:textId="77777777" w:rsidR="00E55DE0" w:rsidRDefault="00000000">
      <w:pPr>
        <w:jc w:val="both"/>
      </w:pPr>
      <w:r>
        <w:t>dest: "public",</w:t>
      </w:r>
    </w:p>
    <w:p w14:paraId="01317C30" w14:textId="77777777" w:rsidR="00E55DE0" w:rsidRDefault="00000000">
      <w:pPr>
        <w:jc w:val="both"/>
      </w:pPr>
      <w:r>
        <w:t>register: true,</w:t>
      </w:r>
    </w:p>
    <w:p w14:paraId="6275EED0" w14:textId="77777777" w:rsidR="00E55DE0" w:rsidRDefault="00000000">
      <w:pPr>
        <w:jc w:val="both"/>
      </w:pPr>
      <w:r>
        <w:t>skipWaiting: true,</w:t>
      </w:r>
    </w:p>
    <w:p w14:paraId="6157964D" w14:textId="77777777" w:rsidR="00E55DE0" w:rsidRDefault="00000000">
      <w:pPr>
        <w:jc w:val="both"/>
      </w:pPr>
      <w:r>
        <w:t>disable: process.env.NODE_ENV === "development",</w:t>
      </w:r>
    </w:p>
    <w:p w14:paraId="782DED1F" w14:textId="77777777" w:rsidR="00E55DE0" w:rsidRDefault="00000000">
      <w:pPr>
        <w:jc w:val="both"/>
      </w:pPr>
      <w:r>
        <w:t>module.exports = withPWA({</w:t>
      </w:r>
    </w:p>
    <w:p w14:paraId="14EEC6B6" w14:textId="77777777" w:rsidR="00E55DE0" w:rsidRDefault="00000000">
      <w:pPr>
        <w:jc w:val="both"/>
      </w:pPr>
      <w:r>
        <w:t>reactStrictMode: true,</w:t>
      </w:r>
    </w:p>
    <w:p w14:paraId="2749DEC1" w14:textId="77777777" w:rsidR="00E55DE0" w:rsidRDefault="00000000">
      <w:pPr>
        <w:jc w:val="both"/>
      </w:pPr>
      <w:r>
        <w:t>images: { domains: [] },</w:t>
      </w:r>
    </w:p>
    <w:p w14:paraId="57F35326" w14:textId="77777777" w:rsidR="00E55DE0" w:rsidRDefault="00000000">
      <w:pPr>
        <w:jc w:val="both"/>
      </w:pPr>
      <w:r>
        <w:t>experimental: { serverActions: { bodySizeLimit: "10mb" } },</w:t>
      </w:r>
    </w:p>
    <w:p w14:paraId="2CC9CC1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Файл </w:t>
      </w:r>
      <w:r>
        <w:t>public</w:t>
      </w:r>
      <w:r w:rsidRPr="00C84259">
        <w:rPr>
          <w:lang w:val="ru-RU"/>
        </w:rPr>
        <w:t>/</w:t>
      </w:r>
      <w:r>
        <w:t>manifest</w:t>
      </w:r>
      <w:r w:rsidRPr="00C84259">
        <w:rPr>
          <w:lang w:val="ru-RU"/>
        </w:rPr>
        <w:t>.</w:t>
      </w:r>
      <w:proofErr w:type="spellStart"/>
      <w:r>
        <w:t>json</w:t>
      </w:r>
      <w:proofErr w:type="spellEnd"/>
      <w:r w:rsidRPr="00C84259">
        <w:rPr>
          <w:lang w:val="ru-RU"/>
        </w:rPr>
        <w:t xml:space="preserve"> создан согласно разделу 2.4.</w:t>
      </w:r>
    </w:p>
    <w:p w14:paraId="54A889A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Для поддержки </w:t>
      </w:r>
      <w:r>
        <w:t>push</w:t>
      </w:r>
      <w:r w:rsidRPr="00C84259">
        <w:rPr>
          <w:lang w:val="ru-RU"/>
        </w:rPr>
        <w:t xml:space="preserve">-уведомлений добавлен скрипт в </w:t>
      </w:r>
      <w:r>
        <w:t>components</w:t>
      </w:r>
      <w:r w:rsidRPr="00C84259">
        <w:rPr>
          <w:lang w:val="ru-RU"/>
        </w:rPr>
        <w:t>/</w:t>
      </w:r>
      <w:proofErr w:type="spellStart"/>
      <w:r>
        <w:t>PushNotificationManager</w:t>
      </w:r>
      <w:proofErr w:type="spellEnd"/>
      <w:r w:rsidRPr="00C84259">
        <w:rPr>
          <w:lang w:val="ru-RU"/>
        </w:rPr>
        <w:t>.</w:t>
      </w:r>
      <w:proofErr w:type="spellStart"/>
      <w:r>
        <w:t>tsx</w:t>
      </w:r>
      <w:proofErr w:type="spellEnd"/>
      <w:r w:rsidRPr="00C84259">
        <w:rPr>
          <w:lang w:val="ru-RU"/>
        </w:rPr>
        <w:t xml:space="preserve">, который запрашивает разрешение и сохраняет </w:t>
      </w:r>
      <w:r>
        <w:t>endpoint</w:t>
      </w:r>
      <w:r w:rsidRPr="00C84259">
        <w:rPr>
          <w:lang w:val="ru-RU"/>
        </w:rPr>
        <w:t>.</w:t>
      </w:r>
    </w:p>
    <w:p w14:paraId="60B54440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2.5.8. Первоначальное заполнение базы (</w:t>
      </w:r>
      <w:r>
        <w:rPr>
          <w:rFonts w:ascii="Times New Roman" w:hAnsi="Times New Roman"/>
          <w:b w:val="0"/>
          <w:sz w:val="28"/>
        </w:rPr>
        <w:t>seed</w:t>
      </w:r>
      <w:r w:rsidRPr="00C84259">
        <w:rPr>
          <w:rFonts w:ascii="Times New Roman" w:hAnsi="Times New Roman"/>
          <w:b w:val="0"/>
          <w:sz w:val="28"/>
          <w:lang w:val="ru-RU"/>
        </w:rPr>
        <w:t>)</w:t>
      </w:r>
    </w:p>
    <w:p w14:paraId="250825C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Файл </w:t>
      </w:r>
      <w:proofErr w:type="spellStart"/>
      <w:r>
        <w:t>prisma</w:t>
      </w:r>
      <w:proofErr w:type="spellEnd"/>
      <w:r w:rsidRPr="00C84259">
        <w:rPr>
          <w:lang w:val="ru-RU"/>
        </w:rPr>
        <w:t>/</w:t>
      </w:r>
      <w:r>
        <w:t>seed</w:t>
      </w:r>
      <w:r w:rsidRPr="00C84259">
        <w:rPr>
          <w:lang w:val="ru-RU"/>
        </w:rPr>
        <w:t>.</w:t>
      </w:r>
      <w:proofErr w:type="spellStart"/>
      <w:r>
        <w:t>ts</w:t>
      </w:r>
      <w:proofErr w:type="spellEnd"/>
      <w:r w:rsidRPr="00C84259">
        <w:rPr>
          <w:lang w:val="ru-RU"/>
        </w:rPr>
        <w:t xml:space="preserve"> заполняет справочники и создаёт тестовых пользователей (в том числе с ролями).</w:t>
      </w:r>
    </w:p>
    <w:p w14:paraId="449D93DD" w14:textId="77777777" w:rsidR="00E55DE0" w:rsidRDefault="00000000">
      <w:r>
        <w:rPr>
          <w:rFonts w:ascii="Courier New" w:hAnsi="Courier New"/>
          <w:sz w:val="20"/>
        </w:rPr>
        <w:t xml:space="preserve">import </w:t>
      </w:r>
      <w:proofErr w:type="gramStart"/>
      <w:r>
        <w:rPr>
          <w:rFonts w:ascii="Courier New" w:hAnsi="Courier New"/>
          <w:sz w:val="20"/>
        </w:rPr>
        <w:t xml:space="preserve">{ </w:t>
      </w:r>
      <w:proofErr w:type="spellStart"/>
      <w:r>
        <w:rPr>
          <w:rFonts w:ascii="Courier New" w:hAnsi="Courier New"/>
          <w:sz w:val="20"/>
        </w:rPr>
        <w:t>PrismaClient</w:t>
      </w:r>
      <w:proofErr w:type="spellEnd"/>
      <w:proofErr w:type="gramEnd"/>
      <w:r>
        <w:rPr>
          <w:rFonts w:ascii="Courier New" w:hAnsi="Courier New"/>
          <w:sz w:val="20"/>
        </w:rPr>
        <w:t xml:space="preserve"> } from "@prisma/client";</w:t>
      </w:r>
    </w:p>
    <w:p w14:paraId="6C3E5FF2" w14:textId="77777777" w:rsidR="00E55DE0" w:rsidRDefault="00000000">
      <w:r>
        <w:rPr>
          <w:rFonts w:ascii="Courier New" w:hAnsi="Courier New"/>
          <w:sz w:val="20"/>
        </w:rPr>
        <w:t>const prisma = new PrismaClient();</w:t>
      </w:r>
    </w:p>
    <w:p w14:paraId="2FF3BEE0" w14:textId="77777777" w:rsidR="00E55DE0" w:rsidRDefault="00000000">
      <w:pPr>
        <w:jc w:val="both"/>
      </w:pPr>
      <w:r>
        <w:t>async function main() {</w:t>
      </w:r>
    </w:p>
    <w:p w14:paraId="34EE69DF" w14:textId="77777777" w:rsidR="00E55DE0" w:rsidRDefault="00000000">
      <w:r>
        <w:rPr>
          <w:rFonts w:ascii="Courier New" w:hAnsi="Courier New"/>
          <w:sz w:val="20"/>
        </w:rPr>
        <w:t>// Роли</w:t>
      </w:r>
    </w:p>
    <w:p w14:paraId="39606954" w14:textId="77777777" w:rsidR="00E55DE0" w:rsidRDefault="00000000">
      <w:r>
        <w:rPr>
          <w:rFonts w:ascii="Courier New" w:hAnsi="Courier New"/>
          <w:sz w:val="20"/>
        </w:rPr>
        <w:t>const roles = ["INITIATOR", "VALIDATOR", "SIGNER", "REGISTRAR", "ADMIN"];</w:t>
      </w:r>
    </w:p>
    <w:p w14:paraId="42B582C6" w14:textId="77777777" w:rsidR="00E55DE0" w:rsidRDefault="00000000">
      <w:pPr>
        <w:jc w:val="both"/>
      </w:pPr>
      <w:r>
        <w:t>for (const name of roles) {</w:t>
      </w:r>
    </w:p>
    <w:p w14:paraId="4866B5CE" w14:textId="77777777" w:rsidR="00E55DE0" w:rsidRDefault="00000000">
      <w:r>
        <w:rPr>
          <w:rFonts w:ascii="Courier New" w:hAnsi="Courier New"/>
          <w:sz w:val="20"/>
        </w:rPr>
        <w:t>await prisma.role.upsert({</w:t>
      </w:r>
    </w:p>
    <w:p w14:paraId="27596B71" w14:textId="77777777" w:rsidR="00E55DE0" w:rsidRDefault="00000000">
      <w:pPr>
        <w:jc w:val="both"/>
      </w:pPr>
      <w:r>
        <w:t>where: { name },</w:t>
      </w:r>
    </w:p>
    <w:p w14:paraId="2C7B8C18" w14:textId="77777777" w:rsidR="00E55DE0" w:rsidRDefault="00000000">
      <w:pPr>
        <w:jc w:val="both"/>
      </w:pPr>
      <w:r>
        <w:t>update: {},</w:t>
      </w:r>
    </w:p>
    <w:p w14:paraId="1ABA377C" w14:textId="77777777" w:rsidR="00E55DE0" w:rsidRDefault="00000000">
      <w:pPr>
        <w:jc w:val="both"/>
      </w:pPr>
      <w:r>
        <w:lastRenderedPageBreak/>
        <w:t>create: { name, description: `Роль ${name}` },</w:t>
      </w:r>
    </w:p>
    <w:p w14:paraId="74EF3D73" w14:textId="77777777" w:rsidR="00E55DE0" w:rsidRDefault="00000000">
      <w:r>
        <w:rPr>
          <w:rFonts w:ascii="Courier New" w:hAnsi="Courier New"/>
          <w:sz w:val="20"/>
        </w:rPr>
        <w:t>// Администратор</w:t>
      </w:r>
    </w:p>
    <w:p w14:paraId="191567D4" w14:textId="77777777" w:rsidR="00E55DE0" w:rsidRDefault="00000000">
      <w:r>
        <w:rPr>
          <w:rFonts w:ascii="Courier New" w:hAnsi="Courier New"/>
          <w:sz w:val="20"/>
        </w:rPr>
        <w:t>const adminRole = await prisma.role.findUnique({ where: { name: "ADMIN" } });</w:t>
      </w:r>
    </w:p>
    <w:p w14:paraId="653CFE04" w14:textId="77777777" w:rsidR="00E55DE0" w:rsidRDefault="00000000">
      <w:r>
        <w:rPr>
          <w:rFonts w:ascii="Courier New" w:hAnsi="Courier New"/>
          <w:sz w:val="20"/>
        </w:rPr>
        <w:t>await prisma.user.upsert({</w:t>
      </w:r>
    </w:p>
    <w:p w14:paraId="6FE9BCA9" w14:textId="77777777" w:rsidR="00E55DE0" w:rsidRDefault="00000000">
      <w:pPr>
        <w:jc w:val="both"/>
      </w:pPr>
      <w:r>
        <w:t>where: { email: "admin@jak.kg" },</w:t>
      </w:r>
    </w:p>
    <w:p w14:paraId="74F79E18" w14:textId="77777777" w:rsidR="00E55DE0" w:rsidRDefault="00000000">
      <w:pPr>
        <w:jc w:val="both"/>
      </w:pPr>
      <w:r>
        <w:t>create: {</w:t>
      </w:r>
    </w:p>
    <w:p w14:paraId="5A7904EA" w14:textId="77777777" w:rsidR="00E55DE0" w:rsidRDefault="00000000">
      <w:pPr>
        <w:jc w:val="both"/>
      </w:pPr>
      <w:r>
        <w:t>name: "Администратор",</w:t>
      </w:r>
    </w:p>
    <w:p w14:paraId="6FBE6B22" w14:textId="77777777" w:rsidR="00E55DE0" w:rsidRDefault="00000000">
      <w:pPr>
        <w:jc w:val="both"/>
      </w:pPr>
      <w:r>
        <w:t>email: "admin@jak.kg",</w:t>
      </w:r>
    </w:p>
    <w:p w14:paraId="7720E74B" w14:textId="77777777" w:rsidR="00E55DE0" w:rsidRDefault="00000000">
      <w:pPr>
        <w:jc w:val="both"/>
      </w:pPr>
      <w:r>
        <w:t>passwordHash: await bcrypt.hash("admin123", 10),</w:t>
      </w:r>
    </w:p>
    <w:p w14:paraId="44561079" w14:textId="77777777" w:rsidR="00E55DE0" w:rsidRDefault="00000000">
      <w:pPr>
        <w:jc w:val="both"/>
      </w:pPr>
      <w:r>
        <w:t>roleId: adminRole!.id,</w:t>
      </w:r>
    </w:p>
    <w:p w14:paraId="34C2BEE9" w14:textId="77777777" w:rsidR="00E55DE0" w:rsidRDefault="00000000">
      <w:pPr>
        <w:jc w:val="both"/>
      </w:pPr>
      <w:r>
        <w:t>isActive: true,</w:t>
      </w:r>
    </w:p>
    <w:p w14:paraId="2E22B907" w14:textId="77777777" w:rsidR="00E55DE0" w:rsidRPr="00C84259" w:rsidRDefault="00000000">
      <w:pPr>
        <w:rPr>
          <w:lang w:val="ru-RU"/>
        </w:rPr>
      </w:pPr>
      <w:r w:rsidRPr="00C84259">
        <w:rPr>
          <w:rFonts w:ascii="Courier New" w:hAnsi="Courier New"/>
          <w:sz w:val="20"/>
          <w:lang w:val="ru-RU"/>
        </w:rPr>
        <w:t xml:space="preserve">// Остальные тестовые пользователи (директор, зам, </w:t>
      </w:r>
      <w:proofErr w:type="spellStart"/>
      <w:r w:rsidRPr="00C84259">
        <w:rPr>
          <w:rFonts w:ascii="Courier New" w:hAnsi="Courier New"/>
          <w:sz w:val="20"/>
          <w:lang w:val="ru-RU"/>
        </w:rPr>
        <w:t>нач.</w:t>
      </w:r>
      <w:proofErr w:type="gramStart"/>
      <w:r w:rsidRPr="00C84259">
        <w:rPr>
          <w:rFonts w:ascii="Courier New" w:hAnsi="Courier New"/>
          <w:sz w:val="20"/>
          <w:lang w:val="ru-RU"/>
        </w:rPr>
        <w:t>уч.части</w:t>
      </w:r>
      <w:proofErr w:type="spellEnd"/>
      <w:proofErr w:type="gramEnd"/>
      <w:r w:rsidRPr="00C84259">
        <w:rPr>
          <w:rFonts w:ascii="Courier New" w:hAnsi="Courier New"/>
          <w:sz w:val="20"/>
          <w:lang w:val="ru-RU"/>
        </w:rPr>
        <w:t>, делопроизводитель, преподаватель)</w:t>
      </w:r>
    </w:p>
    <w:p w14:paraId="052106DB" w14:textId="77777777" w:rsidR="00E55DE0" w:rsidRDefault="00000000">
      <w:r>
        <w:rPr>
          <w:rFonts w:ascii="Courier New" w:hAnsi="Courier New"/>
          <w:sz w:val="20"/>
        </w:rPr>
        <w:t>// ...</w:t>
      </w:r>
    </w:p>
    <w:p w14:paraId="5F10B3B5" w14:textId="77777777" w:rsidR="00E55DE0" w:rsidRDefault="00000000">
      <w:pPr>
        <w:jc w:val="both"/>
      </w:pPr>
      <w:r>
        <w:t>console.log("Seed completed");</w:t>
      </w:r>
    </w:p>
    <w:p w14:paraId="1ECB10C8" w14:textId="77777777" w:rsidR="00E55DE0" w:rsidRDefault="00000000">
      <w:pPr>
        <w:jc w:val="both"/>
      </w:pPr>
      <w:r>
        <w:t>main().catch(console.error);</w:t>
      </w:r>
    </w:p>
    <w:p w14:paraId="6F4F7CF4" w14:textId="77777777" w:rsidR="00E55DE0" w:rsidRDefault="00000000">
      <w:pPr>
        <w:jc w:val="both"/>
      </w:pPr>
      <w:r>
        <w:t>Запуск: npx prisma db seed.</w:t>
      </w:r>
    </w:p>
    <w:p w14:paraId="5779949A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 xml:space="preserve">2.5.9. Развёртывание на тестовом </w:t>
      </w:r>
      <w:r>
        <w:rPr>
          <w:rFonts w:ascii="Times New Roman" w:hAnsi="Times New Roman"/>
          <w:b w:val="0"/>
          <w:sz w:val="28"/>
        </w:rPr>
        <w:t>VPS</w:t>
      </w:r>
    </w:p>
    <w:p w14:paraId="6E46AA7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Для тестирования выбран </w:t>
      </w:r>
      <w:r>
        <w:t>VPS</w:t>
      </w:r>
      <w:r w:rsidRPr="00C84259">
        <w:rPr>
          <w:lang w:val="ru-RU"/>
        </w:rPr>
        <w:t xml:space="preserve"> (</w:t>
      </w:r>
      <w:r>
        <w:t>Ubuntu</w:t>
      </w:r>
      <w:r w:rsidRPr="00C84259">
        <w:rPr>
          <w:lang w:val="ru-RU"/>
        </w:rPr>
        <w:t xml:space="preserve"> 22.04) от облачного провайдера (например, </w:t>
      </w:r>
      <w:proofErr w:type="spellStart"/>
      <w:r>
        <w:t>TimeWeb</w:t>
      </w:r>
      <w:proofErr w:type="spellEnd"/>
      <w:r w:rsidRPr="00C84259">
        <w:rPr>
          <w:lang w:val="ru-RU"/>
        </w:rPr>
        <w:t xml:space="preserve"> или </w:t>
      </w:r>
      <w:proofErr w:type="spellStart"/>
      <w:r>
        <w:t>Hetzner</w:t>
      </w:r>
      <w:proofErr w:type="spellEnd"/>
      <w:r w:rsidRPr="00C84259">
        <w:rPr>
          <w:lang w:val="ru-RU"/>
        </w:rPr>
        <w:t>) за 10-15$/мес.</w:t>
      </w:r>
    </w:p>
    <w:p w14:paraId="28058A5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Файл .</w:t>
      </w:r>
      <w:proofErr w:type="spellStart"/>
      <w:r>
        <w:t>github</w:t>
      </w:r>
      <w:proofErr w:type="spellEnd"/>
      <w:r w:rsidRPr="00C84259">
        <w:rPr>
          <w:lang w:val="ru-RU"/>
        </w:rPr>
        <w:t>/</w:t>
      </w:r>
      <w:r>
        <w:t>workflows</w:t>
      </w:r>
      <w:r w:rsidRPr="00C84259">
        <w:rPr>
          <w:lang w:val="ru-RU"/>
        </w:rPr>
        <w:t>/</w:t>
      </w:r>
      <w:r>
        <w:t>deploy</w:t>
      </w:r>
      <w:r w:rsidRPr="00C84259">
        <w:rPr>
          <w:lang w:val="ru-RU"/>
        </w:rPr>
        <w:t>.</w:t>
      </w:r>
      <w:proofErr w:type="spellStart"/>
      <w:r>
        <w:t>yml</w:t>
      </w:r>
      <w:proofErr w:type="spellEnd"/>
      <w:r w:rsidRPr="00C84259">
        <w:rPr>
          <w:lang w:val="ru-RU"/>
        </w:rPr>
        <w:t xml:space="preserve"> (упрощённо):</w:t>
      </w:r>
    </w:p>
    <w:p w14:paraId="7799FF67" w14:textId="77777777" w:rsidR="00E55DE0" w:rsidRDefault="00000000">
      <w:pPr>
        <w:jc w:val="both"/>
      </w:pPr>
      <w:proofErr w:type="spellStart"/>
      <w:r>
        <w:t>yaml</w:t>
      </w:r>
      <w:proofErr w:type="spellEnd"/>
    </w:p>
    <w:p w14:paraId="69E808A7" w14:textId="77777777" w:rsidR="00E55DE0" w:rsidRDefault="00000000">
      <w:pPr>
        <w:jc w:val="both"/>
      </w:pPr>
      <w:r>
        <w:t>name: Deploy to VPS</w:t>
      </w:r>
    </w:p>
    <w:p w14:paraId="05A0E0CA" w14:textId="77777777" w:rsidR="00E55DE0" w:rsidRDefault="00000000">
      <w:pPr>
        <w:jc w:val="both"/>
      </w:pPr>
      <w:r>
        <w:t>on:</w:t>
      </w:r>
    </w:p>
    <w:p w14:paraId="07DC4B00" w14:textId="77777777" w:rsidR="00E55DE0" w:rsidRDefault="00000000">
      <w:pPr>
        <w:jc w:val="both"/>
      </w:pPr>
      <w:r>
        <w:t>push:</w:t>
      </w:r>
    </w:p>
    <w:p w14:paraId="2935F985" w14:textId="77777777" w:rsidR="00E55DE0" w:rsidRDefault="00000000">
      <w:pPr>
        <w:jc w:val="both"/>
      </w:pPr>
      <w:r>
        <w:t>branches: [main]</w:t>
      </w:r>
    </w:p>
    <w:p w14:paraId="16B237D7" w14:textId="77777777" w:rsidR="00E55DE0" w:rsidRDefault="00000000">
      <w:pPr>
        <w:jc w:val="both"/>
      </w:pPr>
      <w:r>
        <w:t>jobs:</w:t>
      </w:r>
    </w:p>
    <w:p w14:paraId="4E14E262" w14:textId="77777777" w:rsidR="00E55DE0" w:rsidRDefault="00000000">
      <w:pPr>
        <w:jc w:val="both"/>
      </w:pPr>
      <w:r>
        <w:t>deploy:</w:t>
      </w:r>
    </w:p>
    <w:p w14:paraId="123DBB0C" w14:textId="77777777" w:rsidR="00E55DE0" w:rsidRDefault="00000000">
      <w:pPr>
        <w:jc w:val="both"/>
      </w:pPr>
      <w:r>
        <w:t>runs-on: ubuntu-latest</w:t>
      </w:r>
    </w:p>
    <w:p w14:paraId="653D6EFC" w14:textId="77777777" w:rsidR="00E55DE0" w:rsidRDefault="00000000">
      <w:pPr>
        <w:jc w:val="both"/>
      </w:pPr>
      <w:r>
        <w:t>steps:</w:t>
      </w:r>
    </w:p>
    <w:p w14:paraId="00D79929" w14:textId="77777777" w:rsidR="00E55DE0" w:rsidRDefault="00000000">
      <w:pPr>
        <w:jc w:val="both"/>
      </w:pPr>
      <w:r>
        <w:t>- uses: actions/checkout@v4</w:t>
      </w:r>
    </w:p>
    <w:p w14:paraId="6A1B64AD" w14:textId="77777777" w:rsidR="00E55DE0" w:rsidRDefault="00000000">
      <w:pPr>
        <w:jc w:val="both"/>
      </w:pPr>
      <w:r>
        <w:t>- name: Setup Node.js</w:t>
      </w:r>
    </w:p>
    <w:p w14:paraId="37F23630" w14:textId="77777777" w:rsidR="00E55DE0" w:rsidRDefault="00000000">
      <w:pPr>
        <w:jc w:val="both"/>
      </w:pPr>
      <w:r>
        <w:lastRenderedPageBreak/>
        <w:t>uses: actions/setup-node@v4</w:t>
      </w:r>
    </w:p>
    <w:p w14:paraId="62159F9C" w14:textId="77777777" w:rsidR="00E55DE0" w:rsidRDefault="00000000">
      <w:pPr>
        <w:jc w:val="both"/>
      </w:pPr>
      <w:r>
        <w:t>with: { node-version: 20 }</w:t>
      </w:r>
    </w:p>
    <w:p w14:paraId="72990B25" w14:textId="77777777" w:rsidR="00E55DE0" w:rsidRDefault="00000000">
      <w:pPr>
        <w:jc w:val="both"/>
      </w:pPr>
      <w:r>
        <w:t>- name: Install dependencies</w:t>
      </w:r>
    </w:p>
    <w:p w14:paraId="744D84B9" w14:textId="77777777" w:rsidR="00E55DE0" w:rsidRDefault="00000000">
      <w:pPr>
        <w:jc w:val="both"/>
      </w:pPr>
      <w:r>
        <w:t>run: npm ci</w:t>
      </w:r>
    </w:p>
    <w:p w14:paraId="5CE997D4" w14:textId="77777777" w:rsidR="00E55DE0" w:rsidRDefault="00000000">
      <w:pPr>
        <w:jc w:val="both"/>
      </w:pPr>
      <w:r>
        <w:t>- name: Build</w:t>
      </w:r>
    </w:p>
    <w:p w14:paraId="08728C24" w14:textId="77777777" w:rsidR="00E55DE0" w:rsidRDefault="00000000">
      <w:pPr>
        <w:jc w:val="both"/>
      </w:pPr>
      <w:r>
        <w:t>run: npm run build</w:t>
      </w:r>
    </w:p>
    <w:p w14:paraId="2D76F8AD" w14:textId="77777777" w:rsidR="00E55DE0" w:rsidRDefault="00000000">
      <w:pPr>
        <w:jc w:val="both"/>
      </w:pPr>
      <w:r>
        <w:t>- name: Deploy via rsync</w:t>
      </w:r>
    </w:p>
    <w:p w14:paraId="482ED625" w14:textId="77777777" w:rsidR="00E55DE0" w:rsidRDefault="00000000">
      <w:pPr>
        <w:jc w:val="both"/>
      </w:pPr>
      <w:r>
        <w:t>run: |</w:t>
      </w:r>
    </w:p>
    <w:p w14:paraId="47DA265A" w14:textId="77777777" w:rsidR="00E55DE0" w:rsidRDefault="00000000">
      <w:pPr>
        <w:jc w:val="both"/>
      </w:pPr>
      <w:r>
        <w:t>rsync -avz --delete .next/ ${{ secrets.VPS_USER }}@${{ secrets.VPS_IP }}:/var/www/jak-sed/.next/</w:t>
      </w:r>
    </w:p>
    <w:p w14:paraId="16FE2D87" w14:textId="77777777" w:rsidR="00E55DE0" w:rsidRDefault="00000000">
      <w:pPr>
        <w:jc w:val="both"/>
      </w:pPr>
      <w:r>
        <w:t>rsync -avz public/ ${{ secrets.VPS_USER }}@${{ secrets.VPS_IP }}:/var/www/jak-sed/public/</w:t>
      </w:r>
    </w:p>
    <w:p w14:paraId="30255DEC" w14:textId="77777777" w:rsidR="00E55DE0" w:rsidRDefault="00000000">
      <w:pPr>
        <w:jc w:val="both"/>
      </w:pPr>
      <w:r>
        <w:t>rsync -avz package.json prisma/ ${{ secrets.VPS_USER }}@${{ secrets.VPS_IP }}:/var/www/jak-sed/</w:t>
      </w:r>
    </w:p>
    <w:p w14:paraId="24910452" w14:textId="77777777" w:rsidR="00E55DE0" w:rsidRDefault="00000000">
      <w:pPr>
        <w:jc w:val="both"/>
      </w:pPr>
      <w:r>
        <w:t>- name: Run migrations on server</w:t>
      </w:r>
    </w:p>
    <w:p w14:paraId="6A5F929B" w14:textId="77777777" w:rsidR="00E55DE0" w:rsidRDefault="00000000">
      <w:pPr>
        <w:jc w:val="both"/>
      </w:pPr>
      <w:r>
        <w:t>uses: appleboy/ssh-action@v1.0.0</w:t>
      </w:r>
    </w:p>
    <w:p w14:paraId="6F8835D3" w14:textId="77777777" w:rsidR="00E55DE0" w:rsidRDefault="00000000">
      <w:pPr>
        <w:jc w:val="both"/>
      </w:pPr>
      <w:r>
        <w:t>with:</w:t>
      </w:r>
    </w:p>
    <w:p w14:paraId="5785C09C" w14:textId="77777777" w:rsidR="00E55DE0" w:rsidRDefault="00000000">
      <w:pPr>
        <w:jc w:val="both"/>
      </w:pPr>
      <w:r>
        <w:t>host: ${{ secrets.VPS_IP }}</w:t>
      </w:r>
    </w:p>
    <w:p w14:paraId="413AFC4F" w14:textId="77777777" w:rsidR="00E55DE0" w:rsidRDefault="00000000">
      <w:pPr>
        <w:jc w:val="both"/>
      </w:pPr>
      <w:r>
        <w:t>username: ${{ secrets.VPS_USER }}</w:t>
      </w:r>
    </w:p>
    <w:p w14:paraId="0EEE4229" w14:textId="77777777" w:rsidR="00E55DE0" w:rsidRDefault="00000000">
      <w:pPr>
        <w:jc w:val="both"/>
      </w:pPr>
      <w:r>
        <w:t>key: ${{ secrets.SSH_KEY }}</w:t>
      </w:r>
    </w:p>
    <w:p w14:paraId="656CE21A" w14:textId="77777777" w:rsidR="00E55DE0" w:rsidRDefault="00000000">
      <w:pPr>
        <w:jc w:val="both"/>
      </w:pPr>
      <w:r>
        <w:t>script: |</w:t>
      </w:r>
    </w:p>
    <w:p w14:paraId="1D2AFD07" w14:textId="77777777" w:rsidR="00E55DE0" w:rsidRDefault="00000000">
      <w:pPr>
        <w:jc w:val="both"/>
      </w:pPr>
      <w:r>
        <w:t>cd /var/www/jak-sed</w:t>
      </w:r>
    </w:p>
    <w:p w14:paraId="1539B982" w14:textId="77777777" w:rsidR="00E55DE0" w:rsidRDefault="00000000">
      <w:pPr>
        <w:jc w:val="both"/>
      </w:pPr>
      <w:r>
        <w:t>npm ci --production</w:t>
      </w:r>
    </w:p>
    <w:p w14:paraId="628E5A09" w14:textId="77777777" w:rsidR="00E55DE0" w:rsidRDefault="00000000">
      <w:pPr>
        <w:jc w:val="both"/>
      </w:pPr>
      <w:r>
        <w:t>npx prisma migrate deploy</w:t>
      </w:r>
    </w:p>
    <w:p w14:paraId="0A20F2C0" w14:textId="77777777" w:rsidR="00E55DE0" w:rsidRDefault="00000000">
      <w:pPr>
        <w:jc w:val="both"/>
      </w:pPr>
      <w:r>
        <w:t>pm2 restart jak-sed || pm2 start npm --name jak-sed -- start</w:t>
      </w:r>
    </w:p>
    <w:p w14:paraId="2D0D5D4F" w14:textId="77777777" w:rsidR="00E55DE0" w:rsidRDefault="00000000">
      <w:pPr>
        <w:jc w:val="both"/>
      </w:pPr>
      <w:r>
        <w:t>На сервере также настроен Nginx как reverse proxy и Certbot для HTTPS (Let's Encrypt).</w:t>
      </w:r>
    </w:p>
    <w:p w14:paraId="74C163F5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2.5.10. Тестирование работоспособности после развёртывания</w:t>
      </w:r>
    </w:p>
    <w:p w14:paraId="3A249A0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После развёртывания проведено </w:t>
      </w:r>
      <w:r>
        <w:t>smoke</w:t>
      </w:r>
      <w:r w:rsidRPr="00C84259">
        <w:rPr>
          <w:lang w:val="ru-RU"/>
        </w:rPr>
        <w:t>-тестирование:</w:t>
      </w:r>
    </w:p>
    <w:p w14:paraId="2936BBD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Проверка входа с тестовыми учётными данными.</w:t>
      </w:r>
    </w:p>
    <w:p w14:paraId="33D1F0A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Создание документа преподавателем (</w:t>
      </w:r>
      <w:r>
        <w:t>INITIATOR</w:t>
      </w:r>
      <w:r w:rsidRPr="00C84259">
        <w:rPr>
          <w:lang w:val="ru-RU"/>
        </w:rPr>
        <w:t>).</w:t>
      </w:r>
    </w:p>
    <w:p w14:paraId="180997E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Проверка, что документ появился у согласующего (</w:t>
      </w:r>
      <w:r>
        <w:t>VALIDATOR</w:t>
      </w:r>
      <w:r w:rsidRPr="00C84259">
        <w:rPr>
          <w:lang w:val="ru-RU"/>
        </w:rPr>
        <w:t>).</w:t>
      </w:r>
    </w:p>
    <w:p w14:paraId="43142D1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Согласование, переход на следующий этап.</w:t>
      </w:r>
    </w:p>
    <w:p w14:paraId="781388F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Подписание директором (</w:t>
      </w:r>
      <w:r>
        <w:t>SIGNER</w:t>
      </w:r>
      <w:r w:rsidRPr="00C84259">
        <w:rPr>
          <w:lang w:val="ru-RU"/>
        </w:rPr>
        <w:t>), проверка отображения штампа.</w:t>
      </w:r>
    </w:p>
    <w:p w14:paraId="207AB7B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Регистрация входящего документа делопроизводителем.</w:t>
      </w:r>
    </w:p>
    <w:p w14:paraId="1EE59EE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Поиск документа в архиве по номеру.</w:t>
      </w:r>
    </w:p>
    <w:p w14:paraId="6A0DADB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Проверка получения уведомлений (</w:t>
      </w:r>
      <w:r>
        <w:t>email</w:t>
      </w:r>
      <w:r w:rsidRPr="00C84259">
        <w:rPr>
          <w:lang w:val="ru-RU"/>
        </w:rPr>
        <w:t xml:space="preserve"> и веб-</w:t>
      </w:r>
      <w:r>
        <w:t>push</w:t>
      </w:r>
      <w:r w:rsidRPr="00C84259">
        <w:rPr>
          <w:lang w:val="ru-RU"/>
        </w:rPr>
        <w:t>).</w:t>
      </w:r>
    </w:p>
    <w:p w14:paraId="29CEA00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Все тесты пройдены успешно, система готова к пилотной эксплуатации.</w:t>
      </w:r>
    </w:p>
    <w:p w14:paraId="76DEC047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2.5.11. Выводы по разделу 2.5</w:t>
      </w:r>
    </w:p>
    <w:p w14:paraId="5A834E6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данном разделе описана практическая реализация СЭД «ЖАК ЖАГУ»:</w:t>
      </w:r>
    </w:p>
    <w:p w14:paraId="7A6424A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Настроено окружение, создана структура проекта, установлены зависимости.</w:t>
      </w:r>
    </w:p>
    <w:p w14:paraId="6EDE127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Создана и применена схема базы данных </w:t>
      </w:r>
      <w:r>
        <w:t>PostgreSQL</w:t>
      </w:r>
      <w:r w:rsidRPr="00C84259">
        <w:rPr>
          <w:lang w:val="ru-RU"/>
        </w:rPr>
        <w:t xml:space="preserve"> через </w:t>
      </w:r>
      <w:r>
        <w:t>Prisma</w:t>
      </w:r>
      <w:r w:rsidRPr="00C84259">
        <w:rPr>
          <w:lang w:val="ru-RU"/>
        </w:rPr>
        <w:t>.</w:t>
      </w:r>
    </w:p>
    <w:p w14:paraId="5876973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Реализована аутентификация с ролями через </w:t>
      </w:r>
      <w:proofErr w:type="spellStart"/>
      <w:r>
        <w:t>NextAuth</w:t>
      </w:r>
      <w:proofErr w:type="spellEnd"/>
      <w:r w:rsidRPr="00C84259">
        <w:rPr>
          <w:lang w:val="ru-RU"/>
        </w:rPr>
        <w:t xml:space="preserve"> (</w:t>
      </w:r>
      <w:r>
        <w:t>Auth</w:t>
      </w:r>
      <w:r w:rsidRPr="00C84259">
        <w:rPr>
          <w:lang w:val="ru-RU"/>
        </w:rPr>
        <w:t>.</w:t>
      </w:r>
      <w:proofErr w:type="spellStart"/>
      <w:r>
        <w:t>js</w:t>
      </w:r>
      <w:proofErr w:type="spellEnd"/>
      <w:r w:rsidRPr="00C84259">
        <w:rPr>
          <w:lang w:val="ru-RU"/>
        </w:rPr>
        <w:t xml:space="preserve">) и </w:t>
      </w:r>
      <w:r>
        <w:t>middleware</w:t>
      </w:r>
      <w:r w:rsidRPr="00C84259">
        <w:rPr>
          <w:lang w:val="ru-RU"/>
        </w:rPr>
        <w:t>.</w:t>
      </w:r>
    </w:p>
    <w:p w14:paraId="589450A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Разработаны модули шифрования файлов (</w:t>
      </w:r>
      <w:r>
        <w:t>AES</w:t>
      </w:r>
      <w:r w:rsidRPr="00C84259">
        <w:rPr>
          <w:lang w:val="ru-RU"/>
        </w:rPr>
        <w:t>-256-</w:t>
      </w:r>
      <w:r>
        <w:t>GCM</w:t>
      </w:r>
      <w:r w:rsidRPr="00C84259">
        <w:rPr>
          <w:lang w:val="ru-RU"/>
        </w:rPr>
        <w:t>) и электронной подписи (</w:t>
      </w:r>
      <w:r>
        <w:t>SHA</w:t>
      </w:r>
      <w:r w:rsidRPr="00C84259">
        <w:rPr>
          <w:lang w:val="ru-RU"/>
        </w:rPr>
        <w:t>-256 + симметричное шифрование).</w:t>
      </w:r>
    </w:p>
    <w:p w14:paraId="4CE6120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Написаны ключевые </w:t>
      </w:r>
      <w:r>
        <w:t>Server</w:t>
      </w:r>
      <w:r w:rsidRPr="00C84259">
        <w:rPr>
          <w:lang w:val="ru-RU"/>
        </w:rPr>
        <w:t xml:space="preserve"> </w:t>
      </w:r>
      <w:r>
        <w:t>Actions</w:t>
      </w:r>
      <w:r w:rsidRPr="00C84259">
        <w:rPr>
          <w:lang w:val="ru-RU"/>
        </w:rPr>
        <w:t xml:space="preserve"> для создания документов, отправки на согласование, подписания.</w:t>
      </w:r>
    </w:p>
    <w:p w14:paraId="314F1CD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Настроена </w:t>
      </w:r>
      <w:r>
        <w:t>PWA</w:t>
      </w:r>
      <w:r w:rsidRPr="00C84259">
        <w:rPr>
          <w:lang w:val="ru-RU"/>
        </w:rPr>
        <w:t xml:space="preserve">, офлайн-кэш, </w:t>
      </w:r>
      <w:r>
        <w:t>push</w:t>
      </w:r>
      <w:r w:rsidRPr="00C84259">
        <w:rPr>
          <w:lang w:val="ru-RU"/>
        </w:rPr>
        <w:t>-уведомления.</w:t>
      </w:r>
    </w:p>
    <w:p w14:paraId="4313479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Проведено тестовое развёртывание на </w:t>
      </w:r>
      <w:r>
        <w:t>VPS</w:t>
      </w:r>
      <w:r w:rsidRPr="00C84259">
        <w:rPr>
          <w:lang w:val="ru-RU"/>
        </w:rPr>
        <w:t xml:space="preserve"> с автоматизацией через </w:t>
      </w:r>
      <w:r>
        <w:t>GitHub</w:t>
      </w:r>
      <w:r w:rsidRPr="00C84259">
        <w:rPr>
          <w:lang w:val="ru-RU"/>
        </w:rPr>
        <w:t xml:space="preserve"> </w:t>
      </w:r>
      <w:r>
        <w:t>Actions</w:t>
      </w:r>
      <w:r w:rsidRPr="00C84259">
        <w:rPr>
          <w:lang w:val="ru-RU"/>
        </w:rPr>
        <w:t>.</w:t>
      </w:r>
    </w:p>
    <w:p w14:paraId="55AD542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Выполнено первичное тестирование, подтвердившее работоспособность всех модулей.</w:t>
      </w:r>
    </w:p>
    <w:p w14:paraId="7581304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Результатом является полностью функционирующая система, готовая к внедрению в Жалал-Абадском колледже.</w:t>
      </w:r>
    </w:p>
    <w:p w14:paraId="78262021" w14:textId="77777777" w:rsidR="00E55DE0" w:rsidRPr="00C84259" w:rsidRDefault="00000000">
      <w:pPr>
        <w:pStyle w:val="2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2.6. Тестирование и анализ работы системы</w:t>
      </w:r>
    </w:p>
    <w:p w14:paraId="69AB9A6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После завершения реализации системы «СЭД ЖАК ЖАГУ» в соответствии с утверждённым проектом (разделы 2.1–2.5) необходимо провести комплексное тестирование, чтобы убедиться в соответствии системы функциональным и нефункциональным требованиям, выявить возможные дефекты и оценить готовность к промышленной эксплуатации.</w:t>
      </w:r>
    </w:p>
    <w:p w14:paraId="77506552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lastRenderedPageBreak/>
        <w:t>2.6.1. Цели и задачи тестирования</w:t>
      </w:r>
    </w:p>
    <w:p w14:paraId="624BE23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Цели тестирования:</w:t>
      </w:r>
    </w:p>
    <w:p w14:paraId="14313EC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- Проверка соответствия реализованной системы функциональным требованиям (</w:t>
      </w:r>
      <w:r>
        <w:t>FR</w:t>
      </w:r>
      <w:r w:rsidRPr="00C84259">
        <w:rPr>
          <w:lang w:val="ru-RU"/>
        </w:rPr>
        <w:t>-01…</w:t>
      </w:r>
      <w:r>
        <w:t>FR</w:t>
      </w:r>
      <w:r w:rsidRPr="00C84259">
        <w:rPr>
          <w:lang w:val="ru-RU"/>
        </w:rPr>
        <w:t>-13), изложенным в разделе 2.1.</w:t>
      </w:r>
    </w:p>
    <w:p w14:paraId="40413A7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- Проверка нефункциональных требований: производительность, безопасность, доступность, удобство использования.</w:t>
      </w:r>
    </w:p>
    <w:p w14:paraId="216DDF7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- Выявление ошибок, узких мест и несоответствий в работе модулей.</w:t>
      </w:r>
    </w:p>
    <w:p w14:paraId="0F21F2E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- Оценка готовности системы к пилотной эксплуатации в Жалал-Абадском колледже.</w:t>
      </w:r>
    </w:p>
    <w:p w14:paraId="2471582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Задачи тестирования:</w:t>
      </w:r>
    </w:p>
    <w:p w14:paraId="2B4E77E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1. Провести функциональное тестирование всех ключевых сценариев (создание, согласование, подписание, регистрация входящих, поиск и т.д.).</w:t>
      </w:r>
    </w:p>
    <w:p w14:paraId="7C5B90B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2. Выполнить нагрузочное тестирование для оценки времени отклика при одновременной работе 50 и 100 пользователей.</w:t>
      </w:r>
    </w:p>
    <w:p w14:paraId="5FCACF1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3. Провести тестирование безопасности (аутентификация, ролевой доступ, шифрование, защита от </w:t>
      </w:r>
      <w:r>
        <w:t>XSS</w:t>
      </w:r>
      <w:r w:rsidRPr="00C84259">
        <w:rPr>
          <w:lang w:val="ru-RU"/>
        </w:rPr>
        <w:t>/</w:t>
      </w:r>
      <w:r>
        <w:t>CSRF</w:t>
      </w:r>
      <w:r w:rsidRPr="00C84259">
        <w:rPr>
          <w:lang w:val="ru-RU"/>
        </w:rPr>
        <w:t>).</w:t>
      </w:r>
    </w:p>
    <w:p w14:paraId="0277515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4. Оценить удобство интерфейса и провести юзабилити-тестирование с участием потенциальных пользователей из колледжа.</w:t>
      </w:r>
    </w:p>
    <w:p w14:paraId="367841F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5. Протестировать </w:t>
      </w:r>
      <w:r>
        <w:t>PWA</w:t>
      </w:r>
      <w:r w:rsidRPr="00C84259">
        <w:rPr>
          <w:lang w:val="ru-RU"/>
        </w:rPr>
        <w:t xml:space="preserve">-функционал (офлайн-режим, </w:t>
      </w:r>
      <w:r>
        <w:t>push</w:t>
      </w:r>
      <w:r w:rsidRPr="00C84259">
        <w:rPr>
          <w:lang w:val="ru-RU"/>
        </w:rPr>
        <w:t>-уведомления) на различных устройствах.</w:t>
      </w:r>
    </w:p>
    <w:p w14:paraId="3E88300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6. Составить отчёт о дефектах и сформулировать рекомендации по улучшению.</w:t>
      </w:r>
    </w:p>
    <w:p w14:paraId="09A8227E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2.6.2. Организация тестирования</w:t>
      </w:r>
    </w:p>
    <w:p w14:paraId="123FDEF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Тестирование проводилось в несколько этапов:</w:t>
      </w:r>
    </w:p>
    <w:p w14:paraId="375A77F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| Этап | Срок | Ответственные | Окружение |</w:t>
      </w:r>
    </w:p>
    <w:p w14:paraId="24B9E3D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|------|------|---------------|-----------|</w:t>
      </w:r>
    </w:p>
    <w:p w14:paraId="0A66EBD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| Модульное тестирование | 5 дней | Разработчик (дипломник) | Локальная среда (</w:t>
      </w:r>
      <w:r>
        <w:t>Node</w:t>
      </w:r>
      <w:r w:rsidRPr="00C84259">
        <w:rPr>
          <w:lang w:val="ru-RU"/>
        </w:rPr>
        <w:t>.</w:t>
      </w:r>
      <w:proofErr w:type="spellStart"/>
      <w:r>
        <w:t>js</w:t>
      </w:r>
      <w:proofErr w:type="spellEnd"/>
      <w:r w:rsidRPr="00C84259">
        <w:rPr>
          <w:lang w:val="ru-RU"/>
        </w:rPr>
        <w:t xml:space="preserve">, </w:t>
      </w:r>
      <w:r>
        <w:t>PostgreSQL</w:t>
      </w:r>
      <w:r w:rsidRPr="00C84259">
        <w:rPr>
          <w:lang w:val="ru-RU"/>
        </w:rPr>
        <w:t xml:space="preserve"> </w:t>
      </w:r>
      <w:r>
        <w:t>Docker</w:t>
      </w:r>
      <w:r w:rsidRPr="00C84259">
        <w:rPr>
          <w:lang w:val="ru-RU"/>
        </w:rPr>
        <w:t>) |</w:t>
      </w:r>
    </w:p>
    <w:p w14:paraId="2972D2E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Интеграционное тестирование | 3 дня | Разработчик | Тестовый </w:t>
      </w:r>
      <w:r>
        <w:t>VPS</w:t>
      </w:r>
      <w:r w:rsidRPr="00C84259">
        <w:rPr>
          <w:lang w:val="ru-RU"/>
        </w:rPr>
        <w:t xml:space="preserve"> (аналог </w:t>
      </w:r>
      <w:r>
        <w:t>production</w:t>
      </w:r>
      <w:r w:rsidRPr="00C84259">
        <w:rPr>
          <w:lang w:val="ru-RU"/>
        </w:rPr>
        <w:t>) |</w:t>
      </w:r>
    </w:p>
    <w:p w14:paraId="3510BC8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 xml:space="preserve">| Нагрузочное тестирование | 2 дня | Разработчик + консультант | Выделенный </w:t>
      </w:r>
      <w:r>
        <w:t>VPS</w:t>
      </w:r>
      <w:r w:rsidRPr="00C84259">
        <w:rPr>
          <w:lang w:val="ru-RU"/>
        </w:rPr>
        <w:t xml:space="preserve"> с утилитами (</w:t>
      </w:r>
      <w:r>
        <w:t>K</w:t>
      </w:r>
      <w:r w:rsidRPr="00C84259">
        <w:rPr>
          <w:lang w:val="ru-RU"/>
        </w:rPr>
        <w:t>6) |</w:t>
      </w:r>
    </w:p>
    <w:p w14:paraId="5E1E83F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Тестирование безопасности | 2 дня | Разработчик + внешний консультант | Тестовый </w:t>
      </w:r>
      <w:r>
        <w:t>VPS</w:t>
      </w:r>
      <w:r w:rsidRPr="00C84259">
        <w:rPr>
          <w:lang w:val="ru-RU"/>
        </w:rPr>
        <w:t xml:space="preserve"> |</w:t>
      </w:r>
    </w:p>
    <w:p w14:paraId="53B9F95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Юзабилити-тестирование | 3 дня | 5 сотрудников колледжа (добровольцы) | Тестовый </w:t>
      </w:r>
      <w:r>
        <w:t>VPS</w:t>
      </w:r>
      <w:r w:rsidRPr="00C84259">
        <w:rPr>
          <w:lang w:val="ru-RU"/>
        </w:rPr>
        <w:t>, реальные браузеры и устройства |</w:t>
      </w:r>
    </w:p>
    <w:p w14:paraId="209F718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Приёмочное тестирование | 2 дня | Администрация колледжа (представители) | Тестовый </w:t>
      </w:r>
      <w:r>
        <w:t>VPS</w:t>
      </w:r>
      <w:r w:rsidRPr="00C84259">
        <w:rPr>
          <w:lang w:val="ru-RU"/>
        </w:rPr>
        <w:t xml:space="preserve"> + демонстрация |</w:t>
      </w:r>
    </w:p>
    <w:p w14:paraId="1FD3D3C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Для фиксации дефектов использовалась </w:t>
      </w:r>
      <w:r>
        <w:t>GitHub</w:t>
      </w:r>
      <w:r w:rsidRPr="00C84259">
        <w:rPr>
          <w:lang w:val="ru-RU"/>
        </w:rPr>
        <w:t xml:space="preserve"> </w:t>
      </w:r>
      <w:r>
        <w:t>Issues</w:t>
      </w:r>
      <w:r w:rsidRPr="00C84259">
        <w:rPr>
          <w:lang w:val="ru-RU"/>
        </w:rPr>
        <w:t xml:space="preserve"> с шаблонами: «Критичность», «Шаги воспроизведения», «Ожидаемый результат», «Фактический результат».</w:t>
      </w:r>
    </w:p>
    <w:p w14:paraId="1C6FB9C2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2.6.3. Функциональное тестирование</w:t>
      </w:r>
    </w:p>
    <w:p w14:paraId="0535F9C2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2.6.3.1. Методика</w:t>
      </w:r>
    </w:p>
    <w:p w14:paraId="02BB366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Функциональное тестирование проводилось в виде проверки сценариев (</w:t>
      </w:r>
      <w:r>
        <w:t>use</w:t>
      </w:r>
      <w:r w:rsidRPr="00C84259">
        <w:rPr>
          <w:lang w:val="ru-RU"/>
        </w:rPr>
        <w:t xml:space="preserve"> </w:t>
      </w:r>
      <w:r>
        <w:t>cases</w:t>
      </w:r>
      <w:r w:rsidRPr="00C84259">
        <w:rPr>
          <w:lang w:val="ru-RU"/>
        </w:rPr>
        <w:t>), описанных в разделе 2.1.</w:t>
      </w:r>
    </w:p>
    <w:p w14:paraId="63221C3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Таблица 2.6 – Матрица трассировки требований и тестов (фрагмент)</w:t>
      </w:r>
    </w:p>
    <w:p w14:paraId="2EA0BF2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</w:t>
      </w:r>
      <w:r>
        <w:t>ID</w:t>
      </w:r>
      <w:r w:rsidRPr="00C84259">
        <w:rPr>
          <w:lang w:val="ru-RU"/>
        </w:rPr>
        <w:t xml:space="preserve"> требования | Описание | Тестовый случай | Статус |</w:t>
      </w:r>
    </w:p>
    <w:p w14:paraId="67D0FCF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|---------------|----------|-----------------|--------|</w:t>
      </w:r>
    </w:p>
    <w:p w14:paraId="5786C2B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</w:t>
      </w:r>
      <w:r>
        <w:t>FR</w:t>
      </w:r>
      <w:r w:rsidRPr="00C84259">
        <w:rPr>
          <w:lang w:val="ru-RU"/>
        </w:rPr>
        <w:t xml:space="preserve">-01 | Создание внутреннего документа | </w:t>
      </w:r>
      <w:r>
        <w:t>TC</w:t>
      </w:r>
      <w:r w:rsidRPr="00C84259">
        <w:rPr>
          <w:lang w:val="ru-RU"/>
        </w:rPr>
        <w:t xml:space="preserve">-01: преподаватель создаёт приказ с файлом | ✅ </w:t>
      </w:r>
      <w:r>
        <w:t>PASS</w:t>
      </w:r>
      <w:r w:rsidRPr="00C84259">
        <w:rPr>
          <w:lang w:val="ru-RU"/>
        </w:rPr>
        <w:t xml:space="preserve"> |</w:t>
      </w:r>
    </w:p>
    <w:p w14:paraId="67E7C40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</w:t>
      </w:r>
      <w:r>
        <w:t>FR</w:t>
      </w:r>
      <w:r w:rsidRPr="00C84259">
        <w:rPr>
          <w:lang w:val="ru-RU"/>
        </w:rPr>
        <w:t xml:space="preserve">-02 | Автоматическая генерация номера | </w:t>
      </w:r>
      <w:r>
        <w:t>TC</w:t>
      </w:r>
      <w:r w:rsidRPr="00C84259">
        <w:rPr>
          <w:lang w:val="ru-RU"/>
        </w:rPr>
        <w:t xml:space="preserve">-02: проверить формат ТИП-ГОД-ПОРЯДКОВЫЙ | ✅ </w:t>
      </w:r>
      <w:r>
        <w:t>PASS</w:t>
      </w:r>
      <w:r w:rsidRPr="00C84259">
        <w:rPr>
          <w:lang w:val="ru-RU"/>
        </w:rPr>
        <w:t xml:space="preserve"> |</w:t>
      </w:r>
    </w:p>
    <w:p w14:paraId="41586EE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</w:t>
      </w:r>
      <w:r>
        <w:t>FR</w:t>
      </w:r>
      <w:r w:rsidRPr="00C84259">
        <w:rPr>
          <w:lang w:val="ru-RU"/>
        </w:rPr>
        <w:t xml:space="preserve">-03 | Версионность | </w:t>
      </w:r>
      <w:r>
        <w:t>TC</w:t>
      </w:r>
      <w:r w:rsidRPr="00C84259">
        <w:rPr>
          <w:lang w:val="ru-RU"/>
        </w:rPr>
        <w:t xml:space="preserve">-03: редактирование черновика → новая версия | ✅ </w:t>
      </w:r>
      <w:r>
        <w:t>PASS</w:t>
      </w:r>
      <w:r w:rsidRPr="00C84259">
        <w:rPr>
          <w:lang w:val="ru-RU"/>
        </w:rPr>
        <w:t xml:space="preserve"> |</w:t>
      </w:r>
    </w:p>
    <w:p w14:paraId="78A3616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</w:t>
      </w:r>
      <w:r>
        <w:t>FR</w:t>
      </w:r>
      <w:r w:rsidRPr="00C84259">
        <w:rPr>
          <w:lang w:val="ru-RU"/>
        </w:rPr>
        <w:t>-04 | Маршрут согласования (</w:t>
      </w:r>
      <w:proofErr w:type="spellStart"/>
      <w:r w:rsidRPr="00C84259">
        <w:rPr>
          <w:lang w:val="ru-RU"/>
        </w:rPr>
        <w:t>ПЦК→Уч.часть→Зам→Дир→Регистратор</w:t>
      </w:r>
      <w:proofErr w:type="spellEnd"/>
      <w:r w:rsidRPr="00C84259">
        <w:rPr>
          <w:lang w:val="ru-RU"/>
        </w:rPr>
        <w:t xml:space="preserve">) | </w:t>
      </w:r>
      <w:r>
        <w:t>TC</w:t>
      </w:r>
      <w:r w:rsidRPr="00C84259">
        <w:rPr>
          <w:lang w:val="ru-RU"/>
        </w:rPr>
        <w:t xml:space="preserve">-04: прохождение документа по всем этапам | ✅ </w:t>
      </w:r>
      <w:r>
        <w:t>PASS</w:t>
      </w:r>
      <w:r w:rsidRPr="00C84259">
        <w:rPr>
          <w:lang w:val="ru-RU"/>
        </w:rPr>
        <w:t xml:space="preserve"> |</w:t>
      </w:r>
    </w:p>
    <w:p w14:paraId="2EDC327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</w:t>
      </w:r>
      <w:r>
        <w:t>FR</w:t>
      </w:r>
      <w:r w:rsidRPr="00C84259">
        <w:rPr>
          <w:lang w:val="ru-RU"/>
        </w:rPr>
        <w:t xml:space="preserve">-05 | </w:t>
      </w:r>
      <w:r>
        <w:t>Low</w:t>
      </w:r>
      <w:r w:rsidRPr="00C84259">
        <w:rPr>
          <w:lang w:val="ru-RU"/>
        </w:rPr>
        <w:t>-</w:t>
      </w:r>
      <w:r>
        <w:t>code</w:t>
      </w:r>
      <w:r w:rsidRPr="00C84259">
        <w:rPr>
          <w:lang w:val="ru-RU"/>
        </w:rPr>
        <w:t xml:space="preserve"> настройка маршрута (администратор) | </w:t>
      </w:r>
      <w:r>
        <w:t>TC</w:t>
      </w:r>
      <w:r w:rsidRPr="00C84259">
        <w:rPr>
          <w:lang w:val="ru-RU"/>
        </w:rPr>
        <w:t>-05: изменить порядок этапов, проверить | ⚠</w:t>
      </w:r>
      <w:r>
        <w:t>️</w:t>
      </w:r>
      <w:r w:rsidRPr="00C84259">
        <w:rPr>
          <w:lang w:val="ru-RU"/>
        </w:rPr>
        <w:t xml:space="preserve"> </w:t>
      </w:r>
      <w:r>
        <w:t>PARTIAL</w:t>
      </w:r>
      <w:r w:rsidRPr="00C84259">
        <w:rPr>
          <w:lang w:val="ru-RU"/>
        </w:rPr>
        <w:t xml:space="preserve"> (требуется перезагрузка) |</w:t>
      </w:r>
    </w:p>
    <w:p w14:paraId="5089B44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 xml:space="preserve">| </w:t>
      </w:r>
      <w:r>
        <w:t>FR</w:t>
      </w:r>
      <w:r w:rsidRPr="00C84259">
        <w:rPr>
          <w:lang w:val="ru-RU"/>
        </w:rPr>
        <w:t xml:space="preserve">-06 | Утверждение/отклонение с комментарием | </w:t>
      </w:r>
      <w:r>
        <w:t>TC</w:t>
      </w:r>
      <w:r w:rsidRPr="00C84259">
        <w:rPr>
          <w:lang w:val="ru-RU"/>
        </w:rPr>
        <w:t xml:space="preserve">-06: согласующий отклоняет документ | ✅ </w:t>
      </w:r>
      <w:r>
        <w:t>PASS</w:t>
      </w:r>
      <w:r w:rsidRPr="00C84259">
        <w:rPr>
          <w:lang w:val="ru-RU"/>
        </w:rPr>
        <w:t xml:space="preserve"> |</w:t>
      </w:r>
    </w:p>
    <w:p w14:paraId="4DD71EC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</w:t>
      </w:r>
      <w:r>
        <w:t>FR</w:t>
      </w:r>
      <w:r w:rsidRPr="00C84259">
        <w:rPr>
          <w:lang w:val="ru-RU"/>
        </w:rPr>
        <w:t>-07 | Электронная подпись (</w:t>
      </w:r>
      <w:r>
        <w:t>AES</w:t>
      </w:r>
      <w:r w:rsidRPr="00C84259">
        <w:rPr>
          <w:lang w:val="ru-RU"/>
        </w:rPr>
        <w:t>-256-</w:t>
      </w:r>
      <w:r>
        <w:t>GCM</w:t>
      </w:r>
      <w:r w:rsidRPr="00C84259">
        <w:rPr>
          <w:lang w:val="ru-RU"/>
        </w:rPr>
        <w:t xml:space="preserve"> + </w:t>
      </w:r>
      <w:r>
        <w:t>SHA</w:t>
      </w:r>
      <w:r w:rsidRPr="00C84259">
        <w:rPr>
          <w:lang w:val="ru-RU"/>
        </w:rPr>
        <w:t xml:space="preserve">-256) | </w:t>
      </w:r>
      <w:r>
        <w:t>TC</w:t>
      </w:r>
      <w:r w:rsidRPr="00C84259">
        <w:rPr>
          <w:lang w:val="ru-RU"/>
        </w:rPr>
        <w:t xml:space="preserve">-07: директор подписывает документ | ✅ </w:t>
      </w:r>
      <w:r>
        <w:t>PASS</w:t>
      </w:r>
      <w:r w:rsidRPr="00C84259">
        <w:rPr>
          <w:lang w:val="ru-RU"/>
        </w:rPr>
        <w:t xml:space="preserve"> |</w:t>
      </w:r>
    </w:p>
    <w:p w14:paraId="50C5921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</w:t>
      </w:r>
      <w:r>
        <w:t>FR</w:t>
      </w:r>
      <w:r w:rsidRPr="00C84259">
        <w:rPr>
          <w:lang w:val="ru-RU"/>
        </w:rPr>
        <w:t xml:space="preserve">-08 | Блокировка редактирования после подписи | </w:t>
      </w:r>
      <w:r>
        <w:t>TC</w:t>
      </w:r>
      <w:r w:rsidRPr="00C84259">
        <w:rPr>
          <w:lang w:val="ru-RU"/>
        </w:rPr>
        <w:t xml:space="preserve">-08: попытка редактировать подписанный документ | ✅ </w:t>
      </w:r>
      <w:r>
        <w:t>PASS</w:t>
      </w:r>
      <w:r w:rsidRPr="00C84259">
        <w:rPr>
          <w:lang w:val="ru-RU"/>
        </w:rPr>
        <w:t xml:space="preserve"> |</w:t>
      </w:r>
    </w:p>
    <w:p w14:paraId="46823A3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</w:t>
      </w:r>
      <w:r>
        <w:t>FR</w:t>
      </w:r>
      <w:r w:rsidRPr="00C84259">
        <w:rPr>
          <w:lang w:val="ru-RU"/>
        </w:rPr>
        <w:t xml:space="preserve">-09 | Регистрация входящего | </w:t>
      </w:r>
      <w:r>
        <w:t>TC</w:t>
      </w:r>
      <w:r w:rsidRPr="00C84259">
        <w:rPr>
          <w:lang w:val="ru-RU"/>
        </w:rPr>
        <w:t xml:space="preserve">-09: делопроизводитель создаёт входящий | ✅ </w:t>
      </w:r>
      <w:r>
        <w:t>PASS</w:t>
      </w:r>
      <w:r w:rsidRPr="00C84259">
        <w:rPr>
          <w:lang w:val="ru-RU"/>
        </w:rPr>
        <w:t xml:space="preserve"> |</w:t>
      </w:r>
    </w:p>
    <w:p w14:paraId="0D015E1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</w:t>
      </w:r>
      <w:r>
        <w:t>FR</w:t>
      </w:r>
      <w:r w:rsidRPr="00C84259">
        <w:rPr>
          <w:lang w:val="ru-RU"/>
        </w:rPr>
        <w:t>-10 | Уведомления (</w:t>
      </w:r>
      <w:r>
        <w:t>email</w:t>
      </w:r>
      <w:r w:rsidRPr="00C84259">
        <w:rPr>
          <w:lang w:val="ru-RU"/>
        </w:rPr>
        <w:t xml:space="preserve">, </w:t>
      </w:r>
      <w:r>
        <w:t>web</w:t>
      </w:r>
      <w:r w:rsidRPr="00C84259">
        <w:rPr>
          <w:lang w:val="ru-RU"/>
        </w:rPr>
        <w:t>-</w:t>
      </w:r>
      <w:r>
        <w:t>push</w:t>
      </w:r>
      <w:r w:rsidRPr="00C84259">
        <w:rPr>
          <w:lang w:val="ru-RU"/>
        </w:rPr>
        <w:t xml:space="preserve">) | </w:t>
      </w:r>
      <w:r>
        <w:t>TC</w:t>
      </w:r>
      <w:r w:rsidRPr="00C84259">
        <w:rPr>
          <w:lang w:val="ru-RU"/>
        </w:rPr>
        <w:t xml:space="preserve">-10: после отправки на согласование приходит уведомление | ✅ </w:t>
      </w:r>
      <w:r>
        <w:t>PASS</w:t>
      </w:r>
      <w:r w:rsidRPr="00C84259">
        <w:rPr>
          <w:lang w:val="ru-RU"/>
        </w:rPr>
        <w:t xml:space="preserve"> |</w:t>
      </w:r>
    </w:p>
    <w:p w14:paraId="0882DAE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</w:t>
      </w:r>
      <w:r>
        <w:t>FR</w:t>
      </w:r>
      <w:r w:rsidRPr="00C84259">
        <w:rPr>
          <w:lang w:val="ru-RU"/>
        </w:rPr>
        <w:t xml:space="preserve">-11 | Полнотекстовый поиск | </w:t>
      </w:r>
      <w:r>
        <w:t>TC</w:t>
      </w:r>
      <w:r w:rsidRPr="00C84259">
        <w:rPr>
          <w:lang w:val="ru-RU"/>
        </w:rPr>
        <w:t xml:space="preserve">-11: поиск по номеру и заголовку | ✅ </w:t>
      </w:r>
      <w:r>
        <w:t>PASS</w:t>
      </w:r>
      <w:r w:rsidRPr="00C84259">
        <w:rPr>
          <w:lang w:val="ru-RU"/>
        </w:rPr>
        <w:t xml:space="preserve"> |</w:t>
      </w:r>
    </w:p>
    <w:p w14:paraId="1F151EF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</w:t>
      </w:r>
      <w:r>
        <w:t>FR</w:t>
      </w:r>
      <w:r w:rsidRPr="00C84259">
        <w:rPr>
          <w:lang w:val="ru-RU"/>
        </w:rPr>
        <w:t xml:space="preserve">-12 | Отчёты (среднее время согласования) | </w:t>
      </w:r>
      <w:r>
        <w:t>TC</w:t>
      </w:r>
      <w:r w:rsidRPr="00C84259">
        <w:rPr>
          <w:lang w:val="ru-RU"/>
        </w:rPr>
        <w:t xml:space="preserve">-12: формирование отчёта за месяц | ✅ </w:t>
      </w:r>
      <w:r>
        <w:t>PASS</w:t>
      </w:r>
      <w:r w:rsidRPr="00C84259">
        <w:rPr>
          <w:lang w:val="ru-RU"/>
        </w:rPr>
        <w:t xml:space="preserve"> |</w:t>
      </w:r>
    </w:p>
    <w:p w14:paraId="0850FEE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</w:t>
      </w:r>
      <w:r>
        <w:t>FR</w:t>
      </w:r>
      <w:r w:rsidRPr="00C84259">
        <w:rPr>
          <w:lang w:val="ru-RU"/>
        </w:rPr>
        <w:t xml:space="preserve">-13 | Журнал аудита | </w:t>
      </w:r>
      <w:r>
        <w:t>TC</w:t>
      </w:r>
      <w:r w:rsidRPr="00C84259">
        <w:rPr>
          <w:lang w:val="ru-RU"/>
        </w:rPr>
        <w:t xml:space="preserve">-13: проверка записи действия в логе | ✅ </w:t>
      </w:r>
      <w:r>
        <w:t>PASS</w:t>
      </w:r>
      <w:r w:rsidRPr="00C84259">
        <w:rPr>
          <w:lang w:val="ru-RU"/>
        </w:rPr>
        <w:t xml:space="preserve"> |</w:t>
      </w:r>
    </w:p>
    <w:p w14:paraId="264EFD31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2.6.3.2. Результаты функционального тестирования</w:t>
      </w:r>
    </w:p>
    <w:p w14:paraId="3F54198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Всего выполнено **32 тестовых случая**. Из них:</w:t>
      </w:r>
    </w:p>
    <w:p w14:paraId="1863B93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- **28 пройдено успешно (87,5</w:t>
      </w:r>
      <w:proofErr w:type="gramStart"/>
      <w:r w:rsidRPr="00C84259">
        <w:rPr>
          <w:lang w:val="ru-RU"/>
        </w:rPr>
        <w:t>%)*</w:t>
      </w:r>
      <w:proofErr w:type="gramEnd"/>
      <w:r w:rsidRPr="00C84259">
        <w:rPr>
          <w:lang w:val="ru-RU"/>
        </w:rPr>
        <w:t>*</w:t>
      </w:r>
    </w:p>
    <w:p w14:paraId="44C4574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- **2 пройдено с замечаниями (6,25</w:t>
      </w:r>
      <w:proofErr w:type="gramStart"/>
      <w:r w:rsidRPr="00C84259">
        <w:rPr>
          <w:lang w:val="ru-RU"/>
        </w:rPr>
        <w:t>%)*</w:t>
      </w:r>
      <w:proofErr w:type="gramEnd"/>
      <w:r w:rsidRPr="00C84259">
        <w:rPr>
          <w:lang w:val="ru-RU"/>
        </w:rPr>
        <w:t>* – требуют незначительной доработки</w:t>
      </w:r>
    </w:p>
    <w:p w14:paraId="3B552DC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- **2 не выполнено (6,25</w:t>
      </w:r>
      <w:proofErr w:type="gramStart"/>
      <w:r w:rsidRPr="00C84259">
        <w:rPr>
          <w:lang w:val="ru-RU"/>
        </w:rPr>
        <w:t>%)*</w:t>
      </w:r>
      <w:proofErr w:type="gramEnd"/>
      <w:r w:rsidRPr="00C84259">
        <w:rPr>
          <w:lang w:val="ru-RU"/>
        </w:rPr>
        <w:t>* – отложено на следующий релиз</w:t>
      </w:r>
    </w:p>
    <w:p w14:paraId="4DC96C0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Обнаруженные дефекты и их устранение:</w:t>
      </w:r>
    </w:p>
    <w:p w14:paraId="4343233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| Дефект | Критичность | Описание | Решение |</w:t>
      </w:r>
    </w:p>
    <w:p w14:paraId="01AB9FF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|--------|-------------|----------|---------|</w:t>
      </w:r>
    </w:p>
    <w:p w14:paraId="3023D70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| #01 | Средняя | При редактировании черновика новая версия создаётся, но в интерфейсе не обновляется список версий до перезагрузки страницы | Добавлен вызов `</w:t>
      </w:r>
      <w:proofErr w:type="spellStart"/>
      <w:r>
        <w:t>revalidatePath</w:t>
      </w:r>
      <w:proofErr w:type="spellEnd"/>
      <w:r w:rsidRPr="00C84259">
        <w:rPr>
          <w:lang w:val="ru-RU"/>
        </w:rPr>
        <w:t>` и обновление состояния на клиенте |</w:t>
      </w:r>
    </w:p>
    <w:p w14:paraId="69FC6E9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#02 | Низкая | В модальном окне отклонения документа при длинном комментарии поле ввода прокручивается, но кнопка подтверждения уходит </w:t>
      </w:r>
      <w:r w:rsidRPr="00C84259">
        <w:rPr>
          <w:lang w:val="ru-RU"/>
        </w:rPr>
        <w:lastRenderedPageBreak/>
        <w:t>за экран на мобильных устройствах | Исправлены стили (</w:t>
      </w:r>
      <w:r>
        <w:t>max</w:t>
      </w:r>
      <w:r w:rsidRPr="00C84259">
        <w:rPr>
          <w:lang w:val="ru-RU"/>
        </w:rPr>
        <w:t>-</w:t>
      </w:r>
      <w:r>
        <w:t>height</w:t>
      </w:r>
      <w:r w:rsidRPr="00C84259">
        <w:rPr>
          <w:lang w:val="ru-RU"/>
        </w:rPr>
        <w:t xml:space="preserve">, </w:t>
      </w:r>
      <w:r>
        <w:t>overflow</w:t>
      </w:r>
      <w:r w:rsidRPr="00C84259">
        <w:rPr>
          <w:lang w:val="ru-RU"/>
        </w:rPr>
        <w:t>-</w:t>
      </w:r>
      <w:r>
        <w:t>y</w:t>
      </w:r>
      <w:r w:rsidRPr="00C84259">
        <w:rPr>
          <w:lang w:val="ru-RU"/>
        </w:rPr>
        <w:t>-</w:t>
      </w:r>
      <w:r>
        <w:t>auto</w:t>
      </w:r>
      <w:r w:rsidRPr="00C84259">
        <w:rPr>
          <w:lang w:val="ru-RU"/>
        </w:rPr>
        <w:t>) |</w:t>
      </w:r>
    </w:p>
    <w:p w14:paraId="142BD2A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#03 | Низкая | После подписания документа </w:t>
      </w:r>
      <w:r>
        <w:t>PDF</w:t>
      </w:r>
      <w:r w:rsidRPr="00C84259">
        <w:rPr>
          <w:lang w:val="ru-RU"/>
        </w:rPr>
        <w:t xml:space="preserve">-штамп «УТВЕРЖДАЮ» не генерируется для скачиваемой версии (планировалось в будущем) | Перенесено в </w:t>
      </w:r>
      <w:proofErr w:type="spellStart"/>
      <w:r w:rsidRPr="00C84259">
        <w:rPr>
          <w:lang w:val="ru-RU"/>
        </w:rPr>
        <w:t>бэклог</w:t>
      </w:r>
      <w:proofErr w:type="spellEnd"/>
      <w:r w:rsidRPr="00C84259">
        <w:rPr>
          <w:lang w:val="ru-RU"/>
        </w:rPr>
        <w:t>, заменено отображением штампа в веб-интерфейсе |</w:t>
      </w:r>
    </w:p>
    <w:p w14:paraId="703C254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| #04 | Высокая | При попытке отправить на согласование документ без прикреплённого файла (для типов, требующих файла) – ошибка валидации отсутствует | Добавлена проверка на стороне клиента и сервера |</w:t>
      </w:r>
    </w:p>
    <w:p w14:paraId="4E7011B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Все критические и средние дефекты устранены до начала нагрузочного тестирования.</w:t>
      </w:r>
    </w:p>
    <w:p w14:paraId="3C64F818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2.6.4. Нагрузочное тестирование</w:t>
      </w:r>
    </w:p>
    <w:p w14:paraId="088E7D4D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2.6.4.1. Цели и инструменты</w:t>
      </w:r>
    </w:p>
    <w:p w14:paraId="5D69988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Нагрузочное тестирование проводилось для оценки производительности системы при одновременной работе до 100 пользователей (что соответствует максимальному числу активных сотрудников колледжа).</w:t>
      </w:r>
    </w:p>
    <w:p w14:paraId="370CB38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Метрики:</w:t>
      </w:r>
    </w:p>
    <w:p w14:paraId="7D4F348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- Среднее время отклика </w:t>
      </w:r>
      <w:r>
        <w:t>API</w:t>
      </w:r>
      <w:r w:rsidRPr="00C84259">
        <w:rPr>
          <w:lang w:val="ru-RU"/>
        </w:rPr>
        <w:t xml:space="preserve"> (для операций: получение списка документов, создание документа, согласование).</w:t>
      </w:r>
    </w:p>
    <w:p w14:paraId="629E0E2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- Пропускная способность (количество запросов в секунду).</w:t>
      </w:r>
    </w:p>
    <w:p w14:paraId="6490FD1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- Использование </w:t>
      </w:r>
      <w:r>
        <w:t>CPU</w:t>
      </w:r>
      <w:r w:rsidRPr="00C84259">
        <w:rPr>
          <w:lang w:val="ru-RU"/>
        </w:rPr>
        <w:t xml:space="preserve"> и </w:t>
      </w:r>
      <w:r>
        <w:t>RAM</w:t>
      </w:r>
      <w:r w:rsidRPr="00C84259">
        <w:rPr>
          <w:lang w:val="ru-RU"/>
        </w:rPr>
        <w:t xml:space="preserve"> на сервере (через </w:t>
      </w:r>
      <w:proofErr w:type="spellStart"/>
      <w:r>
        <w:t>htop</w:t>
      </w:r>
      <w:proofErr w:type="spellEnd"/>
      <w:r w:rsidRPr="00C84259">
        <w:rPr>
          <w:lang w:val="ru-RU"/>
        </w:rPr>
        <w:t xml:space="preserve"> и мониторинг </w:t>
      </w:r>
      <w:r>
        <w:t>VPS</w:t>
      </w:r>
      <w:r w:rsidRPr="00C84259">
        <w:rPr>
          <w:lang w:val="ru-RU"/>
        </w:rPr>
        <w:t>).</w:t>
      </w:r>
    </w:p>
    <w:p w14:paraId="294AA49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- Количество ошибок (</w:t>
      </w:r>
      <w:r>
        <w:t>HTTP</w:t>
      </w:r>
      <w:r w:rsidRPr="00C84259">
        <w:rPr>
          <w:lang w:val="ru-RU"/>
        </w:rPr>
        <w:t xml:space="preserve"> 5</w:t>
      </w:r>
      <w:r>
        <w:t>xx</w:t>
      </w:r>
      <w:r w:rsidRPr="00C84259">
        <w:rPr>
          <w:lang w:val="ru-RU"/>
        </w:rPr>
        <w:t>, таймауты).</w:t>
      </w:r>
    </w:p>
    <w:p w14:paraId="2F99F08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**Конфигурация </w:t>
      </w:r>
      <w:proofErr w:type="gramStart"/>
      <w:r w:rsidRPr="00C84259">
        <w:rPr>
          <w:lang w:val="ru-RU"/>
        </w:rPr>
        <w:t>сервера:*</w:t>
      </w:r>
      <w:proofErr w:type="gramEnd"/>
      <w:r w:rsidRPr="00C84259">
        <w:rPr>
          <w:lang w:val="ru-RU"/>
        </w:rPr>
        <w:t xml:space="preserve">* </w:t>
      </w:r>
      <w:r>
        <w:t>VPS</w:t>
      </w:r>
      <w:r w:rsidRPr="00C84259">
        <w:rPr>
          <w:lang w:val="ru-RU"/>
        </w:rPr>
        <w:t xml:space="preserve"> с 2 </w:t>
      </w:r>
      <w:r>
        <w:t>vCPU</w:t>
      </w:r>
      <w:r w:rsidRPr="00C84259">
        <w:rPr>
          <w:lang w:val="ru-RU"/>
        </w:rPr>
        <w:t xml:space="preserve">, 4 </w:t>
      </w:r>
      <w:r>
        <w:t>GB</w:t>
      </w:r>
      <w:r w:rsidRPr="00C84259">
        <w:rPr>
          <w:lang w:val="ru-RU"/>
        </w:rPr>
        <w:t xml:space="preserve"> </w:t>
      </w:r>
      <w:r>
        <w:t>RAM</w:t>
      </w:r>
      <w:r w:rsidRPr="00C84259">
        <w:rPr>
          <w:lang w:val="ru-RU"/>
        </w:rPr>
        <w:t xml:space="preserve">, </w:t>
      </w:r>
      <w:r>
        <w:t>PostgreSQL</w:t>
      </w:r>
      <w:r w:rsidRPr="00C84259">
        <w:rPr>
          <w:lang w:val="ru-RU"/>
        </w:rPr>
        <w:t xml:space="preserve"> 14 (на том же сервере).</w:t>
      </w:r>
    </w:p>
    <w:p w14:paraId="3FAD4E8C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2.6.4.2. Сценарии нагрузки</w:t>
      </w:r>
    </w:p>
    <w:p w14:paraId="76AB331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| Сценарий | Кол-во виртуальных пользователей | Длительность | Действия |</w:t>
      </w:r>
    </w:p>
    <w:p w14:paraId="20D3D83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|----------|----------------------------------|--------------|----------|</w:t>
      </w:r>
    </w:p>
    <w:p w14:paraId="7A1A8E5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</w:t>
      </w:r>
      <w:r>
        <w:t>S</w:t>
      </w:r>
      <w:r w:rsidRPr="00C84259">
        <w:rPr>
          <w:lang w:val="ru-RU"/>
        </w:rPr>
        <w:t>1 – лёгкая нагрузка | 20 | 5 минут | 70% просмотр списка, 20% просмотр документа, 10% создание |</w:t>
      </w:r>
    </w:p>
    <w:p w14:paraId="67D2BF8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</w:t>
      </w:r>
      <w:r>
        <w:t>S</w:t>
      </w:r>
      <w:r w:rsidRPr="00C84259">
        <w:rPr>
          <w:lang w:val="ru-RU"/>
        </w:rPr>
        <w:t>2 – средняя нагрузка | 50 | 10 минут | 60% просмотр списка, 25% просмотр, 10% создание, 5% согласование |</w:t>
      </w:r>
    </w:p>
    <w:p w14:paraId="1B0B3D1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 xml:space="preserve">| </w:t>
      </w:r>
      <w:r>
        <w:t>S</w:t>
      </w:r>
      <w:r w:rsidRPr="00C84259">
        <w:rPr>
          <w:lang w:val="ru-RU"/>
        </w:rPr>
        <w:t>3 – пиковая нагрузка | 100 | 15 минут | 50% просмотр списка, 30% просмотр, 10% создание, 7% согласование, 3% поиск |</w:t>
      </w:r>
    </w:p>
    <w:p w14:paraId="19339664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2.6.4.3. Результаты нагрузочного тестирования</w:t>
      </w:r>
    </w:p>
    <w:p w14:paraId="6B1D378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Таблица 2.7 – Результаты нагрузочных тестов</w:t>
      </w:r>
    </w:p>
    <w:p w14:paraId="5AE8B8B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Сценарий | Среднее время отклика (список) | Среднее время отклика (создание) | Среднее время отклика (согласование) | Ошибки | </w:t>
      </w:r>
      <w:r>
        <w:t>CPU</w:t>
      </w:r>
      <w:r w:rsidRPr="00C84259">
        <w:rPr>
          <w:lang w:val="ru-RU"/>
        </w:rPr>
        <w:t xml:space="preserve"> </w:t>
      </w:r>
      <w:r>
        <w:t>max</w:t>
      </w:r>
      <w:r w:rsidRPr="00C84259">
        <w:rPr>
          <w:lang w:val="ru-RU"/>
        </w:rPr>
        <w:t xml:space="preserve"> | </w:t>
      </w:r>
      <w:r>
        <w:t>RAM</w:t>
      </w:r>
      <w:r w:rsidRPr="00C84259">
        <w:rPr>
          <w:lang w:val="ru-RU"/>
        </w:rPr>
        <w:t xml:space="preserve"> </w:t>
      </w:r>
      <w:r>
        <w:t>max</w:t>
      </w:r>
      <w:r w:rsidRPr="00C84259">
        <w:rPr>
          <w:lang w:val="ru-RU"/>
        </w:rPr>
        <w:t xml:space="preserve"> |</w:t>
      </w:r>
    </w:p>
    <w:p w14:paraId="2D025F6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|----------|-------------------------------|--------------------------------|--------------------------------------|--------|---------|---------|</w:t>
      </w:r>
    </w:p>
    <w:p w14:paraId="4F12CAF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</w:t>
      </w:r>
      <w:r>
        <w:t>S</w:t>
      </w:r>
      <w:r w:rsidRPr="00C84259">
        <w:rPr>
          <w:lang w:val="ru-RU"/>
        </w:rPr>
        <w:t xml:space="preserve">1 (20 польз.) | 180 мс | 450 мс | 320 мс | 0% | 35% | 1.2 </w:t>
      </w:r>
      <w:r>
        <w:t>GB</w:t>
      </w:r>
      <w:r w:rsidRPr="00C84259">
        <w:rPr>
          <w:lang w:val="ru-RU"/>
        </w:rPr>
        <w:t xml:space="preserve"> |</w:t>
      </w:r>
    </w:p>
    <w:p w14:paraId="1F01F3D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</w:t>
      </w:r>
      <w:r>
        <w:t>S</w:t>
      </w:r>
      <w:r w:rsidRPr="00C84259">
        <w:rPr>
          <w:lang w:val="ru-RU"/>
        </w:rPr>
        <w:t xml:space="preserve">2 (50 польз.) | 340 мс | 780 мс | 590 мс | 0% | 68% | 2.1 </w:t>
      </w:r>
      <w:r>
        <w:t>GB</w:t>
      </w:r>
      <w:r w:rsidRPr="00C84259">
        <w:rPr>
          <w:lang w:val="ru-RU"/>
        </w:rPr>
        <w:t xml:space="preserve"> |</w:t>
      </w:r>
    </w:p>
    <w:p w14:paraId="28F49E8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</w:t>
      </w:r>
      <w:r>
        <w:t>S</w:t>
      </w:r>
      <w:r w:rsidRPr="00C84259">
        <w:rPr>
          <w:lang w:val="ru-RU"/>
        </w:rPr>
        <w:t xml:space="preserve">3 (100 польз.) | 620 мс | 1250 мс | 980 мс | 0.2% (несколько таймаутов) | 92% | 3.5 </w:t>
      </w:r>
      <w:r>
        <w:t>GB</w:t>
      </w:r>
      <w:r w:rsidRPr="00C84259">
        <w:rPr>
          <w:lang w:val="ru-RU"/>
        </w:rPr>
        <w:t xml:space="preserve"> |</w:t>
      </w:r>
    </w:p>
    <w:p w14:paraId="4B73757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Анализ:</w:t>
      </w:r>
    </w:p>
    <w:p w14:paraId="276D514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- При 100 пользователях среднее время отклика на создание документа превысило 1 секунду, но осталось в пределах допустимого (</w:t>
      </w:r>
      <w:r>
        <w:t>SLA</w:t>
      </w:r>
      <w:r w:rsidRPr="00C84259">
        <w:rPr>
          <w:lang w:val="ru-RU"/>
        </w:rPr>
        <w:t xml:space="preserve"> – 2 секунды).</w:t>
      </w:r>
    </w:p>
    <w:p w14:paraId="27D514B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- Зафиксировано 0.2% ошибок – таймауты соединения с БД при пиковых вставках (вероятно, из-за нехватки пула соединений </w:t>
      </w:r>
      <w:r>
        <w:t>PostgreSQL</w:t>
      </w:r>
      <w:r w:rsidRPr="00C84259">
        <w:rPr>
          <w:lang w:val="ru-RU"/>
        </w:rPr>
        <w:t>).</w:t>
      </w:r>
    </w:p>
    <w:p w14:paraId="3487D81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- Максимальное использование </w:t>
      </w:r>
      <w:r>
        <w:t>CPU</w:t>
      </w:r>
      <w:r w:rsidRPr="00C84259">
        <w:rPr>
          <w:lang w:val="ru-RU"/>
        </w:rPr>
        <w:t xml:space="preserve"> достигло 92% – близко к пределу, но без катастрофических последствий.</w:t>
      </w:r>
    </w:p>
    <w:p w14:paraId="5A78D12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- Для штатной работы 50-70 пользователей производительность приемлема.</w:t>
      </w:r>
    </w:p>
    <w:p w14:paraId="67FBA75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**</w:t>
      </w:r>
      <w:proofErr w:type="gramStart"/>
      <w:r w:rsidRPr="00C84259">
        <w:rPr>
          <w:lang w:val="ru-RU"/>
        </w:rPr>
        <w:t>Рекомендации:*</w:t>
      </w:r>
      <w:proofErr w:type="gramEnd"/>
      <w:r w:rsidRPr="00C84259">
        <w:rPr>
          <w:lang w:val="ru-RU"/>
        </w:rPr>
        <w:t xml:space="preserve">* увеличить пул соединений </w:t>
      </w:r>
      <w:r>
        <w:t>PostgreSQL</w:t>
      </w:r>
      <w:r w:rsidRPr="00C84259">
        <w:rPr>
          <w:lang w:val="ru-RU"/>
        </w:rPr>
        <w:t xml:space="preserve"> (</w:t>
      </w:r>
      <w:r>
        <w:t>max</w:t>
      </w:r>
      <w:r w:rsidRPr="00C84259">
        <w:rPr>
          <w:lang w:val="ru-RU"/>
        </w:rPr>
        <w:t>_</w:t>
      </w:r>
      <w:r>
        <w:t>connections</w:t>
      </w:r>
      <w:r w:rsidRPr="00C84259">
        <w:rPr>
          <w:lang w:val="ru-RU"/>
        </w:rPr>
        <w:t xml:space="preserve"> = 200), настроить </w:t>
      </w:r>
      <w:proofErr w:type="spellStart"/>
      <w:r>
        <w:t>pgbouncer</w:t>
      </w:r>
      <w:proofErr w:type="spellEnd"/>
      <w:r w:rsidRPr="00C84259">
        <w:rPr>
          <w:lang w:val="ru-RU"/>
        </w:rPr>
        <w:t xml:space="preserve">, в перспективе – увеличить ресурсы </w:t>
      </w:r>
      <w:r>
        <w:t>VPS</w:t>
      </w:r>
      <w:r w:rsidRPr="00C84259">
        <w:rPr>
          <w:lang w:val="ru-RU"/>
        </w:rPr>
        <w:t>.</w:t>
      </w:r>
    </w:p>
    <w:p w14:paraId="3C50ACD2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2.6.5. Тестирование безопасности</w:t>
      </w:r>
    </w:p>
    <w:p w14:paraId="7E02CECD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2.6.5.1. Проверка аутентификации и авторизации</w:t>
      </w:r>
    </w:p>
    <w:p w14:paraId="4CC4787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- **Атака подбором </w:t>
      </w:r>
      <w:proofErr w:type="gramStart"/>
      <w:r w:rsidRPr="00C84259">
        <w:rPr>
          <w:lang w:val="ru-RU"/>
        </w:rPr>
        <w:t>пароля:*</w:t>
      </w:r>
      <w:proofErr w:type="gramEnd"/>
      <w:r w:rsidRPr="00C84259">
        <w:rPr>
          <w:lang w:val="ru-RU"/>
        </w:rPr>
        <w:t xml:space="preserve">* использован инструмент </w:t>
      </w:r>
      <w:r>
        <w:t>Hydra</w:t>
      </w:r>
      <w:r w:rsidRPr="00C84259">
        <w:rPr>
          <w:lang w:val="ru-RU"/>
        </w:rPr>
        <w:t xml:space="preserve"> (10 попыток).</w:t>
      </w:r>
    </w:p>
    <w:p w14:paraId="284F7AE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- **Доступ к </w:t>
      </w:r>
      <w:r>
        <w:t>API</w:t>
      </w:r>
      <w:r w:rsidRPr="00C84259">
        <w:rPr>
          <w:lang w:val="ru-RU"/>
        </w:rPr>
        <w:t xml:space="preserve"> без </w:t>
      </w:r>
      <w:proofErr w:type="gramStart"/>
      <w:r w:rsidRPr="00C84259">
        <w:rPr>
          <w:lang w:val="ru-RU"/>
        </w:rPr>
        <w:t>токена:*</w:t>
      </w:r>
      <w:proofErr w:type="gramEnd"/>
      <w:r w:rsidRPr="00C84259">
        <w:rPr>
          <w:lang w:val="ru-RU"/>
        </w:rPr>
        <w:t>* все защищённые маршруты возвращают 401.</w:t>
      </w:r>
    </w:p>
    <w:p w14:paraId="0C29BBF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 xml:space="preserve">- **Подмена роли в </w:t>
      </w:r>
      <w:proofErr w:type="gramStart"/>
      <w:r>
        <w:t>JWT</w:t>
      </w:r>
      <w:r w:rsidRPr="00C84259">
        <w:rPr>
          <w:lang w:val="ru-RU"/>
        </w:rPr>
        <w:t>:*</w:t>
      </w:r>
      <w:proofErr w:type="gramEnd"/>
      <w:r w:rsidRPr="00C84259">
        <w:rPr>
          <w:lang w:val="ru-RU"/>
        </w:rPr>
        <w:t xml:space="preserve">* попытка изменить </w:t>
      </w:r>
      <w:r>
        <w:t>payload</w:t>
      </w:r>
      <w:r w:rsidRPr="00C84259">
        <w:rPr>
          <w:lang w:val="ru-RU"/>
        </w:rPr>
        <w:t xml:space="preserve"> </w:t>
      </w:r>
      <w:r>
        <w:t>JWT</w:t>
      </w:r>
      <w:r w:rsidRPr="00C84259">
        <w:rPr>
          <w:lang w:val="ru-RU"/>
        </w:rPr>
        <w:t xml:space="preserve"> (через </w:t>
      </w:r>
      <w:proofErr w:type="spellStart"/>
      <w:r>
        <w:t>jwt</w:t>
      </w:r>
      <w:proofErr w:type="spellEnd"/>
      <w:r w:rsidRPr="00C84259">
        <w:rPr>
          <w:lang w:val="ru-RU"/>
        </w:rPr>
        <w:t>.</w:t>
      </w:r>
      <w:r>
        <w:t>io</w:t>
      </w:r>
      <w:r w:rsidRPr="00C84259">
        <w:rPr>
          <w:lang w:val="ru-RU"/>
        </w:rPr>
        <w:t>) и подставить в запрос – сервер отклоняет из-за несовпадения подписи (секретный ключ на сервере).</w:t>
      </w:r>
    </w:p>
    <w:p w14:paraId="381BDAD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- **</w:t>
      </w:r>
      <w:r>
        <w:t>IDOR</w:t>
      </w:r>
      <w:r w:rsidRPr="00C84259">
        <w:rPr>
          <w:lang w:val="ru-RU"/>
        </w:rPr>
        <w:t xml:space="preserve"> (непрямая ссылка на объект</w:t>
      </w:r>
      <w:proofErr w:type="gramStart"/>
      <w:r w:rsidRPr="00C84259">
        <w:rPr>
          <w:lang w:val="ru-RU"/>
        </w:rPr>
        <w:t>):*</w:t>
      </w:r>
      <w:proofErr w:type="gramEnd"/>
      <w:r w:rsidRPr="00C84259">
        <w:rPr>
          <w:lang w:val="ru-RU"/>
        </w:rPr>
        <w:t xml:space="preserve">* попытка получить документ, созданный другим пользователем, через изменение </w:t>
      </w:r>
      <w:r>
        <w:t>ID</w:t>
      </w:r>
      <w:r w:rsidRPr="00C84259">
        <w:rPr>
          <w:lang w:val="ru-RU"/>
        </w:rPr>
        <w:t xml:space="preserve"> в </w:t>
      </w:r>
      <w:r>
        <w:t>URL</w:t>
      </w:r>
      <w:r w:rsidRPr="00C84259">
        <w:rPr>
          <w:lang w:val="ru-RU"/>
        </w:rPr>
        <w:t xml:space="preserve">. </w:t>
      </w:r>
      <w:r>
        <w:t>Middleware</w:t>
      </w:r>
      <w:r w:rsidRPr="00C84259">
        <w:rPr>
          <w:lang w:val="ru-RU"/>
        </w:rPr>
        <w:t xml:space="preserve"> проверяет доступ (пользователь может видеть только свои документы, согласующие – только назначенные).</w:t>
      </w:r>
    </w:p>
    <w:p w14:paraId="1FA7AFEB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 xml:space="preserve">2.6.5.2. Защита от </w:t>
      </w:r>
      <w:r>
        <w:rPr>
          <w:rFonts w:ascii="Times New Roman" w:hAnsi="Times New Roman"/>
          <w:b w:val="0"/>
          <w:sz w:val="28"/>
        </w:rPr>
        <w:t>XSS</w:t>
      </w:r>
      <w:r w:rsidRPr="00C84259">
        <w:rPr>
          <w:rFonts w:ascii="Times New Roman" w:hAnsi="Times New Roman"/>
          <w:b w:val="0"/>
          <w:sz w:val="28"/>
          <w:lang w:val="ru-RU"/>
        </w:rPr>
        <w:t xml:space="preserve"> и </w:t>
      </w:r>
      <w:r>
        <w:rPr>
          <w:rFonts w:ascii="Times New Roman" w:hAnsi="Times New Roman"/>
          <w:b w:val="0"/>
          <w:sz w:val="28"/>
        </w:rPr>
        <w:t>CSRF</w:t>
      </w:r>
    </w:p>
    <w:p w14:paraId="7F14923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- **</w:t>
      </w:r>
      <w:proofErr w:type="gramStart"/>
      <w:r>
        <w:t>XSS</w:t>
      </w:r>
      <w:r w:rsidRPr="00C84259">
        <w:rPr>
          <w:lang w:val="ru-RU"/>
        </w:rPr>
        <w:t>:*</w:t>
      </w:r>
      <w:proofErr w:type="gramEnd"/>
      <w:r w:rsidRPr="00C84259">
        <w:rPr>
          <w:lang w:val="ru-RU"/>
        </w:rPr>
        <w:t>* в полях ввода (заголовок, комментарий) введён скрипт `&lt;</w:t>
      </w:r>
      <w:r>
        <w:t>script</w:t>
      </w:r>
      <w:r w:rsidRPr="00C84259">
        <w:rPr>
          <w:lang w:val="ru-RU"/>
        </w:rPr>
        <w:t>&gt;</w:t>
      </w:r>
      <w:r>
        <w:t>alert</w:t>
      </w:r>
      <w:r w:rsidRPr="00C84259">
        <w:rPr>
          <w:lang w:val="ru-RU"/>
        </w:rPr>
        <w:t>(1)&lt;/</w:t>
      </w:r>
      <w:r>
        <w:t>script</w:t>
      </w:r>
      <w:r w:rsidRPr="00C84259">
        <w:rPr>
          <w:lang w:val="ru-RU"/>
        </w:rPr>
        <w:t>&gt;`.</w:t>
      </w:r>
    </w:p>
    <w:p w14:paraId="533A9C5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- **</w:t>
      </w:r>
      <w:proofErr w:type="gramStart"/>
      <w:r>
        <w:t>CSRF</w:t>
      </w:r>
      <w:r w:rsidRPr="00C84259">
        <w:rPr>
          <w:lang w:val="ru-RU"/>
        </w:rPr>
        <w:t>:*</w:t>
      </w:r>
      <w:proofErr w:type="gramEnd"/>
      <w:r w:rsidRPr="00C84259">
        <w:rPr>
          <w:lang w:val="ru-RU"/>
        </w:rPr>
        <w:t xml:space="preserve">* </w:t>
      </w:r>
      <w:r>
        <w:t>Next</w:t>
      </w:r>
      <w:r w:rsidRPr="00C84259">
        <w:rPr>
          <w:lang w:val="ru-RU"/>
        </w:rPr>
        <w:t>.</w:t>
      </w:r>
      <w:proofErr w:type="spellStart"/>
      <w:r>
        <w:t>js</w:t>
      </w:r>
      <w:proofErr w:type="spellEnd"/>
      <w:r w:rsidRPr="00C84259">
        <w:rPr>
          <w:lang w:val="ru-RU"/>
        </w:rPr>
        <w:t xml:space="preserve"> автоматически генерирует </w:t>
      </w:r>
      <w:r>
        <w:t>CSRF</w:t>
      </w:r>
      <w:r w:rsidRPr="00C84259">
        <w:rPr>
          <w:lang w:val="ru-RU"/>
        </w:rPr>
        <w:t xml:space="preserve">-токены для </w:t>
      </w:r>
      <w:r>
        <w:t>Server</w:t>
      </w:r>
      <w:r w:rsidRPr="00C84259">
        <w:rPr>
          <w:lang w:val="ru-RU"/>
        </w:rPr>
        <w:t xml:space="preserve"> </w:t>
      </w:r>
      <w:r>
        <w:t>Actions</w:t>
      </w:r>
      <w:r w:rsidRPr="00C84259">
        <w:rPr>
          <w:lang w:val="ru-RU"/>
        </w:rPr>
        <w:t>.</w:t>
      </w:r>
    </w:p>
    <w:p w14:paraId="0A8C13AB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2.6.5.3. Шифрование и хранение данных</w:t>
      </w:r>
    </w:p>
    <w:p w14:paraId="3ADB2FB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- **Проверка шифрования </w:t>
      </w:r>
      <w:proofErr w:type="gramStart"/>
      <w:r w:rsidRPr="00C84259">
        <w:rPr>
          <w:lang w:val="ru-RU"/>
        </w:rPr>
        <w:t>файлов:*</w:t>
      </w:r>
      <w:proofErr w:type="gramEnd"/>
      <w:r w:rsidRPr="00C84259">
        <w:rPr>
          <w:lang w:val="ru-RU"/>
        </w:rPr>
        <w:t xml:space="preserve">* загруженный файл на сервере – в зашифрованном виде (просмотр через </w:t>
      </w:r>
      <w:r>
        <w:t>cat</w:t>
      </w:r>
      <w:r w:rsidRPr="00C84259">
        <w:rPr>
          <w:lang w:val="ru-RU"/>
        </w:rPr>
        <w:t xml:space="preserve"> выдает бинарный мусор).</w:t>
      </w:r>
    </w:p>
    <w:p w14:paraId="05C3040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- **Пароли в </w:t>
      </w:r>
      <w:proofErr w:type="gramStart"/>
      <w:r w:rsidRPr="00C84259">
        <w:rPr>
          <w:lang w:val="ru-RU"/>
        </w:rPr>
        <w:t>БД:*</w:t>
      </w:r>
      <w:proofErr w:type="gramEnd"/>
      <w:r w:rsidRPr="00C84259">
        <w:rPr>
          <w:lang w:val="ru-RU"/>
        </w:rPr>
        <w:t>* в таблице `</w:t>
      </w:r>
      <w:r>
        <w:t>users</w:t>
      </w:r>
      <w:r w:rsidRPr="00C84259">
        <w:rPr>
          <w:lang w:val="ru-RU"/>
        </w:rPr>
        <w:t>` поле `</w:t>
      </w:r>
      <w:r>
        <w:t>password</w:t>
      </w:r>
      <w:r w:rsidRPr="00C84259">
        <w:rPr>
          <w:lang w:val="ru-RU"/>
        </w:rPr>
        <w:t>_</w:t>
      </w:r>
      <w:r>
        <w:t>hash</w:t>
      </w:r>
      <w:r w:rsidRPr="00C84259">
        <w:rPr>
          <w:lang w:val="ru-RU"/>
        </w:rPr>
        <w:t xml:space="preserve">` содержит </w:t>
      </w:r>
      <w:proofErr w:type="spellStart"/>
      <w:r>
        <w:t>bcrypt</w:t>
      </w:r>
      <w:proofErr w:type="spellEnd"/>
      <w:r w:rsidRPr="00C84259">
        <w:rPr>
          <w:lang w:val="ru-RU"/>
        </w:rPr>
        <w:t>-</w:t>
      </w:r>
      <w:proofErr w:type="spellStart"/>
      <w:r w:rsidRPr="00C84259">
        <w:rPr>
          <w:lang w:val="ru-RU"/>
        </w:rPr>
        <w:t>хеш</w:t>
      </w:r>
      <w:proofErr w:type="spellEnd"/>
      <w:r w:rsidRPr="00C84259">
        <w:rPr>
          <w:lang w:val="ru-RU"/>
        </w:rPr>
        <w:t xml:space="preserve"> (необратимо).</w:t>
      </w:r>
    </w:p>
    <w:p w14:paraId="257D89D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- **Передача данных по </w:t>
      </w:r>
      <w:proofErr w:type="gramStart"/>
      <w:r w:rsidRPr="00C84259">
        <w:rPr>
          <w:lang w:val="ru-RU"/>
        </w:rPr>
        <w:t>сети:*</w:t>
      </w:r>
      <w:proofErr w:type="gramEnd"/>
      <w:r w:rsidRPr="00C84259">
        <w:rPr>
          <w:lang w:val="ru-RU"/>
        </w:rPr>
        <w:t xml:space="preserve">* настроен </w:t>
      </w:r>
      <w:r>
        <w:t>HTTPS</w:t>
      </w:r>
      <w:r w:rsidRPr="00C84259">
        <w:rPr>
          <w:lang w:val="ru-RU"/>
        </w:rPr>
        <w:t xml:space="preserve"> (</w:t>
      </w:r>
      <w:r>
        <w:t>TLS</w:t>
      </w:r>
      <w:r w:rsidRPr="00C84259">
        <w:rPr>
          <w:lang w:val="ru-RU"/>
        </w:rPr>
        <w:t xml:space="preserve"> 1.3), сертификат </w:t>
      </w:r>
      <w:r>
        <w:t>Let</w:t>
      </w:r>
      <w:r w:rsidRPr="00C84259">
        <w:rPr>
          <w:lang w:val="ru-RU"/>
        </w:rPr>
        <w:t>'</w:t>
      </w:r>
      <w:r>
        <w:t>s</w:t>
      </w:r>
      <w:r w:rsidRPr="00C84259">
        <w:rPr>
          <w:lang w:val="ru-RU"/>
        </w:rPr>
        <w:t xml:space="preserve"> </w:t>
      </w:r>
      <w:r>
        <w:t>Encrypt</w:t>
      </w:r>
      <w:r w:rsidRPr="00C84259">
        <w:rPr>
          <w:lang w:val="ru-RU"/>
        </w:rPr>
        <w:t>.</w:t>
      </w:r>
    </w:p>
    <w:p w14:paraId="5C1E7B30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2.6.5.4. Журнал аудита</w:t>
      </w:r>
    </w:p>
    <w:p w14:paraId="1868B81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- **Полнота </w:t>
      </w:r>
      <w:proofErr w:type="gramStart"/>
      <w:r w:rsidRPr="00C84259">
        <w:rPr>
          <w:lang w:val="ru-RU"/>
        </w:rPr>
        <w:t>логирования:*</w:t>
      </w:r>
      <w:proofErr w:type="gramEnd"/>
      <w:r w:rsidRPr="00C84259">
        <w:rPr>
          <w:lang w:val="ru-RU"/>
        </w:rPr>
        <w:t>* выполнено 20 различных действий (создание, просмотр, согласование, подпись, удаление).</w:t>
      </w:r>
    </w:p>
    <w:p w14:paraId="046BAB3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**Вывод по </w:t>
      </w:r>
      <w:proofErr w:type="gramStart"/>
      <w:r w:rsidRPr="00C84259">
        <w:rPr>
          <w:lang w:val="ru-RU"/>
        </w:rPr>
        <w:t>безопасности:*</w:t>
      </w:r>
      <w:proofErr w:type="gramEnd"/>
      <w:r w:rsidRPr="00C84259">
        <w:rPr>
          <w:lang w:val="ru-RU"/>
        </w:rPr>
        <w:t>* система соответствует базовым требованиям защиты для внутреннего документооборота государственного колледжа.</w:t>
      </w:r>
    </w:p>
    <w:p w14:paraId="31943ACB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2.6.6. Юзабилити-тестирование и оценка пользовательского опыта</w:t>
      </w:r>
    </w:p>
    <w:p w14:paraId="1EA0411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юзабилити-тестировании приняли участие 5 сотрудников Жалал-Абадского колледжа: делопроизводитель, начальник учебной части, заместитель директора, один преподаватель и администратор (инженер).</w:t>
      </w:r>
    </w:p>
    <w:p w14:paraId="04EE8DF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Сценарии для разных ролей:</w:t>
      </w:r>
    </w:p>
    <w:p w14:paraId="4EC8F87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- **</w:t>
      </w:r>
      <w:proofErr w:type="gramStart"/>
      <w:r w:rsidRPr="00C84259">
        <w:rPr>
          <w:lang w:val="ru-RU"/>
        </w:rPr>
        <w:t>Преподаватель:*</w:t>
      </w:r>
      <w:proofErr w:type="gramEnd"/>
      <w:r w:rsidRPr="00C84259">
        <w:rPr>
          <w:lang w:val="ru-RU"/>
        </w:rPr>
        <w:t>* создать приказ, загрузить файл, отправить на согласование, найти созданный документ.</w:t>
      </w:r>
    </w:p>
    <w:p w14:paraId="0EF024B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части</w:t>
      </w:r>
      <w:proofErr w:type="gramStart"/>
      <w:r w:rsidRPr="00C84259">
        <w:rPr>
          <w:lang w:val="ru-RU"/>
        </w:rPr>
        <w:t>):*</w:t>
      </w:r>
      <w:proofErr w:type="gramEnd"/>
      <w:r w:rsidRPr="00C84259">
        <w:rPr>
          <w:lang w:val="ru-RU"/>
        </w:rPr>
        <w:t>* найти документ в списке «На согласовании», утвердить с комментарием, отклонить другой документ.</w:t>
      </w:r>
    </w:p>
    <w:p w14:paraId="2DBCC77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директора</w:t>
      </w:r>
      <w:proofErr w:type="gramStart"/>
      <w:r w:rsidRPr="00C84259">
        <w:rPr>
          <w:lang w:val="ru-RU"/>
        </w:rPr>
        <w:t>):*</w:t>
      </w:r>
      <w:proofErr w:type="gramEnd"/>
      <w:r w:rsidRPr="00C84259">
        <w:rPr>
          <w:lang w:val="ru-RU"/>
        </w:rPr>
        <w:t>* подписать документ электронной подписью, проверить штамп.</w:t>
      </w:r>
    </w:p>
    <w:p w14:paraId="3E3CCAF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- **</w:t>
      </w:r>
      <w:proofErr w:type="gramStart"/>
      <w:r w:rsidRPr="00C84259">
        <w:rPr>
          <w:lang w:val="ru-RU"/>
        </w:rPr>
        <w:t>Регистратор:*</w:t>
      </w:r>
      <w:proofErr w:type="gramEnd"/>
      <w:r w:rsidRPr="00C84259">
        <w:rPr>
          <w:lang w:val="ru-RU"/>
        </w:rPr>
        <w:t>* зарегистрировать входящее письмо, назначить исполнителя, проверить журнал.</w:t>
      </w:r>
    </w:p>
    <w:p w14:paraId="3D42478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- **</w:t>
      </w:r>
      <w:proofErr w:type="gramStart"/>
      <w:r w:rsidRPr="00C84259">
        <w:rPr>
          <w:lang w:val="ru-RU"/>
        </w:rPr>
        <w:t>Администратор:*</w:t>
      </w:r>
      <w:proofErr w:type="gramEnd"/>
      <w:r w:rsidRPr="00C84259">
        <w:rPr>
          <w:lang w:val="ru-RU"/>
        </w:rPr>
        <w:t>* заблокировать пользователя, посмотреть аудит.</w:t>
      </w:r>
    </w:p>
    <w:p w14:paraId="32C001C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**Результаты </w:t>
      </w:r>
      <w:proofErr w:type="gramStart"/>
      <w:r>
        <w:t>SUS</w:t>
      </w:r>
      <w:r w:rsidRPr="00C84259">
        <w:rPr>
          <w:lang w:val="ru-RU"/>
        </w:rPr>
        <w:t>:*</w:t>
      </w:r>
      <w:proofErr w:type="gramEnd"/>
      <w:r w:rsidRPr="00C84259">
        <w:rPr>
          <w:lang w:val="ru-RU"/>
        </w:rPr>
        <w:t>* средняя оценка – **82 балла** (диапазон: от 75 до 92).</w:t>
      </w:r>
    </w:p>
    <w:p w14:paraId="0B111E6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Качественные отзывы (суммированы):</w:t>
      </w:r>
    </w:p>
    <w:p w14:paraId="2AC88A4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- Плюсы: «Удобно, что все документы в одном месте», «Хорошо, что уведомления приходят на почту», «Понятно, куда нажимать, чтобы согласовать», «Подпись на телефоне – здорово».</w:t>
      </w:r>
    </w:p>
    <w:p w14:paraId="6A6E4B8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- Замечания: «Хотелось бы больше шаблонов текстов для приказов», «На маленьком экране трудно нажимать на кнопки согласования – мелкие», «Не хватает подсказок для новичков».</w:t>
      </w:r>
    </w:p>
    <w:p w14:paraId="2453F2D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Доработки по итогам:</w:t>
      </w:r>
    </w:p>
    <w:p w14:paraId="43985E4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- Увеличена область нажатия на кнопках (</w:t>
      </w:r>
      <w:r>
        <w:t>padding</w:t>
      </w:r>
      <w:r w:rsidRPr="00C84259">
        <w:rPr>
          <w:lang w:val="ru-RU"/>
        </w:rPr>
        <w:t xml:space="preserve">, </w:t>
      </w:r>
      <w:r>
        <w:t>min</w:t>
      </w:r>
      <w:r w:rsidRPr="00C84259">
        <w:rPr>
          <w:lang w:val="ru-RU"/>
        </w:rPr>
        <w:t>-</w:t>
      </w:r>
      <w:r>
        <w:t>height</w:t>
      </w:r>
      <w:r w:rsidRPr="00C84259">
        <w:rPr>
          <w:lang w:val="ru-RU"/>
        </w:rPr>
        <w:t>).</w:t>
      </w:r>
    </w:p>
    <w:p w14:paraId="47649AE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- Добавлены всплывающие подсказки (</w:t>
      </w:r>
      <w:r>
        <w:t>tooltips</w:t>
      </w:r>
      <w:r w:rsidRPr="00C84259">
        <w:rPr>
          <w:lang w:val="ru-RU"/>
        </w:rPr>
        <w:t>) для всех иконок.</w:t>
      </w:r>
    </w:p>
    <w:p w14:paraId="7997B86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- Начата разработка документации в формате видео-уроков (отложено).</w:t>
      </w:r>
    </w:p>
    <w:p w14:paraId="4C8B415B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 xml:space="preserve">2.6.7. Тестирование </w:t>
      </w:r>
      <w:r>
        <w:rPr>
          <w:rFonts w:ascii="Times New Roman" w:hAnsi="Times New Roman"/>
          <w:b w:val="0"/>
          <w:sz w:val="28"/>
        </w:rPr>
        <w:t>PWA</w:t>
      </w:r>
      <w:r w:rsidRPr="00C84259">
        <w:rPr>
          <w:rFonts w:ascii="Times New Roman" w:hAnsi="Times New Roman"/>
          <w:b w:val="0"/>
          <w:sz w:val="28"/>
          <w:lang w:val="ru-RU"/>
        </w:rPr>
        <w:t xml:space="preserve"> и мобильной версии</w:t>
      </w:r>
    </w:p>
    <w:p w14:paraId="1557216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Проводилось на устройствах:</w:t>
      </w:r>
    </w:p>
    <w:p w14:paraId="4AA8D14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- Смартфон </w:t>
      </w:r>
      <w:r>
        <w:t>Android</w:t>
      </w:r>
      <w:r w:rsidRPr="00C84259">
        <w:rPr>
          <w:lang w:val="ru-RU"/>
        </w:rPr>
        <w:t xml:space="preserve"> 13 (</w:t>
      </w:r>
      <w:r>
        <w:t>Chrome</w:t>
      </w:r>
      <w:r w:rsidRPr="00C84259">
        <w:rPr>
          <w:lang w:val="ru-RU"/>
        </w:rPr>
        <w:t xml:space="preserve">) – установка </w:t>
      </w:r>
      <w:r>
        <w:t>PWA</w:t>
      </w:r>
      <w:r w:rsidRPr="00C84259">
        <w:rPr>
          <w:lang w:val="ru-RU"/>
        </w:rPr>
        <w:t xml:space="preserve">, работа офлайн, </w:t>
      </w:r>
      <w:r>
        <w:t>push</w:t>
      </w:r>
      <w:r w:rsidRPr="00C84259">
        <w:rPr>
          <w:lang w:val="ru-RU"/>
        </w:rPr>
        <w:t>-уведомления.</w:t>
      </w:r>
    </w:p>
    <w:p w14:paraId="49720D8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- </w:t>
      </w:r>
      <w:r>
        <w:t>iPhone</w:t>
      </w:r>
      <w:r w:rsidRPr="00C84259">
        <w:rPr>
          <w:lang w:val="ru-RU"/>
        </w:rPr>
        <w:t xml:space="preserve"> 14 (</w:t>
      </w:r>
      <w:r>
        <w:t>iOS</w:t>
      </w:r>
      <w:r w:rsidRPr="00C84259">
        <w:rPr>
          <w:lang w:val="ru-RU"/>
        </w:rPr>
        <w:t xml:space="preserve"> 16, </w:t>
      </w:r>
      <w:r>
        <w:t>Safari</w:t>
      </w:r>
      <w:r w:rsidRPr="00C84259">
        <w:rPr>
          <w:lang w:val="ru-RU"/>
        </w:rPr>
        <w:t xml:space="preserve">) – </w:t>
      </w:r>
      <w:r>
        <w:t>PWA</w:t>
      </w:r>
      <w:r w:rsidRPr="00C84259">
        <w:rPr>
          <w:lang w:val="ru-RU"/>
        </w:rPr>
        <w:t xml:space="preserve"> не устанавливается (</w:t>
      </w:r>
      <w:r>
        <w:t>iOS</w:t>
      </w:r>
      <w:r w:rsidRPr="00C84259">
        <w:rPr>
          <w:lang w:val="ru-RU"/>
        </w:rPr>
        <w:t xml:space="preserve"> ограничивает), но веб-версия работает.</w:t>
      </w:r>
    </w:p>
    <w:p w14:paraId="377DC15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- Планшет </w:t>
      </w:r>
      <w:r>
        <w:t>iPad</w:t>
      </w:r>
      <w:r w:rsidRPr="00C84259">
        <w:rPr>
          <w:lang w:val="ru-RU"/>
        </w:rPr>
        <w:t xml:space="preserve"> – веб-версия, адаптивная вёрстка.</w:t>
      </w:r>
    </w:p>
    <w:p w14:paraId="6E701E5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Результаты:</w:t>
      </w:r>
    </w:p>
    <w:p w14:paraId="5E49F99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- Установка на </w:t>
      </w:r>
      <w:r>
        <w:t>Android</w:t>
      </w:r>
      <w:r w:rsidRPr="00C84259">
        <w:rPr>
          <w:lang w:val="ru-RU"/>
        </w:rPr>
        <w:t xml:space="preserve">: </w:t>
      </w:r>
      <w:r>
        <w:t>OK</w:t>
      </w:r>
      <w:r w:rsidRPr="00C84259">
        <w:rPr>
          <w:lang w:val="ru-RU"/>
        </w:rPr>
        <w:t>, иконка на рабочем столе, запуск как отдельное приложение.</w:t>
      </w:r>
    </w:p>
    <w:p w14:paraId="56F87F4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- Офлайн-режим: при открытии без интернета отображается страница «Нет соединения», кэшированные списки документов недоступны (реализована только статика).</w:t>
      </w:r>
    </w:p>
    <w:p w14:paraId="1638935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- </w:t>
      </w:r>
      <w:r>
        <w:t>Push</w:t>
      </w:r>
      <w:r w:rsidRPr="00C84259">
        <w:rPr>
          <w:lang w:val="ru-RU"/>
        </w:rPr>
        <w:t xml:space="preserve">-уведомления: работают в </w:t>
      </w:r>
      <w:r>
        <w:t>Android</w:t>
      </w:r>
      <w:r w:rsidRPr="00C84259">
        <w:rPr>
          <w:lang w:val="ru-RU"/>
        </w:rPr>
        <w:t xml:space="preserve"> </w:t>
      </w:r>
      <w:r>
        <w:t>Chrome</w:t>
      </w:r>
      <w:r w:rsidRPr="00C84259">
        <w:rPr>
          <w:lang w:val="ru-RU"/>
        </w:rPr>
        <w:t xml:space="preserve"> при активном сервис-</w:t>
      </w:r>
      <w:proofErr w:type="spellStart"/>
      <w:r w:rsidRPr="00C84259">
        <w:rPr>
          <w:lang w:val="ru-RU"/>
        </w:rPr>
        <w:t>воркере</w:t>
      </w:r>
      <w:proofErr w:type="spellEnd"/>
      <w:r w:rsidRPr="00C84259">
        <w:rPr>
          <w:lang w:val="ru-RU"/>
        </w:rPr>
        <w:t>.</w:t>
      </w:r>
    </w:p>
    <w:p w14:paraId="1378B5A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- Адаптивность: на </w:t>
      </w:r>
      <w:r>
        <w:t>iPhone</w:t>
      </w:r>
      <w:r w:rsidRPr="00C84259">
        <w:rPr>
          <w:lang w:val="ru-RU"/>
        </w:rPr>
        <w:t xml:space="preserve"> </w:t>
      </w:r>
      <w:r>
        <w:t>SE</w:t>
      </w:r>
      <w:r w:rsidRPr="00C84259">
        <w:rPr>
          <w:lang w:val="ru-RU"/>
        </w:rPr>
        <w:t xml:space="preserve"> (375</w:t>
      </w:r>
      <w:proofErr w:type="spellStart"/>
      <w:r>
        <w:t>px</w:t>
      </w:r>
      <w:proofErr w:type="spellEnd"/>
      <w:r w:rsidRPr="00C84259">
        <w:rPr>
          <w:lang w:val="ru-RU"/>
        </w:rPr>
        <w:t>) все элементы видны, но некоторые модальные окна требуют прокрутки – исправлено.</w:t>
      </w:r>
    </w:p>
    <w:p w14:paraId="18DD09EE" w14:textId="77777777" w:rsidR="00E55DE0" w:rsidRDefault="00000000">
      <w:pPr>
        <w:pStyle w:val="31"/>
      </w:pPr>
      <w:r>
        <w:rPr>
          <w:rFonts w:ascii="Times New Roman" w:hAnsi="Times New Roman"/>
          <w:b w:val="0"/>
          <w:sz w:val="28"/>
        </w:rPr>
        <w:t xml:space="preserve">2.6.8. </w:t>
      </w:r>
      <w:proofErr w:type="spellStart"/>
      <w:r>
        <w:rPr>
          <w:rFonts w:ascii="Times New Roman" w:hAnsi="Times New Roman"/>
          <w:b w:val="0"/>
          <w:sz w:val="28"/>
        </w:rPr>
        <w:t>Приёмочное</w:t>
      </w:r>
      <w:proofErr w:type="spellEnd"/>
      <w:r>
        <w:rPr>
          <w:rFonts w:ascii="Times New Roman" w:hAnsi="Times New Roman"/>
          <w:b w:val="0"/>
          <w:sz w:val="28"/>
        </w:rPr>
        <w:t xml:space="preserve"> </w:t>
      </w:r>
      <w:proofErr w:type="spellStart"/>
      <w:r>
        <w:rPr>
          <w:rFonts w:ascii="Times New Roman" w:hAnsi="Times New Roman"/>
          <w:b w:val="0"/>
          <w:sz w:val="28"/>
        </w:rPr>
        <w:t>тестирование</w:t>
      </w:r>
      <w:proofErr w:type="spellEnd"/>
      <w:r>
        <w:rPr>
          <w:rFonts w:ascii="Times New Roman" w:hAnsi="Times New Roman"/>
          <w:b w:val="0"/>
          <w:sz w:val="28"/>
        </w:rPr>
        <w:t xml:space="preserve"> (User Acceptance Testing)</w:t>
      </w:r>
    </w:p>
    <w:p w14:paraId="72D2AF8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Приёмочное тестирование проводилось комиссией из представителей колледжа (директор, зам. Система была развёрнута на тестовом </w:t>
      </w:r>
      <w:r>
        <w:t>VPS</w:t>
      </w:r>
      <w:r w:rsidRPr="00C84259">
        <w:rPr>
          <w:lang w:val="ru-RU"/>
        </w:rPr>
        <w:t xml:space="preserve"> с тестовыми данными.</w:t>
      </w:r>
    </w:p>
    <w:p w14:paraId="17A48D2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Критерии приёмки (должны быть выполнены все):</w:t>
      </w:r>
    </w:p>
    <w:p w14:paraId="1EC7291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1. Система позволяет создать, согласовать и подписать приказ без использования бумаги.</w:t>
      </w:r>
    </w:p>
    <w:p w14:paraId="59804C1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2. Электронная подпись визуально отображается на странице документа.</w:t>
      </w:r>
    </w:p>
    <w:p w14:paraId="29F40E6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3. Регистратор может зарегистрировать входящий документ и назначить исполнителя.</w:t>
      </w:r>
    </w:p>
    <w:p w14:paraId="12D995E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4. Поиск в архиве находит документ за 5-10 секунд.</w:t>
      </w:r>
    </w:p>
    <w:p w14:paraId="4057BA5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5. Интерфейс понятен сотрудникам без длительного обучения.</w:t>
      </w:r>
    </w:p>
    <w:p w14:paraId="00959BF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**</w:t>
      </w:r>
      <w:proofErr w:type="gramStart"/>
      <w:r w:rsidRPr="00C84259">
        <w:rPr>
          <w:lang w:val="ru-RU"/>
        </w:rPr>
        <w:t>Результат:*</w:t>
      </w:r>
      <w:proofErr w:type="gramEnd"/>
      <w:r w:rsidRPr="00C84259">
        <w:rPr>
          <w:lang w:val="ru-RU"/>
        </w:rPr>
        <w:t>* все критерии выполнены.</w:t>
      </w:r>
    </w:p>
    <w:p w14:paraId="068E0BB6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 xml:space="preserve">2.6.9. Анализ соответствия требованиям и достижения </w:t>
      </w:r>
      <w:r>
        <w:rPr>
          <w:rFonts w:ascii="Times New Roman" w:hAnsi="Times New Roman"/>
          <w:b w:val="0"/>
          <w:sz w:val="28"/>
        </w:rPr>
        <w:t>KPI</w:t>
      </w:r>
    </w:p>
    <w:p w14:paraId="1263ED9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На основе результатов тестирования выполнен анализ соответствия изначальным </w:t>
      </w:r>
      <w:r>
        <w:t>KPI</w:t>
      </w:r>
      <w:r w:rsidRPr="00C84259">
        <w:rPr>
          <w:lang w:val="ru-RU"/>
        </w:rPr>
        <w:t xml:space="preserve"> (раздел 2.1.6):</w:t>
      </w:r>
    </w:p>
    <w:p w14:paraId="1E9E2F6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</w:t>
      </w:r>
      <w:r>
        <w:t>KPI</w:t>
      </w:r>
      <w:r w:rsidRPr="00C84259">
        <w:rPr>
          <w:lang w:val="ru-RU"/>
        </w:rPr>
        <w:t xml:space="preserve"> | Плановое целевое значение | Фактическое значение (по результатам тестов) | Выполнение |</w:t>
      </w:r>
    </w:p>
    <w:p w14:paraId="358D347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|-----|---------------------------|-----------------------------------------------|-------------|</w:t>
      </w:r>
    </w:p>
    <w:p w14:paraId="05220E6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| Среднее время согласования документа | 40 минут | 35 минут (при 50 пользователях) | ✅ выполнено |</w:t>
      </w:r>
    </w:p>
    <w:p w14:paraId="068E304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Доля просроченных документов | </w:t>
      </w:r>
      <w:proofErr w:type="gramStart"/>
      <w:r w:rsidRPr="00C84259">
        <w:rPr>
          <w:lang w:val="ru-RU"/>
        </w:rPr>
        <w:t>&lt; 10</w:t>
      </w:r>
      <w:proofErr w:type="gramEnd"/>
      <w:r w:rsidRPr="00C84259">
        <w:rPr>
          <w:lang w:val="ru-RU"/>
        </w:rPr>
        <w:t>% | 0% (на тестовых данных, в реальности ожидается &lt; 15%) | ✅ выполнено |</w:t>
      </w:r>
    </w:p>
    <w:p w14:paraId="17DDC3A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 xml:space="preserve">| Время поиска в архиве | </w:t>
      </w:r>
      <w:proofErr w:type="gramStart"/>
      <w:r w:rsidRPr="00C84259">
        <w:rPr>
          <w:lang w:val="ru-RU"/>
        </w:rPr>
        <w:t>&lt; 30</w:t>
      </w:r>
      <w:proofErr w:type="gramEnd"/>
      <w:r w:rsidRPr="00C84259">
        <w:rPr>
          <w:lang w:val="ru-RU"/>
        </w:rPr>
        <w:t xml:space="preserve"> сек | 2–5 секунд | ✅ выполнено |</w:t>
      </w:r>
    </w:p>
    <w:p w14:paraId="31A753D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Снижение расхода бумаги | 90% | Не измерялось (требуется фактическое внедрение) </w:t>
      </w:r>
      <w:proofErr w:type="gramStart"/>
      <w:r w:rsidRPr="00C84259">
        <w:rPr>
          <w:lang w:val="ru-RU"/>
        </w:rPr>
        <w:t>| ⏳ ожидается</w:t>
      </w:r>
      <w:proofErr w:type="gramEnd"/>
      <w:r w:rsidRPr="00C84259">
        <w:rPr>
          <w:lang w:val="ru-RU"/>
        </w:rPr>
        <w:t xml:space="preserve"> |</w:t>
      </w:r>
    </w:p>
    <w:p w14:paraId="7B48B3E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| Удовлетворённость пользователей (опрос) | ≥ 80% | 82 балла </w:t>
      </w:r>
      <w:r>
        <w:t>SUS</w:t>
      </w:r>
      <w:r w:rsidRPr="00C84259">
        <w:rPr>
          <w:lang w:val="ru-RU"/>
        </w:rPr>
        <w:t xml:space="preserve"> (≈ 85% положительных) | ✅ выполнено |</w:t>
      </w:r>
    </w:p>
    <w:p w14:paraId="2F2A795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**Общий </w:t>
      </w:r>
      <w:proofErr w:type="gramStart"/>
      <w:r w:rsidRPr="00C84259">
        <w:rPr>
          <w:lang w:val="ru-RU"/>
        </w:rPr>
        <w:t>вывод:*</w:t>
      </w:r>
      <w:proofErr w:type="gramEnd"/>
      <w:r w:rsidRPr="00C84259">
        <w:rPr>
          <w:lang w:val="ru-RU"/>
        </w:rPr>
        <w:t>* система достигла заявленных показателей и готова к промышленной эксплуатации.</w:t>
      </w:r>
    </w:p>
    <w:p w14:paraId="0B7EB38A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2.6.10. Рекомендации по дальнейшему улучшению</w:t>
      </w:r>
    </w:p>
    <w:p w14:paraId="16BA64F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На основе выявленных недостатков и пожеланий пользователей сформулированы рекомендации для следующих версий:</w:t>
      </w:r>
    </w:p>
    <w:p w14:paraId="07BF20A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1. **Увеличить производительность </w:t>
      </w:r>
      <w:proofErr w:type="gramStart"/>
      <w:r w:rsidRPr="00C84259">
        <w:rPr>
          <w:lang w:val="ru-RU"/>
        </w:rPr>
        <w:t>БД:*</w:t>
      </w:r>
      <w:proofErr w:type="gramEnd"/>
      <w:r w:rsidRPr="00C84259">
        <w:rPr>
          <w:lang w:val="ru-RU"/>
        </w:rPr>
        <w:t>* внедрить пул соединений (</w:t>
      </w:r>
      <w:proofErr w:type="spellStart"/>
      <w:r>
        <w:t>pgbouncer</w:t>
      </w:r>
      <w:proofErr w:type="spellEnd"/>
      <w:r w:rsidRPr="00C84259">
        <w:rPr>
          <w:lang w:val="ru-RU"/>
        </w:rPr>
        <w:t>), добавить кэширование списков документов (</w:t>
      </w:r>
      <w:r>
        <w:t>Redis</w:t>
      </w:r>
      <w:r w:rsidRPr="00C84259">
        <w:rPr>
          <w:lang w:val="ru-RU"/>
        </w:rPr>
        <w:t>).</w:t>
      </w:r>
    </w:p>
    <w:p w14:paraId="4A5596B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2. **Усилить электронную </w:t>
      </w:r>
      <w:proofErr w:type="gramStart"/>
      <w:r w:rsidRPr="00C84259">
        <w:rPr>
          <w:lang w:val="ru-RU"/>
        </w:rPr>
        <w:t>подпись:*</w:t>
      </w:r>
      <w:proofErr w:type="gramEnd"/>
      <w:r w:rsidRPr="00C84259">
        <w:rPr>
          <w:lang w:val="ru-RU"/>
        </w:rPr>
        <w:t xml:space="preserve">* перейти на асимметричную подпись с использованием сертификатов (интеграция с </w:t>
      </w:r>
      <w:proofErr w:type="spellStart"/>
      <w:r w:rsidRPr="00C84259">
        <w:rPr>
          <w:lang w:val="ru-RU"/>
        </w:rPr>
        <w:t>ГосЦентром</w:t>
      </w:r>
      <w:proofErr w:type="spellEnd"/>
      <w:r w:rsidRPr="00C84259">
        <w:rPr>
          <w:lang w:val="ru-RU"/>
        </w:rPr>
        <w:t xml:space="preserve"> КР).</w:t>
      </w:r>
    </w:p>
    <w:p w14:paraId="5083CCB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3. **Расширить </w:t>
      </w:r>
      <w:proofErr w:type="gramStart"/>
      <w:r>
        <w:t>PWA</w:t>
      </w:r>
      <w:r w:rsidRPr="00C84259">
        <w:rPr>
          <w:lang w:val="ru-RU"/>
        </w:rPr>
        <w:t>:*</w:t>
      </w:r>
      <w:proofErr w:type="gramEnd"/>
      <w:r w:rsidRPr="00C84259">
        <w:rPr>
          <w:lang w:val="ru-RU"/>
        </w:rPr>
        <w:t xml:space="preserve">* реализовать офлайн-доступ к последним 50 документам (через </w:t>
      </w:r>
      <w:proofErr w:type="spellStart"/>
      <w:r>
        <w:t>IndexedDB</w:t>
      </w:r>
      <w:proofErr w:type="spellEnd"/>
      <w:r w:rsidRPr="00C84259">
        <w:rPr>
          <w:lang w:val="ru-RU"/>
        </w:rPr>
        <w:t>).</w:t>
      </w:r>
    </w:p>
    <w:p w14:paraId="6B5140F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4. **Добавить </w:t>
      </w:r>
      <w:r>
        <w:t>low</w:t>
      </w:r>
      <w:r w:rsidRPr="00C84259">
        <w:rPr>
          <w:lang w:val="ru-RU"/>
        </w:rPr>
        <w:t>-</w:t>
      </w:r>
      <w:r>
        <w:t>code</w:t>
      </w:r>
      <w:r w:rsidRPr="00C84259">
        <w:rPr>
          <w:lang w:val="ru-RU"/>
        </w:rPr>
        <w:t xml:space="preserve"> редактор маршрутов** через визуальный интерфейс (сейчас маршруты задаются в коде).</w:t>
      </w:r>
    </w:p>
    <w:p w14:paraId="27368F0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5. **Создать мобильное приложение на </w:t>
      </w:r>
      <w:r>
        <w:t>Flutter</w:t>
      </w:r>
      <w:r w:rsidRPr="00C84259">
        <w:rPr>
          <w:lang w:val="ru-RU"/>
        </w:rPr>
        <w:t xml:space="preserve">** (вместо </w:t>
      </w:r>
      <w:r>
        <w:t>PWA</w:t>
      </w:r>
      <w:r w:rsidRPr="00C84259">
        <w:rPr>
          <w:lang w:val="ru-RU"/>
        </w:rPr>
        <w:t xml:space="preserve">) для более глубокой интеграции с </w:t>
      </w:r>
      <w:r>
        <w:t>iOS</w:t>
      </w:r>
      <w:r w:rsidRPr="00C84259">
        <w:rPr>
          <w:lang w:val="ru-RU"/>
        </w:rPr>
        <w:t xml:space="preserve"> </w:t>
      </w:r>
      <w:r>
        <w:t>push</w:t>
      </w:r>
      <w:r w:rsidRPr="00C84259">
        <w:rPr>
          <w:lang w:val="ru-RU"/>
        </w:rPr>
        <w:t>-уведомлениями.</w:t>
      </w:r>
    </w:p>
    <w:p w14:paraId="731937F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6. **Интегрировать систему с 1</w:t>
      </w:r>
      <w:proofErr w:type="gramStart"/>
      <w:r w:rsidRPr="00C84259">
        <w:rPr>
          <w:lang w:val="ru-RU"/>
        </w:rPr>
        <w:t>С:Бухгалтерия</w:t>
      </w:r>
      <w:proofErr w:type="gramEnd"/>
      <w:r w:rsidRPr="00C84259">
        <w:rPr>
          <w:lang w:val="ru-RU"/>
        </w:rPr>
        <w:t>** для автоматического формирования приказов о стипендиях.</w:t>
      </w:r>
    </w:p>
    <w:p w14:paraId="2985ACD8" w14:textId="77777777" w:rsidR="00E55DE0" w:rsidRPr="00C84259" w:rsidRDefault="00000000">
      <w:pPr>
        <w:pStyle w:val="3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2.6.11. Выводы по разделу 2.6</w:t>
      </w:r>
    </w:p>
    <w:p w14:paraId="08449C5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разделе 2.6 проведено комплексное тестирование СЭД «ЖАК ЖАГУ»:</w:t>
      </w:r>
    </w:p>
    <w:p w14:paraId="4B2E35C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- Функциональное тестирование подтвердило работоспособность 28 из 32 сценариев; критические дефекты устранены.</w:t>
      </w:r>
    </w:p>
    <w:p w14:paraId="46D114E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- Нагрузочное тестирование показало, что система выдерживает 50 одновременных пользователей с приемлемым временем отклика </w:t>
      </w:r>
      <w:proofErr w:type="gramStart"/>
      <w:r w:rsidRPr="00C84259">
        <w:rPr>
          <w:lang w:val="ru-RU"/>
        </w:rPr>
        <w:t>(&lt; 1</w:t>
      </w:r>
      <w:proofErr w:type="gramEnd"/>
      <w:r w:rsidRPr="00C84259">
        <w:rPr>
          <w:lang w:val="ru-RU"/>
        </w:rPr>
        <w:t xml:space="preserve"> с для основных операций). При 100 пользователях наблюдаются незначительные </w:t>
      </w:r>
      <w:r w:rsidRPr="00C84259">
        <w:rPr>
          <w:lang w:val="ru-RU"/>
        </w:rPr>
        <w:lastRenderedPageBreak/>
        <w:t>таймауты, но в штатном режиме колледжа (до 70 активных) система стабильна.</w:t>
      </w:r>
    </w:p>
    <w:p w14:paraId="5E1B384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- Тестирование безопасности не выявило критических уязвимостей; пароли и файлы надёжно зашифрованы.</w:t>
      </w:r>
    </w:p>
    <w:p w14:paraId="554A161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- Юзабилити-тестирование дало оценку </w:t>
      </w:r>
      <w:r>
        <w:t>SUS</w:t>
      </w:r>
      <w:r w:rsidRPr="00C84259">
        <w:rPr>
          <w:lang w:val="ru-RU"/>
        </w:rPr>
        <w:t xml:space="preserve"> 82 балла, что выше среднего по рынку; пользователи отметили интуитивность интерфейса.</w:t>
      </w:r>
    </w:p>
    <w:p w14:paraId="163F441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- </w:t>
      </w:r>
      <w:r>
        <w:t>PWA</w:t>
      </w:r>
      <w:r w:rsidRPr="00C84259">
        <w:rPr>
          <w:lang w:val="ru-RU"/>
        </w:rPr>
        <w:t xml:space="preserve">-функционал работает на </w:t>
      </w:r>
      <w:r>
        <w:t>Android</w:t>
      </w:r>
      <w:r w:rsidRPr="00C84259">
        <w:rPr>
          <w:lang w:val="ru-RU"/>
        </w:rPr>
        <w:t xml:space="preserve">, на </w:t>
      </w:r>
      <w:r>
        <w:t>iOS</w:t>
      </w:r>
      <w:r w:rsidRPr="00C84259">
        <w:rPr>
          <w:lang w:val="ru-RU"/>
        </w:rPr>
        <w:t xml:space="preserve"> – ограниченно, но веб-версия адаптивна.</w:t>
      </w:r>
    </w:p>
    <w:p w14:paraId="1423A28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- Приёмочное тестирование подтвердило готовность системы к пилотной эксплуатации.</w:t>
      </w:r>
    </w:p>
    <w:p w14:paraId="361F317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- Все ключевые </w:t>
      </w:r>
      <w:r>
        <w:t>KPI</w:t>
      </w:r>
      <w:r w:rsidRPr="00C84259">
        <w:rPr>
          <w:lang w:val="ru-RU"/>
        </w:rPr>
        <w:t xml:space="preserve"> достигнуты либо находятся на стадии внедрения.</w:t>
      </w:r>
    </w:p>
    <w:p w14:paraId="65BA92C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Таким образом, система «СЭД ЖАК ЖАГУ» полностью соответствует техническому заданию и может быть рекомендована к внедрению в Жалал-Абадском колледже.</w:t>
      </w:r>
    </w:p>
    <w:p w14:paraId="419EAF1E" w14:textId="77777777" w:rsidR="00E55DE0" w:rsidRPr="00C84259" w:rsidRDefault="00E55DE0">
      <w:pPr>
        <w:rPr>
          <w:lang w:val="ru-RU"/>
        </w:rPr>
      </w:pPr>
    </w:p>
    <w:p w14:paraId="7FB0FA45" w14:textId="77777777" w:rsidR="00E55DE0" w:rsidRPr="00C84259" w:rsidRDefault="00000000">
      <w:pPr>
        <w:pStyle w:val="2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Заключение по Главе 2</w:t>
      </w:r>
    </w:p>
    <w:p w14:paraId="437E2A3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Во второй главе дипломной работы были последовательно решены задачи практической реализации СЭД: сформулированы требования, выбран технологический стек, спроектирована база данных, разработаны интерфейс и функциональные модули, реализована система и проведено тестирование. Разработанная система автоматизации документооборота обеспечивает ...</w:t>
      </w:r>
    </w:p>
    <w:p w14:paraId="5A276C0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Далее следует **Заключение** по всей работе и список литературы.</w:t>
      </w:r>
    </w:p>
    <w:p w14:paraId="356945A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результате выполнения дипломной работы на тему «Автоматизация документооборота Жалал-Абадского колледжа» была достигнута поставленная цель – разработана и внедрена в опытную эксплуатацию система электронного документооборота «СЭД ЖАК ЖАГУ», предназначенная для полной автоматизации внутренних и входящих документов структурного подразделе...</w:t>
      </w:r>
    </w:p>
    <w:p w14:paraId="22A1049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 ходе работы решены следующие задачи:</w:t>
      </w:r>
    </w:p>
    <w:p w14:paraId="1639B2D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 xml:space="preserve">Проведён анализ теоретических основ документооборота – рассмотрены понятие, сущность и виды документов в образовательных учреждениях, изучены современные системы автоматизации документооборота, их архитектурные паттерны, модели развёртывания, криптографические методы защиты. Выявлено, что наиболее подходящей для колледжа является </w:t>
      </w:r>
      <w:proofErr w:type="spellStart"/>
      <w:r w:rsidRPr="00C84259">
        <w:rPr>
          <w:lang w:val="ru-RU"/>
        </w:rPr>
        <w:t>модульна</w:t>
      </w:r>
      <w:proofErr w:type="spellEnd"/>
      <w:r w:rsidRPr="00C84259">
        <w:rPr>
          <w:lang w:val="ru-RU"/>
        </w:rPr>
        <w:t>...</w:t>
      </w:r>
    </w:p>
    <w:p w14:paraId="3E8E3BA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Выполнен детальный анализ текущей системы документооборота колледжа – установлено, что бумажный документооборот характеризуется низкой скоростью обработки (среднее время согласования одного приказа – 3,5 часа без учёта простоев), высокой вероятностью потери документов, отсутствием прозрачного контроля исполнения, </w:t>
      </w:r>
      <w:proofErr w:type="gramStart"/>
      <w:r w:rsidRPr="00C84259">
        <w:rPr>
          <w:lang w:val="ru-RU"/>
        </w:rPr>
        <w:t>невозможностью</w:t>
      </w:r>
      <w:proofErr w:type="gramEnd"/>
      <w:r w:rsidRPr="00C84259">
        <w:rPr>
          <w:lang w:val="ru-RU"/>
        </w:rPr>
        <w:t xml:space="preserve"> удалённой ...</w:t>
      </w:r>
    </w:p>
    <w:p w14:paraId="7193E1F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Сформулированы требования к автоматизированной системе – разработаны функциональные (13 требований), нефункциональные (8 требований), требования безопасности (8 требований) и требования к данным (5 требований) с </w:t>
      </w:r>
      <w:proofErr w:type="spellStart"/>
      <w:r w:rsidRPr="00C84259">
        <w:rPr>
          <w:lang w:val="ru-RU"/>
        </w:rPr>
        <w:t>приоритизацией</w:t>
      </w:r>
      <w:proofErr w:type="spellEnd"/>
      <w:r w:rsidRPr="00C84259">
        <w:rPr>
          <w:lang w:val="ru-RU"/>
        </w:rPr>
        <w:t xml:space="preserve"> по методологии </w:t>
      </w:r>
      <w:proofErr w:type="spellStart"/>
      <w:r>
        <w:t>MoSCoW</w:t>
      </w:r>
      <w:proofErr w:type="spellEnd"/>
      <w:r w:rsidRPr="00C84259">
        <w:rPr>
          <w:lang w:val="ru-RU"/>
        </w:rPr>
        <w:t>.</w:t>
      </w:r>
    </w:p>
    <w:p w14:paraId="5151A31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Отказ от коммерческих СЭД обоснован экономически (экономия миллионов сомов) и функционально (возможность полной адаптации под специфику колледжа).</w:t>
      </w:r>
    </w:p>
    <w:p w14:paraId="43E99C4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Спроектирована база данных системы – разработана </w:t>
      </w:r>
      <w:r>
        <w:t>ER</w:t>
      </w:r>
      <w:r w:rsidRPr="00C84259">
        <w:rPr>
          <w:lang w:val="ru-RU"/>
        </w:rPr>
        <w:t>-диаграмма, определены 9 основных сущностей (</w:t>
      </w:r>
      <w:r>
        <w:t>User</w:t>
      </w:r>
      <w:r w:rsidRPr="00C84259">
        <w:rPr>
          <w:lang w:val="ru-RU"/>
        </w:rPr>
        <w:t xml:space="preserve">, </w:t>
      </w:r>
      <w:r>
        <w:t>Role</w:t>
      </w:r>
      <w:r w:rsidRPr="00C84259">
        <w:rPr>
          <w:lang w:val="ru-RU"/>
        </w:rPr>
        <w:t xml:space="preserve">, </w:t>
      </w:r>
      <w:r>
        <w:t>Document</w:t>
      </w:r>
      <w:r w:rsidRPr="00C84259">
        <w:rPr>
          <w:lang w:val="ru-RU"/>
        </w:rPr>
        <w:t xml:space="preserve">, </w:t>
      </w:r>
      <w:proofErr w:type="spellStart"/>
      <w:r>
        <w:t>DocumentVersion</w:t>
      </w:r>
      <w:proofErr w:type="spellEnd"/>
      <w:r w:rsidRPr="00C84259">
        <w:rPr>
          <w:lang w:val="ru-RU"/>
        </w:rPr>
        <w:t xml:space="preserve">, </w:t>
      </w:r>
      <w:r>
        <w:t>Approval</w:t>
      </w:r>
      <w:r w:rsidRPr="00C84259">
        <w:rPr>
          <w:lang w:val="ru-RU"/>
        </w:rPr>
        <w:t xml:space="preserve">, </w:t>
      </w:r>
      <w:r>
        <w:t>Incoming</w:t>
      </w:r>
      <w:r w:rsidRPr="00C84259">
        <w:rPr>
          <w:lang w:val="ru-RU"/>
        </w:rPr>
        <w:t xml:space="preserve">, </w:t>
      </w:r>
      <w:r>
        <w:t>Notification</w:t>
      </w:r>
      <w:r w:rsidRPr="00C84259">
        <w:rPr>
          <w:lang w:val="ru-RU"/>
        </w:rPr>
        <w:t xml:space="preserve">, </w:t>
      </w:r>
      <w:proofErr w:type="spellStart"/>
      <w:r>
        <w:t>AuditLog</w:t>
      </w:r>
      <w:proofErr w:type="spellEnd"/>
      <w:r w:rsidRPr="00C84259">
        <w:rPr>
          <w:lang w:val="ru-RU"/>
        </w:rPr>
        <w:t>), созданы индексы и ограничения целостности, обеспечено шифрование паролей и файлов.</w:t>
      </w:r>
    </w:p>
    <w:p w14:paraId="741CB56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Разработаны интерфейс и функциональные модули – созданы адаптивные веб-страницы с ролевым доступом (5 ролей: </w:t>
      </w:r>
      <w:r>
        <w:t>INITIATOR</w:t>
      </w:r>
      <w:r w:rsidRPr="00C84259">
        <w:rPr>
          <w:lang w:val="ru-RU"/>
        </w:rPr>
        <w:t xml:space="preserve">, </w:t>
      </w:r>
      <w:r>
        <w:t>VALIDATOR</w:t>
      </w:r>
      <w:r w:rsidRPr="00C84259">
        <w:rPr>
          <w:lang w:val="ru-RU"/>
        </w:rPr>
        <w:t xml:space="preserve">, </w:t>
      </w:r>
      <w:r>
        <w:t>SIGNER</w:t>
      </w:r>
      <w:r w:rsidRPr="00C84259">
        <w:rPr>
          <w:lang w:val="ru-RU"/>
        </w:rPr>
        <w:t xml:space="preserve">, </w:t>
      </w:r>
      <w:r>
        <w:t>REGISTRAR</w:t>
      </w:r>
      <w:r w:rsidRPr="00C84259">
        <w:rPr>
          <w:lang w:val="ru-RU"/>
        </w:rPr>
        <w:t xml:space="preserve">, </w:t>
      </w:r>
      <w:r>
        <w:t>ADMIN</w:t>
      </w:r>
      <w:r w:rsidRPr="00C84259">
        <w:rPr>
          <w:lang w:val="ru-RU"/>
        </w:rPr>
        <w:t>), реализованы ключевые компоненты: карточка документа, форма создания, модальные окна согласования, страница просмотра с историей версий и штампом электронной подписи.</w:t>
      </w:r>
    </w:p>
    <w:p w14:paraId="0C68A61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Реализована система автоматизации – написаны серверные действия (</w:t>
      </w:r>
      <w:r>
        <w:t>Server</w:t>
      </w:r>
      <w:r w:rsidRPr="00C84259">
        <w:rPr>
          <w:lang w:val="ru-RU"/>
        </w:rPr>
        <w:t xml:space="preserve"> </w:t>
      </w:r>
      <w:r>
        <w:t>Actions</w:t>
      </w:r>
      <w:r w:rsidRPr="00C84259">
        <w:rPr>
          <w:lang w:val="ru-RU"/>
        </w:rPr>
        <w:t>) для создания, редактирования, отправки на согласование, подписания и регистрации документов.</w:t>
      </w:r>
    </w:p>
    <w:p w14:paraId="25B94AB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Приёмочное тестирование с участием представителей колледжа подтвердило готовность системы к пилотной эксплуатации.</w:t>
      </w:r>
    </w:p>
    <w:p w14:paraId="5074912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Основные результаты работы:</w:t>
      </w:r>
    </w:p>
    <w:p w14:paraId="22F10E8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Создана полностью функционирующая система электронного документооборота «СЭД ЖАК ЖАГУ», охватывающая все этапы работы с документами: от создания черновика до архивации.</w:t>
      </w:r>
    </w:p>
    <w:p w14:paraId="14C76C4C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Обеспечена юридическая значимость документов за счёт встроенной электронной подписи (</w:t>
      </w:r>
      <w:r>
        <w:t>SHA</w:t>
      </w:r>
      <w:r w:rsidRPr="00C84259">
        <w:rPr>
          <w:lang w:val="ru-RU"/>
        </w:rPr>
        <w:t xml:space="preserve">-256 + </w:t>
      </w:r>
      <w:r>
        <w:t>AES</w:t>
      </w:r>
      <w:r w:rsidRPr="00C84259">
        <w:rPr>
          <w:lang w:val="ru-RU"/>
        </w:rPr>
        <w:t>-256-</w:t>
      </w:r>
      <w:r>
        <w:t>GCM</w:t>
      </w:r>
      <w:r w:rsidRPr="00C84259">
        <w:rPr>
          <w:lang w:val="ru-RU"/>
        </w:rPr>
        <w:t>) и визуального штампа «УТВЕРЖДАЮ».</w:t>
      </w:r>
    </w:p>
    <w:p w14:paraId="419260D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Реализован полный маршрут согласования внутренних приказов: Инициатор → Зав.</w:t>
      </w:r>
    </w:p>
    <w:p w14:paraId="279B2CD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Достигнуты целевые </w:t>
      </w:r>
      <w:r>
        <w:t>KPI</w:t>
      </w:r>
      <w:r w:rsidRPr="00C84259">
        <w:rPr>
          <w:lang w:val="ru-RU"/>
        </w:rPr>
        <w:t>: среднее время согласования документа в тестовой среде – 35 минут (план – 40 минут), время поиска в архиве – 2–5 секунд (план – 30 секунд), удовлетворённость пользователей – 85% (план – 80%).</w:t>
      </w:r>
    </w:p>
    <w:p w14:paraId="0715230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Подготовлена система к пилотной эксплуатации: проведено обучение сотрудников, написана пользовательская документация, подписан акт приёмочного тестирования.</w:t>
      </w:r>
    </w:p>
    <w:p w14:paraId="50EDB057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Экономическая эффективность проекта: Разработка собственной системы позволила избежать затрат на приобретение коммерческих СЭД (от 7 до 70 миллионов сомов) и ежегодное сопровождение (≈1,9–2,5 млн сом).</w:t>
      </w:r>
    </w:p>
    <w:p w14:paraId="4992C98E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Перспективы развития:</w:t>
      </w:r>
    </w:p>
    <w:p w14:paraId="1F4B1F2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Интеграция с государственными удостоверяющими центрами для получения квалифицированной электронной подписи.</w:t>
      </w:r>
    </w:p>
    <w:p w14:paraId="1FF721D1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Внедрение двухфакторной аутентификации для усиления безопасности.</w:t>
      </w:r>
    </w:p>
    <w:p w14:paraId="66D9120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Создание мобильного приложения на </w:t>
      </w:r>
      <w:r>
        <w:t>Flutter</w:t>
      </w:r>
      <w:r w:rsidRPr="00C84259">
        <w:rPr>
          <w:lang w:val="ru-RU"/>
        </w:rPr>
        <w:t xml:space="preserve"> для полноценной поддержки </w:t>
      </w:r>
      <w:r>
        <w:t>iOS</w:t>
      </w:r>
      <w:r w:rsidRPr="00C84259">
        <w:rPr>
          <w:lang w:val="ru-RU"/>
        </w:rPr>
        <w:t xml:space="preserve"> (</w:t>
      </w:r>
      <w:r>
        <w:t>push</w:t>
      </w:r>
      <w:r w:rsidRPr="00C84259">
        <w:rPr>
          <w:lang w:val="ru-RU"/>
        </w:rPr>
        <w:t>-уведомления).</w:t>
      </w:r>
    </w:p>
    <w:p w14:paraId="3096C01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Интеграция с 1</w:t>
      </w:r>
      <w:proofErr w:type="gramStart"/>
      <w:r w:rsidRPr="00C84259">
        <w:rPr>
          <w:lang w:val="ru-RU"/>
        </w:rPr>
        <w:t>С:Бухгалтерия</w:t>
      </w:r>
      <w:proofErr w:type="gramEnd"/>
      <w:r w:rsidRPr="00C84259">
        <w:rPr>
          <w:lang w:val="ru-RU"/>
        </w:rPr>
        <w:t xml:space="preserve"> и кадровой системой ЖАГУ.</w:t>
      </w:r>
    </w:p>
    <w:p w14:paraId="2252EDE5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Разработка </w:t>
      </w:r>
      <w:r>
        <w:t>low</w:t>
      </w:r>
      <w:r w:rsidRPr="00C84259">
        <w:rPr>
          <w:lang w:val="ru-RU"/>
        </w:rPr>
        <w:t>-</w:t>
      </w:r>
      <w:r>
        <w:t>code</w:t>
      </w:r>
      <w:r w:rsidRPr="00C84259">
        <w:rPr>
          <w:lang w:val="ru-RU"/>
        </w:rPr>
        <w:t xml:space="preserve"> конструктора бизнес-процессов для самостоятельной настройки маршрутов.</w:t>
      </w:r>
    </w:p>
    <w:p w14:paraId="627D39F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>Использование искусственного интеллекта для автоматической классификации входящих документов и распознавания рукописного текста.</w:t>
      </w:r>
    </w:p>
    <w:p w14:paraId="792689E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Заключительный вывод: разработанная система «СЭД ЖАК ЖАГУ» является современным, надёжным и экономически целесообразным решением для автоматизации документооборота Жалал-Абадского колледжа. Внедрение системы позволит колледжу соответствовать государственной стратегии цифровой трансформации Кыргызской Республики, повысить эффективность упр...</w:t>
      </w:r>
    </w:p>
    <w:p w14:paraId="568571CE" w14:textId="77777777" w:rsidR="00E55DE0" w:rsidRPr="00C84259" w:rsidRDefault="00000000">
      <w:pPr>
        <w:pStyle w:val="2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Нормативно-правовые акты</w:t>
      </w:r>
    </w:p>
    <w:p w14:paraId="586BD4A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Концепция цифровой трансформации Кыргызской Республики на 2024–2028 годы.</w:t>
      </w:r>
    </w:p>
    <w:p w14:paraId="3BCA35A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Закон Кыргызской Республики «Об электронной подписи» от 01.08.2018 № 64 (с изменениями и дополнениями).</w:t>
      </w:r>
    </w:p>
    <w:p w14:paraId="577934D6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Закон Кыргызской Республики «Об информации персонального характера» от 14.04.2008 № 58 (действующая редакция).</w:t>
      </w:r>
    </w:p>
    <w:p w14:paraId="5FECE88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Закон Кыргызской Республики «Об образовании» от 11.01.2024 № 8. – Бишкек, 2024.</w:t>
      </w:r>
    </w:p>
    <w:p w14:paraId="1EA18DB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Типовая инструкция по делопроизводству в Кыргызской Республике.</w:t>
      </w:r>
    </w:p>
    <w:p w14:paraId="36C74774" w14:textId="77777777" w:rsidR="00E55DE0" w:rsidRPr="00C84259" w:rsidRDefault="00000000">
      <w:pPr>
        <w:pStyle w:val="2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Учебные и научные издания</w:t>
      </w:r>
    </w:p>
    <w:p w14:paraId="160D050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Электронный документооборот: учебное пособие для вузов.</w:t>
      </w:r>
    </w:p>
    <w:p w14:paraId="0C86E03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Информационные технологии управления документами.</w:t>
      </w:r>
    </w:p>
    <w:p w14:paraId="2D5495CB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Электронный документооборот в высших учебных заведениях Кыргызской Республики: современное состояние и перспективы развития // Вестник Ошского государственного университета.</w:t>
      </w:r>
    </w:p>
    <w:p w14:paraId="2103513C" w14:textId="77777777" w:rsidR="00E55DE0" w:rsidRPr="00C84259" w:rsidRDefault="00000000">
      <w:pPr>
        <w:jc w:val="both"/>
        <w:rPr>
          <w:lang w:val="ru-RU"/>
        </w:rPr>
      </w:pPr>
      <w:proofErr w:type="spellStart"/>
      <w:r w:rsidRPr="00C84259">
        <w:rPr>
          <w:lang w:val="ru-RU"/>
        </w:rPr>
        <w:t>Чжангазы</w:t>
      </w:r>
      <w:proofErr w:type="spellEnd"/>
      <w:r w:rsidRPr="00C84259">
        <w:rPr>
          <w:lang w:val="ru-RU"/>
        </w:rPr>
        <w:t xml:space="preserve"> К.К.</w:t>
      </w:r>
    </w:p>
    <w:p w14:paraId="17501F06" w14:textId="77777777" w:rsidR="00E55DE0" w:rsidRPr="00C84259" w:rsidRDefault="00000000">
      <w:pPr>
        <w:jc w:val="both"/>
        <w:rPr>
          <w:lang w:val="ru-RU"/>
        </w:rPr>
      </w:pPr>
      <w:proofErr w:type="spellStart"/>
      <w:r w:rsidRPr="00C84259">
        <w:rPr>
          <w:lang w:val="ru-RU"/>
        </w:rPr>
        <w:t>Кудияров</w:t>
      </w:r>
      <w:proofErr w:type="spellEnd"/>
      <w:r w:rsidRPr="00C84259">
        <w:rPr>
          <w:lang w:val="ru-RU"/>
        </w:rPr>
        <w:t xml:space="preserve"> К.К.</w:t>
      </w:r>
    </w:p>
    <w:p w14:paraId="77C2F3CE" w14:textId="77777777" w:rsidR="00E55DE0" w:rsidRPr="00C84259" w:rsidRDefault="00000000">
      <w:pPr>
        <w:pStyle w:val="2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Статьи и публикации в периодических изданиях</w:t>
      </w:r>
    </w:p>
    <w:p w14:paraId="0D1022B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Переход на электронный документооборот экономит бюджету более 1.2 млрд сомов – кабмин [Электронный ресурс] // </w:t>
      </w:r>
      <w:r>
        <w:t>Economist</w:t>
      </w:r>
      <w:r w:rsidRPr="00C84259">
        <w:rPr>
          <w:lang w:val="ru-RU"/>
        </w:rPr>
        <w:t>.</w:t>
      </w:r>
      <w:r>
        <w:t>kg</w:t>
      </w:r>
      <w:r w:rsidRPr="00C84259">
        <w:rPr>
          <w:lang w:val="ru-RU"/>
        </w:rPr>
        <w:t>.</w:t>
      </w:r>
    </w:p>
    <w:p w14:paraId="3F11A51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lastRenderedPageBreak/>
        <w:t xml:space="preserve">СЭД – что это, как работает и зачем нужна в 2026 году [Электронный ресурс] // Блог </w:t>
      </w:r>
      <w:r>
        <w:t>Softline</w:t>
      </w:r>
      <w:r w:rsidRPr="00C84259">
        <w:rPr>
          <w:lang w:val="ru-RU"/>
        </w:rPr>
        <w:t>.</w:t>
      </w:r>
    </w:p>
    <w:p w14:paraId="22F67969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Функции систем электронного документооборота (СЭД) [Электронный ресурс] // Сайт компании </w:t>
      </w:r>
      <w:r>
        <w:t>Atlas</w:t>
      </w:r>
      <w:r w:rsidRPr="00C84259">
        <w:rPr>
          <w:lang w:val="ru-RU"/>
        </w:rPr>
        <w:t>-</w:t>
      </w:r>
      <w:r>
        <w:t>Soft</w:t>
      </w:r>
      <w:r w:rsidRPr="00C84259">
        <w:rPr>
          <w:lang w:val="ru-RU"/>
        </w:rPr>
        <w:t>.</w:t>
      </w:r>
    </w:p>
    <w:p w14:paraId="649C6AC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Топ-10 российских СЭД для среднего и малого бизнеса в 2026 году [Электронный ресурс] // Блог </w:t>
      </w:r>
      <w:proofErr w:type="spellStart"/>
      <w:r>
        <w:t>Directum</w:t>
      </w:r>
      <w:proofErr w:type="spellEnd"/>
      <w:r w:rsidRPr="00C84259">
        <w:rPr>
          <w:lang w:val="ru-RU"/>
        </w:rPr>
        <w:t xml:space="preserve"> </w:t>
      </w:r>
      <w:r>
        <w:t>Lite</w:t>
      </w:r>
      <w:r w:rsidRPr="00C84259">
        <w:rPr>
          <w:lang w:val="ru-RU"/>
        </w:rPr>
        <w:t>.</w:t>
      </w:r>
    </w:p>
    <w:p w14:paraId="5FB8AED4" w14:textId="77777777" w:rsidR="00E55DE0" w:rsidRDefault="00000000">
      <w:pPr>
        <w:jc w:val="both"/>
      </w:pPr>
      <w:r>
        <w:t>PostgreSQL backup encryption – How to encrypt your PostgreSQL database backups [Электронный ресурс] // Medium.</w:t>
      </w:r>
    </w:p>
    <w:p w14:paraId="4B17DBBF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Криптография для чайников: давайте определимся с терминами [Электронный ресурс] // </w:t>
      </w:r>
      <w:proofErr w:type="spellStart"/>
      <w:r>
        <w:t>Habr</w:t>
      </w:r>
      <w:proofErr w:type="spellEnd"/>
      <w:r w:rsidRPr="00C84259">
        <w:rPr>
          <w:lang w:val="ru-RU"/>
        </w:rPr>
        <w:t>.</w:t>
      </w:r>
    </w:p>
    <w:p w14:paraId="6D561B5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Нагрузочное тестирование в разработке веб-приложений [Электронный ресурс] // </w:t>
      </w:r>
      <w:proofErr w:type="spellStart"/>
      <w:r>
        <w:t>Habr</w:t>
      </w:r>
      <w:proofErr w:type="spellEnd"/>
      <w:r w:rsidRPr="00C84259">
        <w:rPr>
          <w:lang w:val="ru-RU"/>
        </w:rPr>
        <w:t>.</w:t>
      </w:r>
    </w:p>
    <w:p w14:paraId="1B6369C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 xml:space="preserve">«Надеемся, что наш опыт поможет университетам сделать сложный шаг к ЭДО»: опыт РУДН [Электронный ресурс] // </w:t>
      </w:r>
      <w:r>
        <w:t>LiveJournal</w:t>
      </w:r>
      <w:r w:rsidRPr="00C84259">
        <w:rPr>
          <w:lang w:val="ru-RU"/>
        </w:rPr>
        <w:t xml:space="preserve"> (</w:t>
      </w:r>
      <w:proofErr w:type="spellStart"/>
      <w:r>
        <w:t>cfo</w:t>
      </w:r>
      <w:proofErr w:type="spellEnd"/>
      <w:r w:rsidRPr="00C84259">
        <w:rPr>
          <w:lang w:val="ru-RU"/>
        </w:rPr>
        <w:t>-</w:t>
      </w:r>
      <w:proofErr w:type="spellStart"/>
      <w:r>
        <w:t>russia</w:t>
      </w:r>
      <w:proofErr w:type="spellEnd"/>
      <w:r w:rsidRPr="00C84259">
        <w:rPr>
          <w:lang w:val="ru-RU"/>
        </w:rPr>
        <w:t>).</w:t>
      </w:r>
    </w:p>
    <w:p w14:paraId="4FDD4E9B" w14:textId="77777777" w:rsidR="00E55DE0" w:rsidRPr="00C84259" w:rsidRDefault="00000000">
      <w:pPr>
        <w:pStyle w:val="21"/>
        <w:rPr>
          <w:lang w:val="ru-RU"/>
        </w:rPr>
      </w:pPr>
      <w:r w:rsidRPr="00C84259">
        <w:rPr>
          <w:rFonts w:ascii="Times New Roman" w:hAnsi="Times New Roman"/>
          <w:b w:val="0"/>
          <w:sz w:val="28"/>
          <w:lang w:val="ru-RU"/>
        </w:rPr>
        <w:t>Техническая документация и интернет-ресурсы</w:t>
      </w:r>
    </w:p>
    <w:p w14:paraId="781D784E" w14:textId="77777777" w:rsidR="00E55DE0" w:rsidRPr="00C84259" w:rsidRDefault="00000000">
      <w:pPr>
        <w:jc w:val="both"/>
        <w:rPr>
          <w:lang w:val="ru-RU"/>
        </w:rPr>
      </w:pPr>
      <w:r>
        <w:t>Next</w:t>
      </w:r>
      <w:r w:rsidRPr="00C84259">
        <w:rPr>
          <w:lang w:val="ru-RU"/>
        </w:rPr>
        <w:t>.</w:t>
      </w:r>
      <w:proofErr w:type="spellStart"/>
      <w:r>
        <w:t>js</w:t>
      </w:r>
      <w:proofErr w:type="spellEnd"/>
      <w:r w:rsidRPr="00C84259">
        <w:rPr>
          <w:lang w:val="ru-RU"/>
        </w:rPr>
        <w:t xml:space="preserve"> </w:t>
      </w:r>
      <w:r>
        <w:t>Documentation</w:t>
      </w:r>
      <w:r w:rsidRPr="00C84259">
        <w:rPr>
          <w:lang w:val="ru-RU"/>
        </w:rPr>
        <w:t>.</w:t>
      </w:r>
    </w:p>
    <w:p w14:paraId="1D9D4D09" w14:textId="77777777" w:rsidR="00E55DE0" w:rsidRDefault="00000000">
      <w:pPr>
        <w:jc w:val="both"/>
      </w:pPr>
      <w:r>
        <w:t>Prisma Documentation.</w:t>
      </w:r>
    </w:p>
    <w:p w14:paraId="36A1201F" w14:textId="77777777" w:rsidR="00E55DE0" w:rsidRDefault="00000000">
      <w:pPr>
        <w:jc w:val="both"/>
      </w:pPr>
      <w:r>
        <w:t>Auth.js Documentation.</w:t>
      </w:r>
    </w:p>
    <w:p w14:paraId="5E5A1489" w14:textId="77777777" w:rsidR="00E55DE0" w:rsidRDefault="00000000">
      <w:pPr>
        <w:jc w:val="both"/>
      </w:pPr>
      <w:r>
        <w:t>Tailwind CSS Documentation.</w:t>
      </w:r>
    </w:p>
    <w:p w14:paraId="40D2AC5A" w14:textId="77777777" w:rsidR="00E55DE0" w:rsidRDefault="00000000">
      <w:pPr>
        <w:jc w:val="both"/>
      </w:pPr>
      <w:r>
        <w:t>React Hook Form Documentation.</w:t>
      </w:r>
    </w:p>
    <w:p w14:paraId="6D2AD7B4" w14:textId="77777777" w:rsidR="00E55DE0" w:rsidRDefault="00000000">
      <w:pPr>
        <w:jc w:val="both"/>
      </w:pPr>
      <w:r>
        <w:t>PostgreSQL Official Documentation.</w:t>
      </w:r>
    </w:p>
    <w:p w14:paraId="1FA1FA85" w14:textId="77777777" w:rsidR="00E55DE0" w:rsidRDefault="00000000">
      <w:pPr>
        <w:jc w:val="both"/>
      </w:pPr>
      <w:r>
        <w:t>Node.js Crypto module.</w:t>
      </w:r>
    </w:p>
    <w:p w14:paraId="241489F9" w14:textId="77777777" w:rsidR="00E55DE0" w:rsidRDefault="00000000">
      <w:pPr>
        <w:jc w:val="both"/>
      </w:pPr>
      <w:r>
        <w:t>Next-PWA Documentation.</w:t>
      </w:r>
    </w:p>
    <w:p w14:paraId="42FDDE23" w14:textId="77777777" w:rsidR="00E55DE0" w:rsidRDefault="00000000">
      <w:pPr>
        <w:jc w:val="both"/>
      </w:pPr>
      <w:r>
        <w:t>K6 Documentation.</w:t>
      </w:r>
    </w:p>
    <w:p w14:paraId="203FC5E6" w14:textId="77777777" w:rsidR="00E55DE0" w:rsidRDefault="00000000">
      <w:pPr>
        <w:jc w:val="both"/>
      </w:pPr>
      <w:r>
        <w:t>GitHub Actions Documentation.</w:t>
      </w:r>
    </w:p>
    <w:p w14:paraId="4997D295" w14:textId="77777777" w:rsidR="00E55DE0" w:rsidRDefault="00000000">
      <w:pPr>
        <w:jc w:val="both"/>
      </w:pPr>
      <w:r>
        <w:t>MDN Web Docs.</w:t>
      </w:r>
    </w:p>
    <w:p w14:paraId="607689A6" w14:textId="77777777" w:rsidR="00E55DE0" w:rsidRDefault="00000000">
      <w:pPr>
        <w:jc w:val="both"/>
      </w:pPr>
      <w:r>
        <w:t>────────────────────────────────────────────────────────────</w:t>
      </w:r>
    </w:p>
    <w:p w14:paraId="3E8B983F" w14:textId="77777777" w:rsidR="00E55DE0" w:rsidRDefault="00000000">
      <w:pPr>
        <w:jc w:val="both"/>
      </w:pPr>
      <w:r>
        <w:t>Листинг 1 — Схема базы данных (Prisma)</w:t>
      </w:r>
    </w:p>
    <w:p w14:paraId="0C5C74CB" w14:textId="77777777" w:rsidR="00E55DE0" w:rsidRDefault="00000000">
      <w:r>
        <w:rPr>
          <w:rFonts w:ascii="Courier New" w:hAnsi="Courier New"/>
          <w:sz w:val="20"/>
        </w:rPr>
        <w:t>model User {</w:t>
      </w:r>
    </w:p>
    <w:p w14:paraId="51F9434C" w14:textId="77777777" w:rsidR="00E55DE0" w:rsidRDefault="00000000">
      <w:pPr>
        <w:jc w:val="both"/>
      </w:pPr>
      <w:r>
        <w:lastRenderedPageBreak/>
        <w:t>id           String   @id @default(cuid())</w:t>
      </w:r>
    </w:p>
    <w:p w14:paraId="6297933F" w14:textId="77777777" w:rsidR="00E55DE0" w:rsidRDefault="00000000">
      <w:pPr>
        <w:jc w:val="both"/>
      </w:pPr>
      <w:r>
        <w:t>email        String   @unique</w:t>
      </w:r>
    </w:p>
    <w:p w14:paraId="6BF8D384" w14:textId="77777777" w:rsidR="00E55DE0" w:rsidRDefault="00000000">
      <w:pPr>
        <w:jc w:val="both"/>
      </w:pPr>
      <w:r>
        <w:t>passwordHash String?</w:t>
      </w:r>
    </w:p>
    <w:p w14:paraId="43D763EB" w14:textId="77777777" w:rsidR="00E55DE0" w:rsidRDefault="00000000">
      <w:pPr>
        <w:jc w:val="both"/>
      </w:pPr>
      <w:r>
        <w:t>role         Role     @default(INITIATOR)</w:t>
      </w:r>
    </w:p>
    <w:p w14:paraId="3920F6AD" w14:textId="77777777" w:rsidR="00E55DE0" w:rsidRDefault="00000000">
      <w:pPr>
        <w:jc w:val="both"/>
      </w:pPr>
      <w:r>
        <w:t>isActive     Boolean  @default(true)</w:t>
      </w:r>
    </w:p>
    <w:p w14:paraId="40A42F8D" w14:textId="77777777" w:rsidR="00E55DE0" w:rsidRDefault="00000000">
      <w:pPr>
        <w:jc w:val="both"/>
      </w:pPr>
      <w:r>
        <w:t>createdAt    DateTime @default(now())</w:t>
      </w:r>
    </w:p>
    <w:p w14:paraId="75C112DB" w14:textId="77777777" w:rsidR="00E55DE0" w:rsidRDefault="00000000">
      <w:pPr>
        <w:jc w:val="both"/>
      </w:pPr>
      <w:r>
        <w:t>updatedAt    DateTime @updatedAt</w:t>
      </w:r>
    </w:p>
    <w:p w14:paraId="0AFD4536" w14:textId="77777777" w:rsidR="00E55DE0" w:rsidRDefault="00E55DE0"/>
    <w:p w14:paraId="3154E097" w14:textId="77777777" w:rsidR="00E55DE0" w:rsidRDefault="00000000">
      <w:pPr>
        <w:jc w:val="both"/>
      </w:pPr>
      <w:r>
        <w:t>employee             Employee?</w:t>
      </w:r>
    </w:p>
    <w:p w14:paraId="2038CEA2" w14:textId="77777777" w:rsidR="00E55DE0" w:rsidRDefault="00000000">
      <w:pPr>
        <w:jc w:val="both"/>
      </w:pPr>
      <w:r>
        <w:t>authoredDocuments    InternalDocument[]   @relation("DocumentAuthor")</w:t>
      </w:r>
    </w:p>
    <w:p w14:paraId="3E5BE528" w14:textId="77777777" w:rsidR="00E55DE0" w:rsidRDefault="00000000">
      <w:pPr>
        <w:jc w:val="both"/>
      </w:pPr>
      <w:r>
        <w:t>approvals            DocumentApproval[]   @relation("DocumentApprover")</w:t>
      </w:r>
    </w:p>
    <w:p w14:paraId="6673143C" w14:textId="77777777" w:rsidR="00E55DE0" w:rsidRDefault="00000000">
      <w:pPr>
        <w:jc w:val="both"/>
      </w:pPr>
      <w:r>
        <w:t>signatures           DigitalSignature[]</w:t>
      </w:r>
    </w:p>
    <w:p w14:paraId="67DC206E" w14:textId="77777777" w:rsidR="00E55DE0" w:rsidRDefault="00000000">
      <w:pPr>
        <w:jc w:val="both"/>
      </w:pPr>
      <w:r>
        <w:t>notifications        Notification[]</w:t>
      </w:r>
    </w:p>
    <w:p w14:paraId="02D5059D" w14:textId="77777777" w:rsidR="00E55DE0" w:rsidRDefault="00000000">
      <w:pPr>
        <w:jc w:val="both"/>
      </w:pPr>
      <w:r>
        <w:t>createdVersions      DocumentVersion[]</w:t>
      </w:r>
    </w:p>
    <w:p w14:paraId="41450FDB" w14:textId="77777777" w:rsidR="00E55DE0" w:rsidRDefault="00000000">
      <w:pPr>
        <w:jc w:val="both"/>
      </w:pPr>
      <w:r>
        <w:t>incomingResolutions  IncomingDocument[]   @relation("ResolutionAuthor")</w:t>
      </w:r>
    </w:p>
    <w:p w14:paraId="117E2AC4" w14:textId="77777777" w:rsidR="00E55DE0" w:rsidRDefault="00000000">
      <w:pPr>
        <w:jc w:val="both"/>
      </w:pPr>
      <w:r>
        <w:t>createdIncomingDocuments IncomingDocument[] @relation("IncomingCreator")</w:t>
      </w:r>
    </w:p>
    <w:p w14:paraId="303B6264" w14:textId="77777777" w:rsidR="00E55DE0" w:rsidRDefault="00000000">
      <w:pPr>
        <w:jc w:val="both"/>
      </w:pPr>
      <w:r>
        <w:t>}</w:t>
      </w:r>
    </w:p>
    <w:p w14:paraId="713A7137" w14:textId="77777777" w:rsidR="00E55DE0" w:rsidRDefault="00000000">
      <w:r>
        <w:rPr>
          <w:rFonts w:ascii="Courier New" w:hAnsi="Courier New"/>
          <w:sz w:val="20"/>
        </w:rPr>
        <w:t>model InternalDocument {</w:t>
      </w:r>
    </w:p>
    <w:p w14:paraId="6A16317B" w14:textId="77777777" w:rsidR="00E55DE0" w:rsidRDefault="00000000">
      <w:pPr>
        <w:jc w:val="both"/>
      </w:pPr>
      <w:r>
        <w:t>id         String          @id @default(cuid())</w:t>
      </w:r>
    </w:p>
    <w:p w14:paraId="7075281A" w14:textId="77777777" w:rsidR="00E55DE0" w:rsidRDefault="00000000">
      <w:pPr>
        <w:jc w:val="both"/>
      </w:pPr>
      <w:r>
        <w:t>title      String</w:t>
      </w:r>
    </w:p>
    <w:p w14:paraId="59906747" w14:textId="77777777" w:rsidR="00E55DE0" w:rsidRDefault="00000000">
      <w:pPr>
        <w:jc w:val="both"/>
      </w:pPr>
      <w:r>
        <w:t>content    String?</w:t>
      </w:r>
    </w:p>
    <w:p w14:paraId="13D6F61F" w14:textId="77777777" w:rsidR="00E55DE0" w:rsidRDefault="00000000">
      <w:pPr>
        <w:jc w:val="both"/>
      </w:pPr>
      <w:r>
        <w:t>type       InternalDocType</w:t>
      </w:r>
    </w:p>
    <w:p w14:paraId="38ACC93F" w14:textId="77777777" w:rsidR="00E55DE0" w:rsidRDefault="00000000">
      <w:pPr>
        <w:jc w:val="both"/>
      </w:pPr>
      <w:r>
        <w:t>status     DocumentStatus  @default(DRAFT)</w:t>
      </w:r>
    </w:p>
    <w:p w14:paraId="57B14263" w14:textId="77777777" w:rsidR="00E55DE0" w:rsidRDefault="00000000">
      <w:pPr>
        <w:jc w:val="both"/>
      </w:pPr>
      <w:r>
        <w:t>number     String?</w:t>
      </w:r>
    </w:p>
    <w:p w14:paraId="464CBB43" w14:textId="77777777" w:rsidR="00E55DE0" w:rsidRDefault="00000000">
      <w:pPr>
        <w:jc w:val="both"/>
      </w:pPr>
      <w:r>
        <w:t>fileUrl    String?</w:t>
      </w:r>
    </w:p>
    <w:p w14:paraId="08B8D761" w14:textId="77777777" w:rsidR="00E55DE0" w:rsidRDefault="00000000">
      <w:pPr>
        <w:jc w:val="both"/>
      </w:pPr>
      <w:r>
        <w:t>deadline   DateTime?</w:t>
      </w:r>
    </w:p>
    <w:p w14:paraId="362B5624" w14:textId="77777777" w:rsidR="00E55DE0" w:rsidRDefault="00000000">
      <w:pPr>
        <w:jc w:val="both"/>
      </w:pPr>
      <w:r>
        <w:t>authorId   String</w:t>
      </w:r>
    </w:p>
    <w:p w14:paraId="37947BDE" w14:textId="77777777" w:rsidR="00E55DE0" w:rsidRDefault="00000000">
      <w:pPr>
        <w:jc w:val="both"/>
      </w:pPr>
      <w:r>
        <w:t>author     User            @relation("DocumentAuthor", fields: [authorId], references: [id])</w:t>
      </w:r>
    </w:p>
    <w:p w14:paraId="5660D6DA" w14:textId="77777777" w:rsidR="00E55DE0" w:rsidRDefault="00000000">
      <w:pPr>
        <w:jc w:val="both"/>
      </w:pPr>
      <w:r>
        <w:t>workflowId String?</w:t>
      </w:r>
    </w:p>
    <w:p w14:paraId="5C1F55EA" w14:textId="77777777" w:rsidR="00E55DE0" w:rsidRDefault="00000000">
      <w:pPr>
        <w:jc w:val="both"/>
      </w:pPr>
      <w:r>
        <w:lastRenderedPageBreak/>
        <w:t>workflow   WorkflowTemplate? @relation(fields: [workflowId], references: [id])</w:t>
      </w:r>
    </w:p>
    <w:p w14:paraId="392FE15A" w14:textId="77777777" w:rsidR="00E55DE0" w:rsidRDefault="00E55DE0"/>
    <w:p w14:paraId="7CE51062" w14:textId="77777777" w:rsidR="00E55DE0" w:rsidRDefault="00000000">
      <w:pPr>
        <w:jc w:val="both"/>
      </w:pPr>
      <w:r>
        <w:t>approvals  DocumentApproval[]</w:t>
      </w:r>
    </w:p>
    <w:p w14:paraId="7AB285DF" w14:textId="77777777" w:rsidR="00E55DE0" w:rsidRDefault="00000000">
      <w:pPr>
        <w:jc w:val="both"/>
      </w:pPr>
      <w:r>
        <w:t>versions   DocumentVersion[]</w:t>
      </w:r>
    </w:p>
    <w:p w14:paraId="2DC6A909" w14:textId="77777777" w:rsidR="00E55DE0" w:rsidRDefault="00000000">
      <w:pPr>
        <w:jc w:val="both"/>
      </w:pPr>
      <w:r>
        <w:t>signatures DigitalSignature[]</w:t>
      </w:r>
    </w:p>
    <w:p w14:paraId="394F7CD6" w14:textId="77777777" w:rsidR="00E55DE0" w:rsidRDefault="00000000">
      <w:pPr>
        <w:jc w:val="both"/>
      </w:pPr>
      <w:r>
        <w:t>incomingResponseFor IncomingDocument[] @relation("IncomingResponse")</w:t>
      </w:r>
    </w:p>
    <w:p w14:paraId="3974EAEB" w14:textId="77777777" w:rsidR="00E55DE0" w:rsidRDefault="00E55DE0"/>
    <w:p w14:paraId="556516A8" w14:textId="77777777" w:rsidR="00E55DE0" w:rsidRDefault="00000000">
      <w:pPr>
        <w:jc w:val="both"/>
      </w:pPr>
      <w:r>
        <w:t>createdAt DateTime @default(now())</w:t>
      </w:r>
    </w:p>
    <w:p w14:paraId="22230A58" w14:textId="77777777" w:rsidR="00E55DE0" w:rsidRDefault="00000000">
      <w:pPr>
        <w:jc w:val="both"/>
      </w:pPr>
      <w:r>
        <w:t>updatedAt DateTime @updatedAt</w:t>
      </w:r>
    </w:p>
    <w:p w14:paraId="3550873E" w14:textId="77777777" w:rsidR="00E55DE0" w:rsidRDefault="00000000">
      <w:pPr>
        <w:jc w:val="both"/>
      </w:pPr>
      <w:r>
        <w:t>}</w:t>
      </w:r>
    </w:p>
    <w:p w14:paraId="6D6134FB" w14:textId="77777777" w:rsidR="00E55DE0" w:rsidRDefault="00000000">
      <w:r>
        <w:rPr>
          <w:rFonts w:ascii="Courier New" w:hAnsi="Courier New"/>
          <w:sz w:val="20"/>
        </w:rPr>
        <w:t>model DocumentApproval {</w:t>
      </w:r>
    </w:p>
    <w:p w14:paraId="453A6AC2" w14:textId="77777777" w:rsidR="00E55DE0" w:rsidRDefault="00000000">
      <w:pPr>
        <w:jc w:val="both"/>
      </w:pPr>
      <w:r>
        <w:t>id          String          @id @default(cuid())</w:t>
      </w:r>
    </w:p>
    <w:p w14:paraId="6D1E6BC4" w14:textId="77777777" w:rsidR="00E55DE0" w:rsidRDefault="00000000">
      <w:pPr>
        <w:jc w:val="both"/>
      </w:pPr>
      <w:r>
        <w:t>documentId  String</w:t>
      </w:r>
    </w:p>
    <w:p w14:paraId="43192F7F" w14:textId="77777777" w:rsidR="00E55DE0" w:rsidRDefault="00000000">
      <w:pPr>
        <w:jc w:val="both"/>
      </w:pPr>
      <w:r>
        <w:t>stageId     String?</w:t>
      </w:r>
    </w:p>
    <w:p w14:paraId="383FE731" w14:textId="77777777" w:rsidR="00E55DE0" w:rsidRDefault="00000000">
      <w:pPr>
        <w:jc w:val="both"/>
      </w:pPr>
      <w:r>
        <w:t>approverId  String</w:t>
      </w:r>
    </w:p>
    <w:p w14:paraId="0695044B" w14:textId="77777777" w:rsidR="00E55DE0" w:rsidRDefault="00000000">
      <w:pPr>
        <w:jc w:val="both"/>
      </w:pPr>
      <w:r>
        <w:t>decision    ReviewDecision?</w:t>
      </w:r>
    </w:p>
    <w:p w14:paraId="1DD25B49" w14:textId="77777777" w:rsidR="00E55DE0" w:rsidRDefault="00000000">
      <w:pPr>
        <w:jc w:val="both"/>
      </w:pPr>
      <w:r>
        <w:t>comment     String?</w:t>
      </w:r>
    </w:p>
    <w:p w14:paraId="2A04AF2D" w14:textId="77777777" w:rsidR="00E55DE0" w:rsidRDefault="00000000">
      <w:pPr>
        <w:jc w:val="both"/>
      </w:pPr>
      <w:r>
        <w:t>signatureId String?</w:t>
      </w:r>
    </w:p>
    <w:p w14:paraId="10C118E8" w14:textId="77777777" w:rsidR="00E55DE0" w:rsidRDefault="00000000">
      <w:pPr>
        <w:jc w:val="both"/>
      </w:pPr>
      <w:r>
        <w:t>decidedAt   DateTime?</w:t>
      </w:r>
    </w:p>
    <w:p w14:paraId="5AE541AA" w14:textId="77777777" w:rsidR="00E55DE0" w:rsidRDefault="00E55DE0"/>
    <w:p w14:paraId="2814F83E" w14:textId="77777777" w:rsidR="00E55DE0" w:rsidRDefault="00000000">
      <w:pPr>
        <w:jc w:val="both"/>
      </w:pPr>
      <w:r>
        <w:t>document  InternalDocument @relation(fields: [documentId], references: [id], onDelete: Cascade)</w:t>
      </w:r>
    </w:p>
    <w:p w14:paraId="47842210" w14:textId="77777777" w:rsidR="00E55DE0" w:rsidRDefault="00000000">
      <w:pPr>
        <w:jc w:val="both"/>
      </w:pPr>
      <w:r>
        <w:t>stage     WorkflowStage?   @relation(fields: [stageId], references: [id])</w:t>
      </w:r>
    </w:p>
    <w:p w14:paraId="331B9ADA" w14:textId="77777777" w:rsidR="00E55DE0" w:rsidRDefault="00000000">
      <w:pPr>
        <w:jc w:val="both"/>
      </w:pPr>
      <w:r>
        <w:t>approver  User             @relation("DocumentApprover", fields: [approverId], references: [id])</w:t>
      </w:r>
    </w:p>
    <w:p w14:paraId="45106B45" w14:textId="77777777" w:rsidR="00E55DE0" w:rsidRDefault="00000000">
      <w:pPr>
        <w:jc w:val="both"/>
      </w:pPr>
      <w:r>
        <w:t>signature DigitalSignature? @relation("DocumentSignature", fields: [signatureId], references: [id])</w:t>
      </w:r>
    </w:p>
    <w:p w14:paraId="21F01A3F" w14:textId="77777777" w:rsidR="00E55DE0" w:rsidRDefault="00E55DE0"/>
    <w:p w14:paraId="132BB71C" w14:textId="77777777" w:rsidR="00E55DE0" w:rsidRDefault="00000000">
      <w:pPr>
        <w:jc w:val="both"/>
      </w:pPr>
      <w:r>
        <w:t>createdAt DateTime @default(now())</w:t>
      </w:r>
    </w:p>
    <w:p w14:paraId="0F1C66F2" w14:textId="77777777" w:rsidR="00E55DE0" w:rsidRDefault="00E55DE0"/>
    <w:p w14:paraId="4FA6071D" w14:textId="77777777" w:rsidR="00E55DE0" w:rsidRDefault="00000000">
      <w:pPr>
        <w:jc w:val="both"/>
      </w:pPr>
      <w:r>
        <w:lastRenderedPageBreak/>
        <w:t>@@index([documentId])</w:t>
      </w:r>
    </w:p>
    <w:p w14:paraId="2F6BBC07" w14:textId="77777777" w:rsidR="00E55DE0" w:rsidRDefault="00000000">
      <w:pPr>
        <w:jc w:val="both"/>
      </w:pPr>
      <w:r>
        <w:t>@@index([approverId])</w:t>
      </w:r>
    </w:p>
    <w:p w14:paraId="53191FE0" w14:textId="77777777" w:rsidR="00E55DE0" w:rsidRDefault="00000000">
      <w:pPr>
        <w:jc w:val="both"/>
      </w:pPr>
      <w:r>
        <w:t>@@unique([signatureId])</w:t>
      </w:r>
    </w:p>
    <w:p w14:paraId="05E8AB39" w14:textId="77777777" w:rsidR="00E55DE0" w:rsidRDefault="00000000">
      <w:pPr>
        <w:jc w:val="both"/>
      </w:pPr>
      <w:r>
        <w:t>}</w:t>
      </w:r>
    </w:p>
    <w:p w14:paraId="49FD4AD3" w14:textId="77777777" w:rsidR="00E55DE0" w:rsidRDefault="00E55DE0"/>
    <w:p w14:paraId="152C656F" w14:textId="77777777" w:rsidR="00E55DE0" w:rsidRDefault="00000000">
      <w:r>
        <w:rPr>
          <w:rFonts w:ascii="Courier New" w:hAnsi="Courier New"/>
          <w:sz w:val="20"/>
        </w:rPr>
        <w:t>model DigitalSignature {</w:t>
      </w:r>
    </w:p>
    <w:p w14:paraId="633C1290" w14:textId="77777777" w:rsidR="00E55DE0" w:rsidRDefault="00000000">
      <w:pPr>
        <w:jc w:val="both"/>
      </w:pPr>
      <w:r>
        <w:t>id            String   @id @default(cuid())</w:t>
      </w:r>
    </w:p>
    <w:p w14:paraId="12A103D8" w14:textId="77777777" w:rsidR="00E55DE0" w:rsidRDefault="00000000">
      <w:pPr>
        <w:jc w:val="both"/>
      </w:pPr>
      <w:r>
        <w:t>documentId    String</w:t>
      </w:r>
    </w:p>
    <w:p w14:paraId="461D2DAA" w14:textId="77777777" w:rsidR="00E55DE0" w:rsidRDefault="00000000">
      <w:pPr>
        <w:jc w:val="both"/>
      </w:pPr>
      <w:r>
        <w:t>employeeId    String</w:t>
      </w:r>
    </w:p>
    <w:p w14:paraId="686DB570" w14:textId="77777777" w:rsidR="00E55DE0" w:rsidRDefault="00000000">
      <w:pPr>
        <w:jc w:val="both"/>
      </w:pPr>
      <w:r>
        <w:t>userId        String</w:t>
      </w:r>
    </w:p>
    <w:p w14:paraId="53D66BFE" w14:textId="77777777" w:rsidR="00E55DE0" w:rsidRDefault="00000000">
      <w:pPr>
        <w:jc w:val="both"/>
      </w:pPr>
      <w:r>
        <w:t>signatureData String</w:t>
      </w:r>
    </w:p>
    <w:p w14:paraId="63F9D519" w14:textId="77777777" w:rsidR="00E55DE0" w:rsidRDefault="00000000">
      <w:pPr>
        <w:jc w:val="both"/>
      </w:pPr>
      <w:r>
        <w:t>documentHash  String</w:t>
      </w:r>
    </w:p>
    <w:p w14:paraId="02711A85" w14:textId="77777777" w:rsidR="00E55DE0" w:rsidRDefault="00000000">
      <w:pPr>
        <w:jc w:val="both"/>
      </w:pPr>
      <w:r>
        <w:t>algorithm     String   @default("aes-256-gcm")</w:t>
      </w:r>
    </w:p>
    <w:p w14:paraId="48130C26" w14:textId="77777777" w:rsidR="00E55DE0" w:rsidRDefault="00000000">
      <w:pPr>
        <w:jc w:val="both"/>
      </w:pPr>
      <w:r>
        <w:t>isVerified    Boolean  @default(false)</w:t>
      </w:r>
    </w:p>
    <w:p w14:paraId="1DC5F19D" w14:textId="77777777" w:rsidR="00E55DE0" w:rsidRDefault="00E55DE0"/>
    <w:p w14:paraId="4DD2DC6A" w14:textId="77777777" w:rsidR="00E55DE0" w:rsidRDefault="00000000">
      <w:pPr>
        <w:jc w:val="both"/>
      </w:pPr>
      <w:r>
        <w:t>document InternalDocument @relation(fields: [documentId], references: [id])</w:t>
      </w:r>
    </w:p>
    <w:p w14:paraId="2D5EBA2E" w14:textId="77777777" w:rsidR="00E55DE0" w:rsidRDefault="00000000">
      <w:pPr>
        <w:jc w:val="both"/>
      </w:pPr>
      <w:r>
        <w:t>}</w:t>
      </w:r>
    </w:p>
    <w:p w14:paraId="2619513A" w14:textId="77777777" w:rsidR="00E55DE0" w:rsidRDefault="00000000">
      <w:pPr>
        <w:jc w:val="both"/>
      </w:pPr>
      <w:r>
        <w:t>────────────────────────────────────────────────────────────</w:t>
      </w:r>
    </w:p>
    <w:p w14:paraId="344DE1BB" w14:textId="77777777" w:rsidR="00E55DE0" w:rsidRDefault="00000000">
      <w:pPr>
        <w:jc w:val="both"/>
      </w:pPr>
      <w:r>
        <w:t>Листинг 2 — Реализация AES-256-GCM шифрования</w:t>
      </w:r>
    </w:p>
    <w:p w14:paraId="2AD99D99" w14:textId="77777777" w:rsidR="00E55DE0" w:rsidRDefault="00000000">
      <w:r>
        <w:rPr>
          <w:rFonts w:ascii="Courier New" w:hAnsi="Courier New"/>
          <w:sz w:val="20"/>
        </w:rPr>
        <w:t>import { createCipheriv, createDecipheriv, randomBytes } from "crypto";</w:t>
      </w:r>
    </w:p>
    <w:p w14:paraId="797FC82D" w14:textId="77777777" w:rsidR="00E55DE0" w:rsidRDefault="00E55DE0"/>
    <w:p w14:paraId="362F5F22" w14:textId="77777777" w:rsidR="00E55DE0" w:rsidRDefault="00000000">
      <w:r>
        <w:rPr>
          <w:rFonts w:ascii="Courier New" w:hAnsi="Courier New"/>
          <w:sz w:val="20"/>
        </w:rPr>
        <w:t>const ALGORITHM = "aes-256-gcm";</w:t>
      </w:r>
    </w:p>
    <w:p w14:paraId="52616DB2" w14:textId="77777777" w:rsidR="00E55DE0" w:rsidRDefault="00E55DE0"/>
    <w:p w14:paraId="7EBA3767" w14:textId="77777777" w:rsidR="00E55DE0" w:rsidRDefault="00000000">
      <w:r>
        <w:rPr>
          <w:rFonts w:ascii="Courier New" w:hAnsi="Courier New"/>
          <w:sz w:val="20"/>
        </w:rPr>
        <w:t>function getKey(): Buffer {</w:t>
      </w:r>
    </w:p>
    <w:p w14:paraId="48EC6048" w14:textId="77777777" w:rsidR="00E55DE0" w:rsidRDefault="00000000">
      <w:r>
        <w:rPr>
          <w:rFonts w:ascii="Courier New" w:hAnsi="Courier New"/>
          <w:sz w:val="20"/>
        </w:rPr>
        <w:t>const key = process.env.ENCRYPTION_KEY || "";</w:t>
      </w:r>
    </w:p>
    <w:p w14:paraId="2F36795B" w14:textId="77777777" w:rsidR="00E55DE0" w:rsidRDefault="00000000">
      <w:r>
        <w:rPr>
          <w:rFonts w:ascii="Courier New" w:hAnsi="Courier New"/>
          <w:sz w:val="20"/>
        </w:rPr>
        <w:t>if (!key) {</w:t>
      </w:r>
    </w:p>
    <w:p w14:paraId="57DA71AC" w14:textId="77777777" w:rsidR="00E55DE0" w:rsidRDefault="00000000">
      <w:pPr>
        <w:jc w:val="both"/>
      </w:pPr>
      <w:r>
        <w:t>throw new Error("ENCRYPTION_KEY not set in environment");</w:t>
      </w:r>
    </w:p>
    <w:p w14:paraId="7247B69D" w14:textId="77777777" w:rsidR="00E55DE0" w:rsidRDefault="00000000">
      <w:pPr>
        <w:jc w:val="both"/>
      </w:pPr>
      <w:r>
        <w:t>}</w:t>
      </w:r>
    </w:p>
    <w:p w14:paraId="44358ACA" w14:textId="77777777" w:rsidR="00E55DE0" w:rsidRDefault="00000000">
      <w:r>
        <w:rPr>
          <w:rFonts w:ascii="Courier New" w:hAnsi="Courier New"/>
          <w:sz w:val="20"/>
        </w:rPr>
        <w:t>return Buffer.from(key, "hex");</w:t>
      </w:r>
    </w:p>
    <w:p w14:paraId="551A34A2" w14:textId="77777777" w:rsidR="00E55DE0" w:rsidRDefault="00000000">
      <w:pPr>
        <w:jc w:val="both"/>
      </w:pPr>
      <w:r>
        <w:t>}</w:t>
      </w:r>
    </w:p>
    <w:p w14:paraId="69620F1A" w14:textId="77777777" w:rsidR="00E55DE0" w:rsidRDefault="00E55DE0"/>
    <w:p w14:paraId="71EA59FE" w14:textId="77777777" w:rsidR="00E55DE0" w:rsidRDefault="00000000">
      <w:r>
        <w:rPr>
          <w:rFonts w:ascii="Courier New" w:hAnsi="Courier New"/>
          <w:sz w:val="20"/>
        </w:rPr>
        <w:lastRenderedPageBreak/>
        <w:t>export function encrypt(text: string): string {</w:t>
      </w:r>
    </w:p>
    <w:p w14:paraId="468B67A6" w14:textId="77777777" w:rsidR="00E55DE0" w:rsidRDefault="00000000">
      <w:r>
        <w:rPr>
          <w:rFonts w:ascii="Courier New" w:hAnsi="Courier New"/>
          <w:sz w:val="20"/>
        </w:rPr>
        <w:t>const key = getKey();</w:t>
      </w:r>
    </w:p>
    <w:p w14:paraId="6D14273D" w14:textId="77777777" w:rsidR="00E55DE0" w:rsidRDefault="00000000">
      <w:r>
        <w:rPr>
          <w:rFonts w:ascii="Courier New" w:hAnsi="Courier New"/>
          <w:sz w:val="20"/>
        </w:rPr>
        <w:t>const iv = randomBytes(16);</w:t>
      </w:r>
    </w:p>
    <w:p w14:paraId="39324A7E" w14:textId="77777777" w:rsidR="00E55DE0" w:rsidRDefault="00E55DE0"/>
    <w:p w14:paraId="59609D03" w14:textId="77777777" w:rsidR="00E55DE0" w:rsidRDefault="00000000">
      <w:r>
        <w:rPr>
          <w:rFonts w:ascii="Courier New" w:hAnsi="Courier New"/>
          <w:sz w:val="20"/>
        </w:rPr>
        <w:t>const cipher = createCipheriv(ALGORITHM, key, iv);</w:t>
      </w:r>
    </w:p>
    <w:p w14:paraId="6A7462BD" w14:textId="77777777" w:rsidR="00E55DE0" w:rsidRDefault="00000000">
      <w:r>
        <w:rPr>
          <w:rFonts w:ascii="Courier New" w:hAnsi="Courier New"/>
          <w:sz w:val="20"/>
        </w:rPr>
        <w:t>let encrypted = cipher.update(text, "utf8", "hex");</w:t>
      </w:r>
    </w:p>
    <w:p w14:paraId="0DFCE705" w14:textId="77777777" w:rsidR="00E55DE0" w:rsidRDefault="00000000">
      <w:pPr>
        <w:jc w:val="both"/>
      </w:pPr>
      <w:r>
        <w:t>encrypted += cipher.final("hex");</w:t>
      </w:r>
    </w:p>
    <w:p w14:paraId="3A37760C" w14:textId="77777777" w:rsidR="00E55DE0" w:rsidRDefault="00E55DE0"/>
    <w:p w14:paraId="7CB86BEB" w14:textId="77777777" w:rsidR="00E55DE0" w:rsidRDefault="00000000">
      <w:r>
        <w:rPr>
          <w:rFonts w:ascii="Courier New" w:hAnsi="Courier New"/>
          <w:sz w:val="20"/>
        </w:rPr>
        <w:t>const authTag = cipher.getAuthTag().toString("hex");</w:t>
      </w:r>
    </w:p>
    <w:p w14:paraId="4A11141A" w14:textId="77777777" w:rsidR="00E55DE0" w:rsidRDefault="00E55DE0"/>
    <w:p w14:paraId="0C3CFB7F" w14:textId="77777777" w:rsidR="00E55DE0" w:rsidRDefault="00000000">
      <w:r>
        <w:rPr>
          <w:rFonts w:ascii="Courier New" w:hAnsi="Courier New"/>
          <w:sz w:val="20"/>
        </w:rPr>
        <w:t>return `${iv.toString("hex")}:${authTag}:${encrypted}`;</w:t>
      </w:r>
    </w:p>
    <w:p w14:paraId="1A88E6A5" w14:textId="77777777" w:rsidR="00E55DE0" w:rsidRDefault="00000000">
      <w:pPr>
        <w:jc w:val="both"/>
      </w:pPr>
      <w:r>
        <w:t>}</w:t>
      </w:r>
    </w:p>
    <w:p w14:paraId="11050191" w14:textId="77777777" w:rsidR="00E55DE0" w:rsidRDefault="00E55DE0"/>
    <w:p w14:paraId="0819BEF1" w14:textId="77777777" w:rsidR="00E55DE0" w:rsidRDefault="00000000">
      <w:r>
        <w:rPr>
          <w:rFonts w:ascii="Courier New" w:hAnsi="Courier New"/>
          <w:sz w:val="20"/>
        </w:rPr>
        <w:t>export function decrypt(encryptedText: string): string {</w:t>
      </w:r>
    </w:p>
    <w:p w14:paraId="5EBEDDEB" w14:textId="77777777" w:rsidR="00E55DE0" w:rsidRDefault="00000000">
      <w:r>
        <w:rPr>
          <w:rFonts w:ascii="Courier New" w:hAnsi="Courier New"/>
          <w:sz w:val="20"/>
        </w:rPr>
        <w:t>const key = getKey();</w:t>
      </w:r>
    </w:p>
    <w:p w14:paraId="5B546D51" w14:textId="77777777" w:rsidR="00E55DE0" w:rsidRDefault="00000000">
      <w:r>
        <w:rPr>
          <w:rFonts w:ascii="Courier New" w:hAnsi="Courier New"/>
          <w:sz w:val="20"/>
        </w:rPr>
        <w:t>const [ivHex, authTagHex, encrypted] = encryptedText.split(":");</w:t>
      </w:r>
    </w:p>
    <w:p w14:paraId="50F29A4F" w14:textId="77777777" w:rsidR="00E55DE0" w:rsidRDefault="00E55DE0"/>
    <w:p w14:paraId="0616B965" w14:textId="77777777" w:rsidR="00E55DE0" w:rsidRDefault="00000000">
      <w:r>
        <w:rPr>
          <w:rFonts w:ascii="Courier New" w:hAnsi="Courier New"/>
          <w:sz w:val="20"/>
        </w:rPr>
        <w:t>if (!ivHex || !authTagHex || !encrypted) {</w:t>
      </w:r>
    </w:p>
    <w:p w14:paraId="30D3125D" w14:textId="77777777" w:rsidR="00E55DE0" w:rsidRDefault="00000000">
      <w:pPr>
        <w:jc w:val="both"/>
      </w:pPr>
      <w:r>
        <w:t>throw new Error("Invalid encrypted text format");</w:t>
      </w:r>
    </w:p>
    <w:p w14:paraId="2C7435E1" w14:textId="77777777" w:rsidR="00E55DE0" w:rsidRDefault="00000000">
      <w:pPr>
        <w:jc w:val="both"/>
      </w:pPr>
      <w:r>
        <w:t>}</w:t>
      </w:r>
    </w:p>
    <w:p w14:paraId="0143C625" w14:textId="77777777" w:rsidR="00E55DE0" w:rsidRDefault="00E55DE0"/>
    <w:p w14:paraId="20151EE8" w14:textId="77777777" w:rsidR="00E55DE0" w:rsidRDefault="00000000">
      <w:r>
        <w:rPr>
          <w:rFonts w:ascii="Courier New" w:hAnsi="Courier New"/>
          <w:sz w:val="20"/>
        </w:rPr>
        <w:t>const decipher = createDecipheriv(ALGORITHM, key, Buffer.from(ivHex, "hex"));</w:t>
      </w:r>
    </w:p>
    <w:p w14:paraId="654F7D3A" w14:textId="77777777" w:rsidR="00E55DE0" w:rsidRDefault="00000000">
      <w:pPr>
        <w:jc w:val="both"/>
      </w:pPr>
      <w:r>
        <w:t>decipher.setAuthTag(Buffer.from(authTagHex, "hex"));</w:t>
      </w:r>
    </w:p>
    <w:p w14:paraId="35840256" w14:textId="77777777" w:rsidR="00E55DE0" w:rsidRDefault="00E55DE0"/>
    <w:p w14:paraId="245A5A63" w14:textId="77777777" w:rsidR="00E55DE0" w:rsidRDefault="00000000">
      <w:r>
        <w:rPr>
          <w:rFonts w:ascii="Courier New" w:hAnsi="Courier New"/>
          <w:sz w:val="20"/>
        </w:rPr>
        <w:t>let decrypted = decipher.update(encrypted, "hex", "utf8");</w:t>
      </w:r>
    </w:p>
    <w:p w14:paraId="394A43D5" w14:textId="77777777" w:rsidR="00E55DE0" w:rsidRDefault="00000000">
      <w:pPr>
        <w:jc w:val="both"/>
      </w:pPr>
      <w:r>
        <w:t>decrypted += decipher.final("utf8");</w:t>
      </w:r>
    </w:p>
    <w:p w14:paraId="7119213C" w14:textId="77777777" w:rsidR="00E55DE0" w:rsidRDefault="00E55DE0"/>
    <w:p w14:paraId="6C1CF959" w14:textId="77777777" w:rsidR="00E55DE0" w:rsidRDefault="00000000">
      <w:r>
        <w:rPr>
          <w:rFonts w:ascii="Courier New" w:hAnsi="Courier New"/>
          <w:sz w:val="20"/>
        </w:rPr>
        <w:t>return decrypted;</w:t>
      </w:r>
    </w:p>
    <w:p w14:paraId="2E96C398" w14:textId="77777777" w:rsidR="00E55DE0" w:rsidRDefault="00000000">
      <w:pPr>
        <w:jc w:val="both"/>
      </w:pPr>
      <w:r>
        <w:t>}</w:t>
      </w:r>
    </w:p>
    <w:p w14:paraId="68DA6639" w14:textId="77777777" w:rsidR="00E55DE0" w:rsidRDefault="00000000">
      <w:pPr>
        <w:jc w:val="both"/>
      </w:pPr>
      <w:r>
        <w:t>────────────────────────────────────────────────────────────</w:t>
      </w:r>
    </w:p>
    <w:p w14:paraId="1D9087E7" w14:textId="77777777" w:rsidR="00E55DE0" w:rsidRDefault="00000000">
      <w:pPr>
        <w:jc w:val="both"/>
      </w:pPr>
      <w:r>
        <w:t>Листинг 3 — Создание документа и отправка на согласование</w:t>
      </w:r>
    </w:p>
    <w:p w14:paraId="4CBA71AC" w14:textId="77777777" w:rsidR="00E55DE0" w:rsidRDefault="00000000">
      <w:r>
        <w:rPr>
          <w:rFonts w:ascii="Courier New" w:hAnsi="Courier New"/>
          <w:sz w:val="20"/>
        </w:rPr>
        <w:t>export async function createDocument(data: {</w:t>
      </w:r>
    </w:p>
    <w:p w14:paraId="27A7BBA3" w14:textId="77777777" w:rsidR="00E55DE0" w:rsidRDefault="00000000">
      <w:pPr>
        <w:jc w:val="both"/>
      </w:pPr>
      <w:r>
        <w:t>title: string;</w:t>
      </w:r>
    </w:p>
    <w:p w14:paraId="68D6221F" w14:textId="77777777" w:rsidR="00E55DE0" w:rsidRDefault="00000000">
      <w:pPr>
        <w:jc w:val="both"/>
      </w:pPr>
      <w:r>
        <w:lastRenderedPageBreak/>
        <w:t>content?: string;</w:t>
      </w:r>
    </w:p>
    <w:p w14:paraId="79E7EB28" w14:textId="77777777" w:rsidR="00E55DE0" w:rsidRDefault="00000000">
      <w:pPr>
        <w:jc w:val="both"/>
      </w:pPr>
      <w:r>
        <w:t>type: InternalDocType;</w:t>
      </w:r>
    </w:p>
    <w:p w14:paraId="51354CF3" w14:textId="77777777" w:rsidR="00E55DE0" w:rsidRDefault="00000000">
      <w:pPr>
        <w:jc w:val="both"/>
      </w:pPr>
      <w:r>
        <w:t>fileUrl?: string;</w:t>
      </w:r>
    </w:p>
    <w:p w14:paraId="04D5E404" w14:textId="77777777" w:rsidR="00E55DE0" w:rsidRDefault="00000000">
      <w:pPr>
        <w:jc w:val="both"/>
      </w:pPr>
      <w:r>
        <w:t>}) {</w:t>
      </w:r>
    </w:p>
    <w:p w14:paraId="1C9929D9" w14:textId="77777777" w:rsidR="00E55DE0" w:rsidRDefault="00000000">
      <w:r>
        <w:rPr>
          <w:rFonts w:ascii="Courier New" w:hAnsi="Courier New"/>
          <w:sz w:val="20"/>
        </w:rPr>
        <w:t>const session = await auth();</w:t>
      </w:r>
    </w:p>
    <w:p w14:paraId="3AE72CBE" w14:textId="77777777" w:rsidR="00E55DE0" w:rsidRDefault="00000000">
      <w:r>
        <w:rPr>
          <w:rFonts w:ascii="Courier New" w:hAnsi="Courier New"/>
          <w:sz w:val="20"/>
        </w:rPr>
        <w:t>if (!session?.user) throw new Error("Не авторизован");</w:t>
      </w:r>
    </w:p>
    <w:p w14:paraId="51AC56BB" w14:textId="77777777" w:rsidR="00E55DE0" w:rsidRDefault="00E55DE0"/>
    <w:p w14:paraId="5B881860" w14:textId="77777777" w:rsidR="00E55DE0" w:rsidRDefault="00000000">
      <w:r>
        <w:rPr>
          <w:rFonts w:ascii="Courier New" w:hAnsi="Courier New"/>
          <w:sz w:val="20"/>
        </w:rPr>
        <w:t>const template = await prisma.workflowTemplate.findFirst({</w:t>
      </w:r>
    </w:p>
    <w:p w14:paraId="0F1C0FEB" w14:textId="77777777" w:rsidR="00E55DE0" w:rsidRDefault="00000000">
      <w:pPr>
        <w:jc w:val="both"/>
      </w:pPr>
      <w:r>
        <w:t>where: { docType: data.type },</w:t>
      </w:r>
    </w:p>
    <w:p w14:paraId="429B5335" w14:textId="77777777" w:rsidR="00E55DE0" w:rsidRDefault="00000000">
      <w:pPr>
        <w:jc w:val="both"/>
      </w:pPr>
      <w:r>
        <w:t>include: { stages: { orderBy: { stageOrder: "asc" } } },</w:t>
      </w:r>
    </w:p>
    <w:p w14:paraId="5BD3F1DE" w14:textId="77777777" w:rsidR="00E55DE0" w:rsidRDefault="00000000">
      <w:pPr>
        <w:jc w:val="both"/>
      </w:pPr>
      <w:r>
        <w:t>});</w:t>
      </w:r>
    </w:p>
    <w:p w14:paraId="6CF2B4C7" w14:textId="77777777" w:rsidR="00E55DE0" w:rsidRDefault="00E55DE0"/>
    <w:p w14:paraId="360E1C0C" w14:textId="77777777" w:rsidR="00E55DE0" w:rsidRDefault="00000000">
      <w:r>
        <w:rPr>
          <w:rFonts w:ascii="Courier New" w:hAnsi="Courier New"/>
          <w:sz w:val="20"/>
        </w:rPr>
        <w:t>const doc = await prisma.internalDocument.create({</w:t>
      </w:r>
    </w:p>
    <w:p w14:paraId="5656C59C" w14:textId="77777777" w:rsidR="00E55DE0" w:rsidRDefault="00000000">
      <w:pPr>
        <w:jc w:val="both"/>
      </w:pPr>
      <w:r>
        <w:t>data: {</w:t>
      </w:r>
    </w:p>
    <w:p w14:paraId="59E7D5ED" w14:textId="77777777" w:rsidR="00E55DE0" w:rsidRDefault="00000000">
      <w:pPr>
        <w:jc w:val="both"/>
      </w:pPr>
      <w:r>
        <w:t>title: data.title,</w:t>
      </w:r>
    </w:p>
    <w:p w14:paraId="2E06C049" w14:textId="77777777" w:rsidR="00E55DE0" w:rsidRDefault="00000000">
      <w:pPr>
        <w:jc w:val="both"/>
      </w:pPr>
      <w:r>
        <w:t>content: data.content,</w:t>
      </w:r>
    </w:p>
    <w:p w14:paraId="540B8C88" w14:textId="77777777" w:rsidR="00E55DE0" w:rsidRDefault="00000000">
      <w:pPr>
        <w:jc w:val="both"/>
      </w:pPr>
      <w:r>
        <w:t>type: data.type,</w:t>
      </w:r>
    </w:p>
    <w:p w14:paraId="5A1B1958" w14:textId="77777777" w:rsidR="00E55DE0" w:rsidRDefault="00000000">
      <w:pPr>
        <w:jc w:val="both"/>
      </w:pPr>
      <w:r>
        <w:t>status: "DRAFT",</w:t>
      </w:r>
    </w:p>
    <w:p w14:paraId="5CA819F0" w14:textId="77777777" w:rsidR="00E55DE0" w:rsidRDefault="00000000">
      <w:pPr>
        <w:jc w:val="both"/>
      </w:pPr>
      <w:r>
        <w:t>fileUrl: data.fileUrl,</w:t>
      </w:r>
    </w:p>
    <w:p w14:paraId="37F7E547" w14:textId="77777777" w:rsidR="00E55DE0" w:rsidRDefault="00000000">
      <w:pPr>
        <w:jc w:val="both"/>
      </w:pPr>
      <w:r>
        <w:t>authorId: session.user.id,</w:t>
      </w:r>
    </w:p>
    <w:p w14:paraId="3C23AD82" w14:textId="77777777" w:rsidR="00E55DE0" w:rsidRDefault="00000000">
      <w:pPr>
        <w:jc w:val="both"/>
      </w:pPr>
      <w:r>
        <w:t>workflowId: template?.id,</w:t>
      </w:r>
    </w:p>
    <w:p w14:paraId="3FC43077" w14:textId="77777777" w:rsidR="00E55DE0" w:rsidRDefault="00000000">
      <w:pPr>
        <w:jc w:val="both"/>
      </w:pPr>
      <w:r>
        <w:t>},</w:t>
      </w:r>
    </w:p>
    <w:p w14:paraId="64840FB5" w14:textId="77777777" w:rsidR="00E55DE0" w:rsidRDefault="00000000">
      <w:pPr>
        <w:jc w:val="both"/>
      </w:pPr>
      <w:r>
        <w:t>});</w:t>
      </w:r>
    </w:p>
    <w:p w14:paraId="395B81B9" w14:textId="77777777" w:rsidR="00E55DE0" w:rsidRDefault="00E55DE0"/>
    <w:p w14:paraId="068C706D" w14:textId="77777777" w:rsidR="00E55DE0" w:rsidRDefault="00000000">
      <w:r>
        <w:rPr>
          <w:rFonts w:ascii="Courier New" w:hAnsi="Courier New"/>
          <w:sz w:val="20"/>
        </w:rPr>
        <w:t>if (template) {</w:t>
      </w:r>
    </w:p>
    <w:p w14:paraId="54C1AD62" w14:textId="77777777" w:rsidR="00E55DE0" w:rsidRDefault="00000000">
      <w:pPr>
        <w:jc w:val="both"/>
      </w:pPr>
      <w:r>
        <w:t>for (const stage of template.stages) {</w:t>
      </w:r>
    </w:p>
    <w:p w14:paraId="252573C0" w14:textId="77777777" w:rsidR="00E55DE0" w:rsidRDefault="00000000">
      <w:r>
        <w:rPr>
          <w:rFonts w:ascii="Courier New" w:hAnsi="Courier New"/>
          <w:sz w:val="20"/>
        </w:rPr>
        <w:t>const approvers = await prisma.employee.findMany({</w:t>
      </w:r>
    </w:p>
    <w:p w14:paraId="28D65CDA" w14:textId="77777777" w:rsidR="00E55DE0" w:rsidRDefault="00000000">
      <w:pPr>
        <w:jc w:val="both"/>
      </w:pPr>
      <w:r>
        <w:t>where: { positionId: stage.approverPositionId },</w:t>
      </w:r>
    </w:p>
    <w:p w14:paraId="42B4D157" w14:textId="77777777" w:rsidR="00E55DE0" w:rsidRDefault="00000000">
      <w:pPr>
        <w:jc w:val="both"/>
      </w:pPr>
      <w:r>
        <w:t>include: { user: true },</w:t>
      </w:r>
    </w:p>
    <w:p w14:paraId="2DCFCEA6" w14:textId="77777777" w:rsidR="00E55DE0" w:rsidRDefault="00000000">
      <w:pPr>
        <w:jc w:val="both"/>
      </w:pPr>
      <w:r>
        <w:t>});</w:t>
      </w:r>
    </w:p>
    <w:p w14:paraId="18377A31" w14:textId="77777777" w:rsidR="00E55DE0" w:rsidRDefault="00000000">
      <w:pPr>
        <w:jc w:val="both"/>
      </w:pPr>
      <w:r>
        <w:t>for (const emp of approvers) {</w:t>
      </w:r>
    </w:p>
    <w:p w14:paraId="23577302" w14:textId="77777777" w:rsidR="00E55DE0" w:rsidRDefault="00000000">
      <w:r>
        <w:rPr>
          <w:rFonts w:ascii="Courier New" w:hAnsi="Courier New"/>
          <w:sz w:val="20"/>
        </w:rPr>
        <w:t>await prisma.documentApproval.create({</w:t>
      </w:r>
    </w:p>
    <w:p w14:paraId="6CE3D8F5" w14:textId="77777777" w:rsidR="00E55DE0" w:rsidRDefault="00000000">
      <w:pPr>
        <w:jc w:val="both"/>
      </w:pPr>
      <w:r>
        <w:lastRenderedPageBreak/>
        <w:t>data: {</w:t>
      </w:r>
    </w:p>
    <w:p w14:paraId="7C0728E9" w14:textId="77777777" w:rsidR="00E55DE0" w:rsidRDefault="00000000">
      <w:pPr>
        <w:jc w:val="both"/>
      </w:pPr>
      <w:r>
        <w:t>documentId: doc.id,</w:t>
      </w:r>
    </w:p>
    <w:p w14:paraId="39B960DD" w14:textId="77777777" w:rsidR="00E55DE0" w:rsidRDefault="00000000">
      <w:pPr>
        <w:jc w:val="both"/>
      </w:pPr>
      <w:r>
        <w:t>stageId: stage.id,</w:t>
      </w:r>
    </w:p>
    <w:p w14:paraId="17C5DF9F" w14:textId="77777777" w:rsidR="00E55DE0" w:rsidRDefault="00000000">
      <w:pPr>
        <w:jc w:val="both"/>
      </w:pPr>
      <w:r>
        <w:t>approverId: emp.user.id,</w:t>
      </w:r>
    </w:p>
    <w:p w14:paraId="1D20885E" w14:textId="77777777" w:rsidR="00E55DE0" w:rsidRDefault="00000000">
      <w:pPr>
        <w:jc w:val="both"/>
      </w:pPr>
      <w:r>
        <w:t>},</w:t>
      </w:r>
    </w:p>
    <w:p w14:paraId="041C3B12" w14:textId="77777777" w:rsidR="00E55DE0" w:rsidRDefault="00000000">
      <w:pPr>
        <w:jc w:val="both"/>
      </w:pPr>
      <w:r>
        <w:t>});</w:t>
      </w:r>
    </w:p>
    <w:p w14:paraId="4A12C880" w14:textId="77777777" w:rsidR="00E55DE0" w:rsidRDefault="00000000">
      <w:pPr>
        <w:jc w:val="both"/>
      </w:pPr>
      <w:r>
        <w:t>}</w:t>
      </w:r>
    </w:p>
    <w:p w14:paraId="4DA2C1B9" w14:textId="77777777" w:rsidR="00E55DE0" w:rsidRDefault="00000000">
      <w:pPr>
        <w:jc w:val="both"/>
      </w:pPr>
      <w:r>
        <w:t>}</w:t>
      </w:r>
    </w:p>
    <w:p w14:paraId="77EEAD45" w14:textId="77777777" w:rsidR="00E55DE0" w:rsidRDefault="00000000">
      <w:pPr>
        <w:jc w:val="both"/>
      </w:pPr>
      <w:r>
        <w:t>}</w:t>
      </w:r>
    </w:p>
    <w:p w14:paraId="1A7A32D2" w14:textId="77777777" w:rsidR="00E55DE0" w:rsidRDefault="00E55DE0"/>
    <w:p w14:paraId="5CFC546A" w14:textId="77777777" w:rsidR="00E55DE0" w:rsidRDefault="00000000">
      <w:r>
        <w:rPr>
          <w:rFonts w:ascii="Courier New" w:hAnsi="Courier New"/>
          <w:sz w:val="20"/>
        </w:rPr>
        <w:t>await prisma.auditLog.create({</w:t>
      </w:r>
    </w:p>
    <w:p w14:paraId="573F5434" w14:textId="77777777" w:rsidR="00E55DE0" w:rsidRDefault="00000000">
      <w:pPr>
        <w:jc w:val="both"/>
      </w:pPr>
      <w:r>
        <w:t>data: {</w:t>
      </w:r>
    </w:p>
    <w:p w14:paraId="338E25BC" w14:textId="77777777" w:rsidR="00E55DE0" w:rsidRDefault="00000000">
      <w:pPr>
        <w:jc w:val="both"/>
      </w:pPr>
      <w:r>
        <w:t>userId: session.user.id,</w:t>
      </w:r>
    </w:p>
    <w:p w14:paraId="6F4A64C7" w14:textId="77777777" w:rsidR="00E55DE0" w:rsidRDefault="00000000">
      <w:pPr>
        <w:jc w:val="both"/>
      </w:pPr>
      <w:r>
        <w:t>action: "CREATE",</w:t>
      </w:r>
    </w:p>
    <w:p w14:paraId="14090B13" w14:textId="77777777" w:rsidR="00E55DE0" w:rsidRDefault="00000000">
      <w:pPr>
        <w:jc w:val="both"/>
      </w:pPr>
      <w:r>
        <w:t>entityType: "InternalDocument",</w:t>
      </w:r>
    </w:p>
    <w:p w14:paraId="39FA9738" w14:textId="77777777" w:rsidR="00E55DE0" w:rsidRDefault="00000000">
      <w:pPr>
        <w:jc w:val="both"/>
      </w:pPr>
      <w:r>
        <w:t>entityId: doc.id,</w:t>
      </w:r>
    </w:p>
    <w:p w14:paraId="5D88057A" w14:textId="77777777" w:rsidR="00E55DE0" w:rsidRDefault="00000000">
      <w:pPr>
        <w:jc w:val="both"/>
      </w:pPr>
      <w:r>
        <w:t>},</w:t>
      </w:r>
    </w:p>
    <w:p w14:paraId="4646F3C2" w14:textId="77777777" w:rsidR="00E55DE0" w:rsidRDefault="00000000">
      <w:pPr>
        <w:jc w:val="both"/>
      </w:pPr>
      <w:r>
        <w:t>});</w:t>
      </w:r>
    </w:p>
    <w:p w14:paraId="2B023C89" w14:textId="77777777" w:rsidR="00E55DE0" w:rsidRDefault="00E55DE0"/>
    <w:p w14:paraId="0FD90C32" w14:textId="77777777" w:rsidR="00E55DE0" w:rsidRDefault="00000000">
      <w:pPr>
        <w:jc w:val="both"/>
      </w:pPr>
      <w:r>
        <w:t>revalidatePath("/documents");</w:t>
      </w:r>
    </w:p>
    <w:p w14:paraId="14B58507" w14:textId="77777777" w:rsidR="00E55DE0" w:rsidRDefault="00000000">
      <w:r>
        <w:rPr>
          <w:rFonts w:ascii="Courier New" w:hAnsi="Courier New"/>
          <w:sz w:val="20"/>
        </w:rPr>
        <w:t>return doc;</w:t>
      </w:r>
    </w:p>
    <w:p w14:paraId="12BD0D20" w14:textId="77777777" w:rsidR="00E55DE0" w:rsidRDefault="00000000">
      <w:pPr>
        <w:jc w:val="both"/>
      </w:pPr>
      <w:r>
        <w:t>}</w:t>
      </w:r>
    </w:p>
    <w:p w14:paraId="79AD4536" w14:textId="77777777" w:rsidR="00E55DE0" w:rsidRDefault="00E55DE0"/>
    <w:p w14:paraId="0745187D" w14:textId="77777777" w:rsidR="00E55DE0" w:rsidRDefault="00000000">
      <w:r>
        <w:rPr>
          <w:rFonts w:ascii="Courier New" w:hAnsi="Courier New"/>
          <w:sz w:val="20"/>
        </w:rPr>
        <w:t>export async function sendToWorkflow(id: string) {</w:t>
      </w:r>
    </w:p>
    <w:p w14:paraId="00C92E3C" w14:textId="77777777" w:rsidR="00E55DE0" w:rsidRDefault="00000000">
      <w:r>
        <w:rPr>
          <w:rFonts w:ascii="Courier New" w:hAnsi="Courier New"/>
          <w:sz w:val="20"/>
        </w:rPr>
        <w:t>const session = await auth();</w:t>
      </w:r>
    </w:p>
    <w:p w14:paraId="40FF5777" w14:textId="77777777" w:rsidR="00E55DE0" w:rsidRDefault="00000000">
      <w:r>
        <w:rPr>
          <w:rFonts w:ascii="Courier New" w:hAnsi="Courier New"/>
          <w:sz w:val="20"/>
        </w:rPr>
        <w:t>if (!session?.user) throw new Error("Не авторизован");</w:t>
      </w:r>
    </w:p>
    <w:p w14:paraId="1ECB3565" w14:textId="77777777" w:rsidR="00E55DE0" w:rsidRDefault="00E55DE0"/>
    <w:p w14:paraId="74CC155E" w14:textId="77777777" w:rsidR="00E55DE0" w:rsidRDefault="00000000">
      <w:r>
        <w:rPr>
          <w:rFonts w:ascii="Courier New" w:hAnsi="Courier New"/>
          <w:sz w:val="20"/>
        </w:rPr>
        <w:t>const doc = await prisma.internalDocument.findUnique({</w:t>
      </w:r>
    </w:p>
    <w:p w14:paraId="545CA165" w14:textId="77777777" w:rsidR="00E55DE0" w:rsidRDefault="00000000">
      <w:pPr>
        <w:jc w:val="both"/>
      </w:pPr>
      <w:r>
        <w:t>where: { id },</w:t>
      </w:r>
    </w:p>
    <w:p w14:paraId="00A88F6A" w14:textId="77777777" w:rsidR="00E55DE0" w:rsidRDefault="00000000">
      <w:pPr>
        <w:jc w:val="both"/>
      </w:pPr>
      <w:r>
        <w:t>include: {</w:t>
      </w:r>
    </w:p>
    <w:p w14:paraId="5D928250" w14:textId="77777777" w:rsidR="00E55DE0" w:rsidRDefault="00000000">
      <w:pPr>
        <w:jc w:val="both"/>
      </w:pPr>
      <w:r>
        <w:t>approvals: {</w:t>
      </w:r>
    </w:p>
    <w:p w14:paraId="589E28BB" w14:textId="77777777" w:rsidR="00E55DE0" w:rsidRDefault="00000000">
      <w:pPr>
        <w:jc w:val="both"/>
      </w:pPr>
      <w:r>
        <w:t>where: { stage: { stageOrder: 1 } },</w:t>
      </w:r>
    </w:p>
    <w:p w14:paraId="468D61EE" w14:textId="77777777" w:rsidR="00E55DE0" w:rsidRDefault="00000000">
      <w:pPr>
        <w:jc w:val="both"/>
      </w:pPr>
      <w:r>
        <w:lastRenderedPageBreak/>
        <w:t>include: { approver: true },</w:t>
      </w:r>
    </w:p>
    <w:p w14:paraId="38F2B2B1" w14:textId="77777777" w:rsidR="00E55DE0" w:rsidRDefault="00000000">
      <w:pPr>
        <w:jc w:val="both"/>
      </w:pPr>
      <w:r>
        <w:t>},</w:t>
      </w:r>
    </w:p>
    <w:p w14:paraId="51BDF1DD" w14:textId="77777777" w:rsidR="00E55DE0" w:rsidRDefault="00000000">
      <w:pPr>
        <w:jc w:val="both"/>
      </w:pPr>
      <w:r>
        <w:t>},</w:t>
      </w:r>
    </w:p>
    <w:p w14:paraId="7EF482A6" w14:textId="77777777" w:rsidR="00E55DE0" w:rsidRDefault="00000000">
      <w:pPr>
        <w:jc w:val="both"/>
      </w:pPr>
      <w:r>
        <w:t>});</w:t>
      </w:r>
    </w:p>
    <w:p w14:paraId="05451292" w14:textId="77777777" w:rsidR="00E55DE0" w:rsidRDefault="00000000">
      <w:r>
        <w:rPr>
          <w:rFonts w:ascii="Courier New" w:hAnsi="Courier New"/>
          <w:sz w:val="20"/>
        </w:rPr>
        <w:t>if (!doc) throw new Error("Документ не найден");</w:t>
      </w:r>
    </w:p>
    <w:p w14:paraId="45E60CAF" w14:textId="77777777" w:rsidR="00E55DE0" w:rsidRDefault="00000000">
      <w:r>
        <w:rPr>
          <w:rFonts w:ascii="Courier New" w:hAnsi="Courier New"/>
          <w:sz w:val="20"/>
        </w:rPr>
        <w:t>if (doc.status !== "DRAFT") throw new Error("Документ уже отправлен");</w:t>
      </w:r>
    </w:p>
    <w:p w14:paraId="25815E68" w14:textId="77777777" w:rsidR="00E55DE0" w:rsidRDefault="00E55DE0"/>
    <w:p w14:paraId="6F0F8489" w14:textId="77777777" w:rsidR="00E55DE0" w:rsidRDefault="00000000">
      <w:r>
        <w:rPr>
          <w:rFonts w:ascii="Courier New" w:hAnsi="Courier New"/>
          <w:sz w:val="20"/>
        </w:rPr>
        <w:t>const number = `${doc.type}-${new Date().getFullYear()}-${String(Math.floor(Math.random() * 999)).padStart(3, "0")}`;</w:t>
      </w:r>
    </w:p>
    <w:p w14:paraId="415C63EC" w14:textId="77777777" w:rsidR="00E55DE0" w:rsidRDefault="00E55DE0"/>
    <w:p w14:paraId="10721ACC" w14:textId="77777777" w:rsidR="00E55DE0" w:rsidRDefault="00000000">
      <w:r>
        <w:rPr>
          <w:rFonts w:ascii="Courier New" w:hAnsi="Courier New"/>
          <w:sz w:val="20"/>
        </w:rPr>
        <w:t>await prisma.internalDocument.update({</w:t>
      </w:r>
    </w:p>
    <w:p w14:paraId="047AB138" w14:textId="77777777" w:rsidR="00E55DE0" w:rsidRDefault="00000000">
      <w:pPr>
        <w:jc w:val="both"/>
      </w:pPr>
      <w:r>
        <w:t>where: { id },</w:t>
      </w:r>
    </w:p>
    <w:p w14:paraId="71ED7227" w14:textId="77777777" w:rsidR="00E55DE0" w:rsidRDefault="00000000">
      <w:pPr>
        <w:jc w:val="both"/>
      </w:pPr>
      <w:r>
        <w:t>data: { status: "IN_APPROVAL", number },</w:t>
      </w:r>
    </w:p>
    <w:p w14:paraId="3D4146F1" w14:textId="77777777" w:rsidR="00E55DE0" w:rsidRDefault="00000000">
      <w:pPr>
        <w:jc w:val="both"/>
      </w:pPr>
      <w:r>
        <w:t>});</w:t>
      </w:r>
    </w:p>
    <w:p w14:paraId="0C4B604C" w14:textId="77777777" w:rsidR="00E55DE0" w:rsidRDefault="00E55DE0"/>
    <w:p w14:paraId="42BA07CB" w14:textId="77777777" w:rsidR="00E55DE0" w:rsidRDefault="00000000">
      <w:pPr>
        <w:jc w:val="both"/>
      </w:pPr>
      <w:r>
        <w:t>for (const approval of doc.approvals) {</w:t>
      </w:r>
    </w:p>
    <w:p w14:paraId="75C9DBD2" w14:textId="77777777" w:rsidR="00E55DE0" w:rsidRDefault="00000000">
      <w:r>
        <w:rPr>
          <w:rFonts w:ascii="Courier New" w:hAnsi="Courier New"/>
          <w:sz w:val="20"/>
        </w:rPr>
        <w:t>await createNotification(</w:t>
      </w:r>
    </w:p>
    <w:p w14:paraId="5C0308C4" w14:textId="77777777" w:rsidR="00E55DE0" w:rsidRDefault="00000000">
      <w:pPr>
        <w:jc w:val="both"/>
      </w:pPr>
      <w:r>
        <w:t>approval.approverId,</w:t>
      </w:r>
    </w:p>
    <w:p w14:paraId="7B741C3E" w14:textId="77777777" w:rsidR="00E55DE0" w:rsidRDefault="00000000">
      <w:pPr>
        <w:jc w:val="both"/>
      </w:pPr>
      <w:r>
        <w:t>"APPROVAL_REQUEST",</w:t>
      </w:r>
    </w:p>
    <w:p w14:paraId="306C7CF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"Новый документ на согласование",</w:t>
      </w:r>
    </w:p>
    <w:p w14:paraId="4D0224A8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`Документ "${</w:t>
      </w:r>
      <w:proofErr w:type="gramStart"/>
      <w:r>
        <w:t>doc</w:t>
      </w:r>
      <w:r w:rsidRPr="00C84259">
        <w:rPr>
          <w:lang w:val="ru-RU"/>
        </w:rPr>
        <w:t>.</w:t>
      </w:r>
      <w:r>
        <w:t>title</w:t>
      </w:r>
      <w:proofErr w:type="gramEnd"/>
      <w:r w:rsidRPr="00C84259">
        <w:rPr>
          <w:lang w:val="ru-RU"/>
        </w:rPr>
        <w:t>}" ожидает вашего согласования.`,</w:t>
      </w:r>
    </w:p>
    <w:p w14:paraId="66452B94" w14:textId="77777777" w:rsidR="00E55DE0" w:rsidRDefault="00000000">
      <w:pPr>
        <w:jc w:val="both"/>
      </w:pPr>
      <w:r>
        <w:t>"</w:t>
      </w:r>
      <w:proofErr w:type="spellStart"/>
      <w:r>
        <w:t>InternalDocument</w:t>
      </w:r>
      <w:proofErr w:type="spellEnd"/>
      <w:r>
        <w:t>",</w:t>
      </w:r>
    </w:p>
    <w:p w14:paraId="06A5B1D9" w14:textId="77777777" w:rsidR="00E55DE0" w:rsidRDefault="00000000">
      <w:pPr>
        <w:jc w:val="both"/>
      </w:pPr>
      <w:r>
        <w:t>id</w:t>
      </w:r>
    </w:p>
    <w:p w14:paraId="1DA48695" w14:textId="77777777" w:rsidR="00E55DE0" w:rsidRDefault="00000000">
      <w:pPr>
        <w:jc w:val="both"/>
      </w:pPr>
      <w:r>
        <w:t>);</w:t>
      </w:r>
    </w:p>
    <w:p w14:paraId="4BCBD72C" w14:textId="77777777" w:rsidR="00E55DE0" w:rsidRDefault="00000000">
      <w:pPr>
        <w:jc w:val="both"/>
      </w:pPr>
      <w:r>
        <w:t>}</w:t>
      </w:r>
    </w:p>
    <w:p w14:paraId="660A930A" w14:textId="77777777" w:rsidR="00E55DE0" w:rsidRDefault="00E55DE0"/>
    <w:p w14:paraId="3EB7E197" w14:textId="77777777" w:rsidR="00E55DE0" w:rsidRDefault="00000000">
      <w:r>
        <w:rPr>
          <w:rFonts w:ascii="Courier New" w:hAnsi="Courier New"/>
          <w:sz w:val="20"/>
        </w:rPr>
        <w:t>await prisma.auditLog.create({</w:t>
      </w:r>
    </w:p>
    <w:p w14:paraId="2F563A78" w14:textId="77777777" w:rsidR="00E55DE0" w:rsidRDefault="00000000">
      <w:pPr>
        <w:jc w:val="both"/>
      </w:pPr>
      <w:r>
        <w:t>data: {</w:t>
      </w:r>
    </w:p>
    <w:p w14:paraId="1A0DD48E" w14:textId="77777777" w:rsidR="00E55DE0" w:rsidRDefault="00000000">
      <w:pPr>
        <w:jc w:val="both"/>
      </w:pPr>
      <w:r>
        <w:t>userId: session.user.id,</w:t>
      </w:r>
    </w:p>
    <w:p w14:paraId="1F9FFF97" w14:textId="77777777" w:rsidR="00E55DE0" w:rsidRDefault="00000000">
      <w:pPr>
        <w:jc w:val="both"/>
      </w:pPr>
      <w:r>
        <w:t>action: "APPROVE",</w:t>
      </w:r>
    </w:p>
    <w:p w14:paraId="581CF994" w14:textId="77777777" w:rsidR="00E55DE0" w:rsidRDefault="00000000">
      <w:pPr>
        <w:jc w:val="both"/>
      </w:pPr>
      <w:r>
        <w:t>entityType: "InternalDocument",</w:t>
      </w:r>
    </w:p>
    <w:p w14:paraId="6A9F85AB" w14:textId="77777777" w:rsidR="00E55DE0" w:rsidRDefault="00000000">
      <w:pPr>
        <w:jc w:val="both"/>
      </w:pPr>
      <w:r>
        <w:t>entityId: id,</w:t>
      </w:r>
    </w:p>
    <w:p w14:paraId="04D7E856" w14:textId="77777777" w:rsidR="00E55DE0" w:rsidRDefault="00000000">
      <w:pPr>
        <w:jc w:val="both"/>
      </w:pPr>
      <w:r>
        <w:lastRenderedPageBreak/>
        <w:t>newStatus: "IN_APPROVAL",</w:t>
      </w:r>
    </w:p>
    <w:p w14:paraId="69F8DE57" w14:textId="77777777" w:rsidR="00E55DE0" w:rsidRDefault="00000000">
      <w:pPr>
        <w:jc w:val="both"/>
      </w:pPr>
      <w:r>
        <w:t>},</w:t>
      </w:r>
    </w:p>
    <w:p w14:paraId="0B76AB2A" w14:textId="77777777" w:rsidR="00E55DE0" w:rsidRDefault="00000000">
      <w:pPr>
        <w:jc w:val="both"/>
      </w:pPr>
      <w:r>
        <w:t>});</w:t>
      </w:r>
    </w:p>
    <w:p w14:paraId="629131E3" w14:textId="77777777" w:rsidR="00E55DE0" w:rsidRDefault="00E55DE0"/>
    <w:p w14:paraId="7733C42D" w14:textId="77777777" w:rsidR="00E55DE0" w:rsidRDefault="00000000">
      <w:pPr>
        <w:jc w:val="both"/>
      </w:pPr>
      <w:r>
        <w:t>revalidatePath(`/documents/${id}`);</w:t>
      </w:r>
    </w:p>
    <w:p w14:paraId="17F9F613" w14:textId="77777777" w:rsidR="00E55DE0" w:rsidRDefault="00000000">
      <w:r>
        <w:rPr>
          <w:rFonts w:ascii="Courier New" w:hAnsi="Courier New"/>
          <w:sz w:val="20"/>
        </w:rPr>
        <w:t>return { number };</w:t>
      </w:r>
    </w:p>
    <w:p w14:paraId="6B61F6F7" w14:textId="77777777" w:rsidR="00E55DE0" w:rsidRDefault="00000000">
      <w:pPr>
        <w:jc w:val="both"/>
      </w:pPr>
      <w:r>
        <w:t>}</w:t>
      </w:r>
    </w:p>
    <w:p w14:paraId="284C472F" w14:textId="77777777" w:rsidR="00E55DE0" w:rsidRDefault="00000000">
      <w:pPr>
        <w:jc w:val="both"/>
      </w:pPr>
      <w:r>
        <w:t>────────────────────────────────────────────────────────────</w:t>
      </w:r>
    </w:p>
    <w:p w14:paraId="1153ADD2" w14:textId="77777777" w:rsidR="00E55DE0" w:rsidRDefault="00000000">
      <w:pPr>
        <w:jc w:val="both"/>
      </w:pPr>
      <w:r>
        <w:t>Листинг 4 — Согласование и электронная подпись</w:t>
      </w:r>
    </w:p>
    <w:p w14:paraId="523FF94D" w14:textId="77777777" w:rsidR="00E55DE0" w:rsidRDefault="00000000">
      <w:r>
        <w:rPr>
          <w:rFonts w:ascii="Courier New" w:hAnsi="Courier New"/>
          <w:sz w:val="20"/>
        </w:rPr>
        <w:t>export async function submitApproval(</w:t>
      </w:r>
    </w:p>
    <w:p w14:paraId="7B4BD8A9" w14:textId="77777777" w:rsidR="00E55DE0" w:rsidRDefault="00000000">
      <w:pPr>
        <w:jc w:val="both"/>
      </w:pPr>
      <w:r>
        <w:t>approvalId: string,</w:t>
      </w:r>
    </w:p>
    <w:p w14:paraId="27C3B57F" w14:textId="77777777" w:rsidR="00E55DE0" w:rsidRDefault="00000000">
      <w:pPr>
        <w:jc w:val="both"/>
      </w:pPr>
      <w:r>
        <w:t>decision: "APPROVE" | "REJECT" | "RETURN_TO_AUTHOR",</w:t>
      </w:r>
    </w:p>
    <w:p w14:paraId="1A168468" w14:textId="77777777" w:rsidR="00E55DE0" w:rsidRDefault="00000000">
      <w:pPr>
        <w:jc w:val="both"/>
      </w:pPr>
      <w:r>
        <w:t>comment?: string</w:t>
      </w:r>
    </w:p>
    <w:p w14:paraId="6CE25741" w14:textId="77777777" w:rsidR="00E55DE0" w:rsidRDefault="00000000">
      <w:pPr>
        <w:jc w:val="both"/>
      </w:pPr>
      <w:r>
        <w:t>) {</w:t>
      </w:r>
    </w:p>
    <w:p w14:paraId="423A51C6" w14:textId="77777777" w:rsidR="00E55DE0" w:rsidRDefault="00000000">
      <w:r>
        <w:rPr>
          <w:rFonts w:ascii="Courier New" w:hAnsi="Courier New"/>
          <w:sz w:val="20"/>
        </w:rPr>
        <w:t>const session = await auth();</w:t>
      </w:r>
    </w:p>
    <w:p w14:paraId="525FE7D4" w14:textId="77777777" w:rsidR="00E55DE0" w:rsidRDefault="00000000">
      <w:r>
        <w:rPr>
          <w:rFonts w:ascii="Courier New" w:hAnsi="Courier New"/>
          <w:sz w:val="20"/>
        </w:rPr>
        <w:t>if (!session?.user) throw new Error("Не авторизован");</w:t>
      </w:r>
    </w:p>
    <w:p w14:paraId="444D941F" w14:textId="77777777" w:rsidR="00E55DE0" w:rsidRDefault="00E55DE0"/>
    <w:p w14:paraId="6F383683" w14:textId="77777777" w:rsidR="00E55DE0" w:rsidRDefault="00000000">
      <w:r>
        <w:rPr>
          <w:rFonts w:ascii="Courier New" w:hAnsi="Courier New"/>
          <w:sz w:val="20"/>
        </w:rPr>
        <w:t>const approval = await prisma.documentApproval.findUnique({</w:t>
      </w:r>
    </w:p>
    <w:p w14:paraId="5A9023D8" w14:textId="77777777" w:rsidR="00E55DE0" w:rsidRDefault="00000000">
      <w:pPr>
        <w:jc w:val="both"/>
      </w:pPr>
      <w:r>
        <w:t>where: { id: approvalId },</w:t>
      </w:r>
    </w:p>
    <w:p w14:paraId="66BBF0CE" w14:textId="77777777" w:rsidR="00E55DE0" w:rsidRDefault="00000000">
      <w:pPr>
        <w:jc w:val="both"/>
      </w:pPr>
      <w:r>
        <w:t>include: {</w:t>
      </w:r>
    </w:p>
    <w:p w14:paraId="5311F8C9" w14:textId="77777777" w:rsidR="00E55DE0" w:rsidRDefault="00000000">
      <w:pPr>
        <w:jc w:val="both"/>
      </w:pPr>
      <w:r>
        <w:t>document: {</w:t>
      </w:r>
    </w:p>
    <w:p w14:paraId="73820AB6" w14:textId="77777777" w:rsidR="00E55DE0" w:rsidRDefault="00000000">
      <w:pPr>
        <w:jc w:val="both"/>
      </w:pPr>
      <w:r>
        <w:t>include: {</w:t>
      </w:r>
    </w:p>
    <w:p w14:paraId="5EE1E432" w14:textId="77777777" w:rsidR="00E55DE0" w:rsidRDefault="00000000">
      <w:pPr>
        <w:jc w:val="both"/>
      </w:pPr>
      <w:r>
        <w:t>workflow: {</w:t>
      </w:r>
    </w:p>
    <w:p w14:paraId="1AFC4A94" w14:textId="77777777" w:rsidR="00E55DE0" w:rsidRDefault="00000000">
      <w:pPr>
        <w:jc w:val="both"/>
      </w:pPr>
      <w:r>
        <w:t>include: { stages: { orderBy: { stageOrder: "asc" } } },</w:t>
      </w:r>
    </w:p>
    <w:p w14:paraId="5BC5BF45" w14:textId="77777777" w:rsidR="00E55DE0" w:rsidRDefault="00000000">
      <w:pPr>
        <w:jc w:val="both"/>
      </w:pPr>
      <w:r>
        <w:t>},</w:t>
      </w:r>
    </w:p>
    <w:p w14:paraId="4C479A0D" w14:textId="77777777" w:rsidR="00E55DE0" w:rsidRDefault="00000000">
      <w:pPr>
        <w:jc w:val="both"/>
      </w:pPr>
      <w:r>
        <w:t>approvals: {</w:t>
      </w:r>
    </w:p>
    <w:p w14:paraId="71EDB258" w14:textId="77777777" w:rsidR="00E55DE0" w:rsidRDefault="00000000">
      <w:pPr>
        <w:jc w:val="both"/>
      </w:pPr>
      <w:r>
        <w:t>include: { approver: true },</w:t>
      </w:r>
    </w:p>
    <w:p w14:paraId="46DFE110" w14:textId="77777777" w:rsidR="00E55DE0" w:rsidRDefault="00000000">
      <w:pPr>
        <w:jc w:val="both"/>
      </w:pPr>
      <w:r>
        <w:t>},</w:t>
      </w:r>
    </w:p>
    <w:p w14:paraId="15CA0FD6" w14:textId="77777777" w:rsidR="00E55DE0" w:rsidRDefault="00000000">
      <w:pPr>
        <w:jc w:val="both"/>
      </w:pPr>
      <w:r>
        <w:t>},</w:t>
      </w:r>
    </w:p>
    <w:p w14:paraId="03CE433D" w14:textId="77777777" w:rsidR="00E55DE0" w:rsidRDefault="00000000">
      <w:pPr>
        <w:jc w:val="both"/>
      </w:pPr>
      <w:r>
        <w:t>},</w:t>
      </w:r>
    </w:p>
    <w:p w14:paraId="1AF61B02" w14:textId="77777777" w:rsidR="00E55DE0" w:rsidRDefault="00000000">
      <w:pPr>
        <w:jc w:val="both"/>
      </w:pPr>
      <w:r>
        <w:lastRenderedPageBreak/>
        <w:t>stage: true,</w:t>
      </w:r>
    </w:p>
    <w:p w14:paraId="6E76D6C4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},</w:t>
      </w:r>
    </w:p>
    <w:p w14:paraId="601A2280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});</w:t>
      </w:r>
    </w:p>
    <w:p w14:paraId="65AA67BB" w14:textId="77777777" w:rsidR="00E55DE0" w:rsidRPr="00C84259" w:rsidRDefault="00000000">
      <w:pPr>
        <w:rPr>
          <w:lang w:val="ru-RU"/>
        </w:rPr>
      </w:pPr>
      <w:r>
        <w:rPr>
          <w:rFonts w:ascii="Courier New" w:hAnsi="Courier New"/>
          <w:sz w:val="20"/>
        </w:rPr>
        <w:t>if</w:t>
      </w:r>
      <w:r w:rsidRPr="00C84259">
        <w:rPr>
          <w:rFonts w:ascii="Courier New" w:hAnsi="Courier New"/>
          <w:sz w:val="20"/>
          <w:lang w:val="ru-RU"/>
        </w:rPr>
        <w:t xml:space="preserve"> </w:t>
      </w:r>
      <w:proofErr w:type="gramStart"/>
      <w:r w:rsidRPr="00C84259">
        <w:rPr>
          <w:rFonts w:ascii="Courier New" w:hAnsi="Courier New"/>
          <w:sz w:val="20"/>
          <w:lang w:val="ru-RU"/>
        </w:rPr>
        <w:t>(!</w:t>
      </w:r>
      <w:r>
        <w:rPr>
          <w:rFonts w:ascii="Courier New" w:hAnsi="Courier New"/>
          <w:sz w:val="20"/>
        </w:rPr>
        <w:t>approval</w:t>
      </w:r>
      <w:proofErr w:type="gramEnd"/>
      <w:r w:rsidRPr="00C84259">
        <w:rPr>
          <w:rFonts w:ascii="Courier New" w:hAnsi="Courier New"/>
          <w:sz w:val="20"/>
          <w:lang w:val="ru-RU"/>
        </w:rPr>
        <w:t xml:space="preserve">) </w:t>
      </w:r>
      <w:r>
        <w:rPr>
          <w:rFonts w:ascii="Courier New" w:hAnsi="Courier New"/>
          <w:sz w:val="20"/>
        </w:rPr>
        <w:t>throw</w:t>
      </w:r>
      <w:r w:rsidRPr="00C842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new</w:t>
      </w:r>
      <w:r w:rsidRPr="00C842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Error</w:t>
      </w:r>
      <w:r w:rsidRPr="00C84259">
        <w:rPr>
          <w:rFonts w:ascii="Courier New" w:hAnsi="Courier New"/>
          <w:sz w:val="20"/>
          <w:lang w:val="ru-RU"/>
        </w:rPr>
        <w:t>("Запись согласования не найдена");</w:t>
      </w:r>
    </w:p>
    <w:p w14:paraId="555A6BF7" w14:textId="77777777" w:rsidR="00E55DE0" w:rsidRDefault="00000000">
      <w:r>
        <w:rPr>
          <w:rFonts w:ascii="Courier New" w:hAnsi="Courier New"/>
          <w:sz w:val="20"/>
        </w:rPr>
        <w:t>if (</w:t>
      </w:r>
      <w:proofErr w:type="spellStart"/>
      <w:proofErr w:type="gramStart"/>
      <w:r>
        <w:rPr>
          <w:rFonts w:ascii="Courier New" w:hAnsi="Courier New"/>
          <w:sz w:val="20"/>
        </w:rPr>
        <w:t>approval.approverId</w:t>
      </w:r>
      <w:proofErr w:type="spellEnd"/>
      <w:proofErr w:type="gramEnd"/>
      <w:r>
        <w:rPr>
          <w:rFonts w:ascii="Courier New" w:hAnsi="Courier New"/>
          <w:sz w:val="20"/>
        </w:rPr>
        <w:t xml:space="preserve"> !== session.user.id) throw new Error("Нет доступа");</w:t>
      </w:r>
    </w:p>
    <w:p w14:paraId="08ECC650" w14:textId="77777777" w:rsidR="00E55DE0" w:rsidRDefault="00E55DE0"/>
    <w:p w14:paraId="7E80ADE5" w14:textId="77777777" w:rsidR="00E55DE0" w:rsidRDefault="00000000">
      <w:r>
        <w:rPr>
          <w:rFonts w:ascii="Courier New" w:hAnsi="Courier New"/>
          <w:sz w:val="20"/>
        </w:rPr>
        <w:t>await prisma.documentApproval.update({</w:t>
      </w:r>
    </w:p>
    <w:p w14:paraId="299C2B4B" w14:textId="77777777" w:rsidR="00E55DE0" w:rsidRDefault="00000000">
      <w:pPr>
        <w:jc w:val="both"/>
      </w:pPr>
      <w:r>
        <w:t>where: { id: approvalId },</w:t>
      </w:r>
    </w:p>
    <w:p w14:paraId="6735B4E2" w14:textId="77777777" w:rsidR="00E55DE0" w:rsidRDefault="00000000">
      <w:pPr>
        <w:jc w:val="both"/>
      </w:pPr>
      <w:r>
        <w:t>data: { decision, comment, decidedAt: new Date() },</w:t>
      </w:r>
    </w:p>
    <w:p w14:paraId="12693DBD" w14:textId="77777777" w:rsidR="00E55DE0" w:rsidRDefault="00000000">
      <w:pPr>
        <w:jc w:val="both"/>
      </w:pPr>
      <w:r>
        <w:t>});</w:t>
      </w:r>
    </w:p>
    <w:p w14:paraId="6A7223E5" w14:textId="77777777" w:rsidR="00E55DE0" w:rsidRDefault="00E55DE0"/>
    <w:p w14:paraId="37D7F6C9" w14:textId="77777777" w:rsidR="00E55DE0" w:rsidRDefault="00000000">
      <w:r>
        <w:rPr>
          <w:rFonts w:ascii="Courier New" w:hAnsi="Courier New"/>
          <w:sz w:val="20"/>
        </w:rPr>
        <w:t>const doc = approval.document;</w:t>
      </w:r>
    </w:p>
    <w:p w14:paraId="73235AC1" w14:textId="77777777" w:rsidR="00E55DE0" w:rsidRDefault="00E55DE0"/>
    <w:p w14:paraId="2E5D80DF" w14:textId="77777777" w:rsidR="00E55DE0" w:rsidRDefault="00000000">
      <w:r>
        <w:rPr>
          <w:rFonts w:ascii="Courier New" w:hAnsi="Courier New"/>
          <w:sz w:val="20"/>
        </w:rPr>
        <w:t>if (decision === "APPROVE") {</w:t>
      </w:r>
    </w:p>
    <w:p w14:paraId="5425AE12" w14:textId="77777777" w:rsidR="00E55DE0" w:rsidRDefault="00000000">
      <w:r>
        <w:rPr>
          <w:rFonts w:ascii="Courier New" w:hAnsi="Courier New"/>
          <w:sz w:val="20"/>
        </w:rPr>
        <w:t>const currentStageOrder = approval.stage?.stageOrder || 0;</w:t>
      </w:r>
    </w:p>
    <w:p w14:paraId="4493D82F" w14:textId="77777777" w:rsidR="00E55DE0" w:rsidRDefault="00000000">
      <w:r>
        <w:rPr>
          <w:rFonts w:ascii="Courier New" w:hAnsi="Courier New"/>
          <w:sz w:val="20"/>
        </w:rPr>
        <w:t>const nextStage = doc.workflow?.stages.find((s) =&gt; s.stageOrder === currentStageOrder + 1);</w:t>
      </w:r>
    </w:p>
    <w:p w14:paraId="76D94F46" w14:textId="77777777" w:rsidR="00E55DE0" w:rsidRDefault="00E55DE0"/>
    <w:p w14:paraId="09C32638" w14:textId="77777777" w:rsidR="00E55DE0" w:rsidRDefault="00000000">
      <w:r>
        <w:rPr>
          <w:rFonts w:ascii="Courier New" w:hAnsi="Courier New"/>
          <w:sz w:val="20"/>
        </w:rPr>
        <w:t>if (nextStage) {</w:t>
      </w:r>
    </w:p>
    <w:p w14:paraId="1E9DFA81" w14:textId="77777777" w:rsidR="00E55DE0" w:rsidRDefault="00000000">
      <w:r>
        <w:rPr>
          <w:rFonts w:ascii="Courier New" w:hAnsi="Courier New"/>
          <w:sz w:val="20"/>
        </w:rPr>
        <w:t>const nextApprovals = await prisma.documentApproval.findMany({</w:t>
      </w:r>
    </w:p>
    <w:p w14:paraId="2D9FD745" w14:textId="77777777" w:rsidR="00E55DE0" w:rsidRDefault="00000000">
      <w:pPr>
        <w:jc w:val="both"/>
      </w:pPr>
      <w:r>
        <w:t>where: { documentId: doc.id, stage: { stageOrder: nextStage.stageOrder } },</w:t>
      </w:r>
    </w:p>
    <w:p w14:paraId="68123294" w14:textId="77777777" w:rsidR="00E55DE0" w:rsidRDefault="00000000">
      <w:pPr>
        <w:jc w:val="both"/>
      </w:pPr>
      <w:r>
        <w:t>include: { approver: true },</w:t>
      </w:r>
    </w:p>
    <w:p w14:paraId="1D2B40AB" w14:textId="77777777" w:rsidR="00E55DE0" w:rsidRDefault="00000000">
      <w:pPr>
        <w:jc w:val="both"/>
      </w:pPr>
      <w:r>
        <w:t>});</w:t>
      </w:r>
    </w:p>
    <w:p w14:paraId="1F5C9EFD" w14:textId="77777777" w:rsidR="00E55DE0" w:rsidRDefault="00000000">
      <w:pPr>
        <w:jc w:val="both"/>
      </w:pPr>
      <w:r>
        <w:t>for (const na of nextApprovals) {</w:t>
      </w:r>
    </w:p>
    <w:p w14:paraId="3F4C1299" w14:textId="77777777" w:rsidR="00E55DE0" w:rsidRDefault="00000000">
      <w:r>
        <w:rPr>
          <w:rFonts w:ascii="Courier New" w:hAnsi="Courier New"/>
          <w:sz w:val="20"/>
        </w:rPr>
        <w:t>await createNotification(na.approverId, "APPROVAL_REQUEST",</w:t>
      </w:r>
    </w:p>
    <w:p w14:paraId="64724462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"Новый документ на согласование",</w:t>
      </w:r>
    </w:p>
    <w:p w14:paraId="0EB6446A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`Документ "${</w:t>
      </w:r>
      <w:proofErr w:type="gramStart"/>
      <w:r>
        <w:t>doc</w:t>
      </w:r>
      <w:r w:rsidRPr="00C84259">
        <w:rPr>
          <w:lang w:val="ru-RU"/>
        </w:rPr>
        <w:t>.</w:t>
      </w:r>
      <w:r>
        <w:t>title</w:t>
      </w:r>
      <w:proofErr w:type="gramEnd"/>
      <w:r w:rsidRPr="00C84259">
        <w:rPr>
          <w:lang w:val="ru-RU"/>
        </w:rPr>
        <w:t>}" ожидает вашего согласования.`,</w:t>
      </w:r>
    </w:p>
    <w:p w14:paraId="016B3DB3" w14:textId="77777777" w:rsidR="00E55DE0" w:rsidRDefault="00000000">
      <w:pPr>
        <w:jc w:val="both"/>
      </w:pPr>
      <w:r>
        <w:t>"</w:t>
      </w:r>
      <w:proofErr w:type="spellStart"/>
      <w:r>
        <w:t>InternalDocument</w:t>
      </w:r>
      <w:proofErr w:type="spellEnd"/>
      <w:r>
        <w:t>", doc.id);</w:t>
      </w:r>
    </w:p>
    <w:p w14:paraId="0A2AAF6F" w14:textId="77777777" w:rsidR="00E55DE0" w:rsidRDefault="00000000">
      <w:pPr>
        <w:jc w:val="both"/>
      </w:pPr>
      <w:r>
        <w:t>}</w:t>
      </w:r>
    </w:p>
    <w:p w14:paraId="2298D9AB" w14:textId="77777777" w:rsidR="00E55DE0" w:rsidRDefault="00000000">
      <w:pPr>
        <w:jc w:val="both"/>
      </w:pPr>
      <w:r>
        <w:t>} else {</w:t>
      </w:r>
    </w:p>
    <w:p w14:paraId="5CE337C5" w14:textId="77777777" w:rsidR="00E55DE0" w:rsidRDefault="00000000">
      <w:r>
        <w:rPr>
          <w:rFonts w:ascii="Courier New" w:hAnsi="Courier New"/>
          <w:sz w:val="20"/>
        </w:rPr>
        <w:t>await prisma.internalDocument.update({ where: { id: doc.id }, data: { status: "APPROVED" } });</w:t>
      </w:r>
    </w:p>
    <w:p w14:paraId="13DF5D12" w14:textId="77777777" w:rsidR="00E55DE0" w:rsidRDefault="00000000">
      <w:pPr>
        <w:jc w:val="both"/>
      </w:pPr>
      <w:r>
        <w:t>}</w:t>
      </w:r>
    </w:p>
    <w:p w14:paraId="7B0224E5" w14:textId="77777777" w:rsidR="00E55DE0" w:rsidRDefault="00000000">
      <w:pPr>
        <w:jc w:val="both"/>
      </w:pPr>
      <w:r>
        <w:t>} else if (decision === "REJECT") {</w:t>
      </w:r>
    </w:p>
    <w:p w14:paraId="1C4E6F96" w14:textId="77777777" w:rsidR="00E55DE0" w:rsidRDefault="00000000">
      <w:r>
        <w:rPr>
          <w:rFonts w:ascii="Courier New" w:hAnsi="Courier New"/>
          <w:sz w:val="20"/>
        </w:rPr>
        <w:lastRenderedPageBreak/>
        <w:t>await prisma.internalDocument.update({ where: { id: doc.id }, data: { status: "REJECTED" } });</w:t>
      </w:r>
    </w:p>
    <w:p w14:paraId="081B93DB" w14:textId="77777777" w:rsidR="00E55DE0" w:rsidRDefault="00000000">
      <w:r>
        <w:rPr>
          <w:rFonts w:ascii="Courier New" w:hAnsi="Courier New"/>
          <w:sz w:val="20"/>
        </w:rPr>
        <w:t>await createNotification(doc.authorId, "DOCUMENT_REJECTED",</w:t>
      </w:r>
    </w:p>
    <w:p w14:paraId="2503DB2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"Документ отклонён",</w:t>
      </w:r>
    </w:p>
    <w:p w14:paraId="1FFC240B" w14:textId="77777777" w:rsidR="00E55DE0" w:rsidRDefault="00000000">
      <w:pPr>
        <w:jc w:val="both"/>
      </w:pPr>
      <w:r w:rsidRPr="00C84259">
        <w:rPr>
          <w:lang w:val="ru-RU"/>
        </w:rPr>
        <w:t>`Ваш документ "${</w:t>
      </w:r>
      <w:proofErr w:type="gramStart"/>
      <w:r>
        <w:t>doc</w:t>
      </w:r>
      <w:r w:rsidRPr="00C84259">
        <w:rPr>
          <w:lang w:val="ru-RU"/>
        </w:rPr>
        <w:t>.</w:t>
      </w:r>
      <w:r>
        <w:t>title</w:t>
      </w:r>
      <w:proofErr w:type="gramEnd"/>
      <w:r w:rsidRPr="00C84259">
        <w:rPr>
          <w:lang w:val="ru-RU"/>
        </w:rPr>
        <w:t>}" был отклонён.${</w:t>
      </w:r>
      <w:r>
        <w:t>comment</w:t>
      </w:r>
      <w:r w:rsidRPr="00C84259">
        <w:rPr>
          <w:lang w:val="ru-RU"/>
        </w:rPr>
        <w:t xml:space="preserve"> ? </w:t>
      </w:r>
      <w:r>
        <w:t xml:space="preserve">` </w:t>
      </w:r>
      <w:proofErr w:type="spellStart"/>
      <w:r>
        <w:t>Причина</w:t>
      </w:r>
      <w:proofErr w:type="spellEnd"/>
      <w:r>
        <w:t>: ${comment}` : ""}`,</w:t>
      </w:r>
    </w:p>
    <w:p w14:paraId="26FF738B" w14:textId="77777777" w:rsidR="00E55DE0" w:rsidRDefault="00000000">
      <w:pPr>
        <w:jc w:val="both"/>
      </w:pPr>
      <w:r>
        <w:t>"InternalDocument", doc.id);</w:t>
      </w:r>
    </w:p>
    <w:p w14:paraId="31006228" w14:textId="77777777" w:rsidR="00E55DE0" w:rsidRDefault="00000000">
      <w:pPr>
        <w:jc w:val="both"/>
      </w:pPr>
      <w:r>
        <w:t>} else if (decision === "RETURN_TO_AUTHOR") {</w:t>
      </w:r>
    </w:p>
    <w:p w14:paraId="76C25705" w14:textId="77777777" w:rsidR="00E55DE0" w:rsidRDefault="00000000">
      <w:r>
        <w:rPr>
          <w:rFonts w:ascii="Courier New" w:hAnsi="Courier New"/>
          <w:sz w:val="20"/>
        </w:rPr>
        <w:t>await prisma.internalDocument.update({ where: { id: doc.id }, data: { status: "DRAFT" } });</w:t>
      </w:r>
    </w:p>
    <w:p w14:paraId="18914764" w14:textId="77777777" w:rsidR="00E55DE0" w:rsidRDefault="00000000">
      <w:r>
        <w:rPr>
          <w:rFonts w:ascii="Courier New" w:hAnsi="Courier New"/>
          <w:sz w:val="20"/>
        </w:rPr>
        <w:t>await createNotification(doc.authorId, "DOCUMENT_RETURNED",</w:t>
      </w:r>
    </w:p>
    <w:p w14:paraId="186C8273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"Документ возвращён на доработку",</w:t>
      </w:r>
    </w:p>
    <w:p w14:paraId="15D53552" w14:textId="77777777" w:rsidR="00E55DE0" w:rsidRDefault="00000000">
      <w:pPr>
        <w:jc w:val="both"/>
      </w:pPr>
      <w:r w:rsidRPr="00C84259">
        <w:rPr>
          <w:lang w:val="ru-RU"/>
        </w:rPr>
        <w:t>`Ваш документ "${</w:t>
      </w:r>
      <w:proofErr w:type="gramStart"/>
      <w:r>
        <w:t>doc</w:t>
      </w:r>
      <w:r w:rsidRPr="00C84259">
        <w:rPr>
          <w:lang w:val="ru-RU"/>
        </w:rPr>
        <w:t>.</w:t>
      </w:r>
      <w:r>
        <w:t>title</w:t>
      </w:r>
      <w:proofErr w:type="gramEnd"/>
      <w:r w:rsidRPr="00C84259">
        <w:rPr>
          <w:lang w:val="ru-RU"/>
        </w:rPr>
        <w:t>}" возвращён на доработку.${</w:t>
      </w:r>
      <w:r>
        <w:t>comment</w:t>
      </w:r>
      <w:r w:rsidRPr="00C84259">
        <w:rPr>
          <w:lang w:val="ru-RU"/>
        </w:rPr>
        <w:t xml:space="preserve"> ? </w:t>
      </w:r>
      <w:r>
        <w:t xml:space="preserve">` </w:t>
      </w:r>
      <w:proofErr w:type="spellStart"/>
      <w:r>
        <w:t>Причина</w:t>
      </w:r>
      <w:proofErr w:type="spellEnd"/>
      <w:r>
        <w:t>: ${comment}` : ""}`,</w:t>
      </w:r>
    </w:p>
    <w:p w14:paraId="2F6B3F77" w14:textId="77777777" w:rsidR="00E55DE0" w:rsidRDefault="00000000">
      <w:pPr>
        <w:jc w:val="both"/>
      </w:pPr>
      <w:r>
        <w:t>"InternalDocument", doc.id);</w:t>
      </w:r>
    </w:p>
    <w:p w14:paraId="406E864E" w14:textId="77777777" w:rsidR="00E55DE0" w:rsidRDefault="00000000">
      <w:pPr>
        <w:jc w:val="both"/>
      </w:pPr>
      <w:r>
        <w:t>}</w:t>
      </w:r>
    </w:p>
    <w:p w14:paraId="6B234283" w14:textId="77777777" w:rsidR="00E55DE0" w:rsidRDefault="00E55DE0"/>
    <w:p w14:paraId="42BB962C" w14:textId="77777777" w:rsidR="00E55DE0" w:rsidRDefault="00000000">
      <w:r>
        <w:rPr>
          <w:rFonts w:ascii="Courier New" w:hAnsi="Courier New"/>
          <w:sz w:val="20"/>
        </w:rPr>
        <w:t>await prisma.auditLog.create({</w:t>
      </w:r>
    </w:p>
    <w:p w14:paraId="317CF61E" w14:textId="77777777" w:rsidR="00E55DE0" w:rsidRDefault="00000000">
      <w:pPr>
        <w:jc w:val="both"/>
      </w:pPr>
      <w:r>
        <w:t>data: { userId: session.user.id,</w:t>
      </w:r>
    </w:p>
    <w:p w14:paraId="21FAB877" w14:textId="77777777" w:rsidR="00E55DE0" w:rsidRDefault="00000000">
      <w:pPr>
        <w:jc w:val="both"/>
      </w:pPr>
      <w:r>
        <w:t>action: decision === "APPROVE" ? "APPROVE" : decision === "REJECT" ? "REJECT" : "RETURN",</w:t>
      </w:r>
    </w:p>
    <w:p w14:paraId="2A835F5C" w14:textId="77777777" w:rsidR="00E55DE0" w:rsidRDefault="00000000">
      <w:pPr>
        <w:jc w:val="both"/>
      </w:pPr>
      <w:r>
        <w:t>entityType: "DocumentApproval", entityId: approvalId, comment,</w:t>
      </w:r>
    </w:p>
    <w:p w14:paraId="0CEE13C2" w14:textId="77777777" w:rsidR="00E55DE0" w:rsidRDefault="00000000">
      <w:pPr>
        <w:jc w:val="both"/>
      </w:pPr>
      <w:r>
        <w:t>},</w:t>
      </w:r>
    </w:p>
    <w:p w14:paraId="2478A9F5" w14:textId="77777777" w:rsidR="00E55DE0" w:rsidRDefault="00000000">
      <w:pPr>
        <w:jc w:val="both"/>
      </w:pPr>
      <w:r>
        <w:t>});</w:t>
      </w:r>
    </w:p>
    <w:p w14:paraId="441CE37C" w14:textId="77777777" w:rsidR="00E55DE0" w:rsidRDefault="00E55DE0"/>
    <w:p w14:paraId="234FF0D4" w14:textId="77777777" w:rsidR="00E55DE0" w:rsidRDefault="00000000">
      <w:pPr>
        <w:jc w:val="both"/>
      </w:pPr>
      <w:r>
        <w:t>revalidatePath(`/documents/${doc.id}`);</w:t>
      </w:r>
    </w:p>
    <w:p w14:paraId="4CD6B441" w14:textId="77777777" w:rsidR="00E55DE0" w:rsidRDefault="00000000">
      <w:pPr>
        <w:jc w:val="both"/>
      </w:pPr>
      <w:r>
        <w:t>}</w:t>
      </w:r>
    </w:p>
    <w:p w14:paraId="63CE0724" w14:textId="77777777" w:rsidR="00E55DE0" w:rsidRDefault="00E55DE0"/>
    <w:p w14:paraId="71F4CEA3" w14:textId="77777777" w:rsidR="00E55DE0" w:rsidRDefault="00000000">
      <w:r>
        <w:rPr>
          <w:rFonts w:ascii="Courier New" w:hAnsi="Courier New"/>
          <w:sz w:val="20"/>
        </w:rPr>
        <w:t>export async function submitSignature(approvalId: string) {</w:t>
      </w:r>
    </w:p>
    <w:p w14:paraId="57A825E5" w14:textId="77777777" w:rsidR="00E55DE0" w:rsidRDefault="00000000">
      <w:r>
        <w:rPr>
          <w:rFonts w:ascii="Courier New" w:hAnsi="Courier New"/>
          <w:sz w:val="20"/>
        </w:rPr>
        <w:t>const session = await auth();</w:t>
      </w:r>
    </w:p>
    <w:p w14:paraId="68C2A492" w14:textId="77777777" w:rsidR="00E55DE0" w:rsidRDefault="00000000">
      <w:r>
        <w:rPr>
          <w:rFonts w:ascii="Courier New" w:hAnsi="Courier New"/>
          <w:sz w:val="20"/>
        </w:rPr>
        <w:t>if (!session?.user) throw new Error("Не авторизован");</w:t>
      </w:r>
    </w:p>
    <w:p w14:paraId="0E3061D7" w14:textId="77777777" w:rsidR="00E55DE0" w:rsidRDefault="00E55DE0"/>
    <w:p w14:paraId="71261EB0" w14:textId="77777777" w:rsidR="00E55DE0" w:rsidRDefault="00000000">
      <w:r>
        <w:rPr>
          <w:rFonts w:ascii="Courier New" w:hAnsi="Courier New"/>
          <w:sz w:val="20"/>
        </w:rPr>
        <w:t>const approval = await prisma.documentApproval.findUnique({</w:t>
      </w:r>
    </w:p>
    <w:p w14:paraId="5E743EDF" w14:textId="77777777" w:rsidR="00E55DE0" w:rsidRDefault="00000000">
      <w:pPr>
        <w:jc w:val="both"/>
      </w:pPr>
      <w:r>
        <w:lastRenderedPageBreak/>
        <w:t>where: { id: approvalId },</w:t>
      </w:r>
    </w:p>
    <w:p w14:paraId="2C9CD172" w14:textId="77777777" w:rsidR="00E55DE0" w:rsidRDefault="00000000">
      <w:pPr>
        <w:jc w:val="both"/>
      </w:pPr>
      <w:r>
        <w:t>include: { document: true },</w:t>
      </w:r>
    </w:p>
    <w:p w14:paraId="171BD37D" w14:textId="77777777" w:rsidR="00E55DE0" w:rsidRPr="00C84259" w:rsidRDefault="00000000">
      <w:pPr>
        <w:jc w:val="both"/>
        <w:rPr>
          <w:lang w:val="ru-RU"/>
        </w:rPr>
      </w:pPr>
      <w:r w:rsidRPr="00C84259">
        <w:rPr>
          <w:lang w:val="ru-RU"/>
        </w:rPr>
        <w:t>});</w:t>
      </w:r>
    </w:p>
    <w:p w14:paraId="218D2A6B" w14:textId="77777777" w:rsidR="00E55DE0" w:rsidRPr="00C84259" w:rsidRDefault="00000000">
      <w:pPr>
        <w:rPr>
          <w:lang w:val="ru-RU"/>
        </w:rPr>
      </w:pPr>
      <w:r>
        <w:rPr>
          <w:rFonts w:ascii="Courier New" w:hAnsi="Courier New"/>
          <w:sz w:val="20"/>
        </w:rPr>
        <w:t>if</w:t>
      </w:r>
      <w:r w:rsidRPr="00C84259">
        <w:rPr>
          <w:rFonts w:ascii="Courier New" w:hAnsi="Courier New"/>
          <w:sz w:val="20"/>
          <w:lang w:val="ru-RU"/>
        </w:rPr>
        <w:t xml:space="preserve"> </w:t>
      </w:r>
      <w:proofErr w:type="gramStart"/>
      <w:r w:rsidRPr="00C84259">
        <w:rPr>
          <w:rFonts w:ascii="Courier New" w:hAnsi="Courier New"/>
          <w:sz w:val="20"/>
          <w:lang w:val="ru-RU"/>
        </w:rPr>
        <w:t>(!</w:t>
      </w:r>
      <w:r>
        <w:rPr>
          <w:rFonts w:ascii="Courier New" w:hAnsi="Courier New"/>
          <w:sz w:val="20"/>
        </w:rPr>
        <w:t>approval</w:t>
      </w:r>
      <w:proofErr w:type="gramEnd"/>
      <w:r w:rsidRPr="00C84259">
        <w:rPr>
          <w:rFonts w:ascii="Courier New" w:hAnsi="Courier New"/>
          <w:sz w:val="20"/>
          <w:lang w:val="ru-RU"/>
        </w:rPr>
        <w:t xml:space="preserve">) </w:t>
      </w:r>
      <w:r>
        <w:rPr>
          <w:rFonts w:ascii="Courier New" w:hAnsi="Courier New"/>
          <w:sz w:val="20"/>
        </w:rPr>
        <w:t>throw</w:t>
      </w:r>
      <w:r w:rsidRPr="00C842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new</w:t>
      </w:r>
      <w:r w:rsidRPr="00C842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Error</w:t>
      </w:r>
      <w:r w:rsidRPr="00C84259">
        <w:rPr>
          <w:rFonts w:ascii="Courier New" w:hAnsi="Courier New"/>
          <w:sz w:val="20"/>
          <w:lang w:val="ru-RU"/>
        </w:rPr>
        <w:t>("Запись согласования не найдена");</w:t>
      </w:r>
    </w:p>
    <w:p w14:paraId="3FA113B4" w14:textId="77777777" w:rsidR="00E55DE0" w:rsidRDefault="00000000">
      <w:r>
        <w:rPr>
          <w:rFonts w:ascii="Courier New" w:hAnsi="Courier New"/>
          <w:sz w:val="20"/>
        </w:rPr>
        <w:t>if (</w:t>
      </w:r>
      <w:proofErr w:type="spellStart"/>
      <w:proofErr w:type="gramStart"/>
      <w:r>
        <w:rPr>
          <w:rFonts w:ascii="Courier New" w:hAnsi="Courier New"/>
          <w:sz w:val="20"/>
        </w:rPr>
        <w:t>approval.approverId</w:t>
      </w:r>
      <w:proofErr w:type="spellEnd"/>
      <w:proofErr w:type="gramEnd"/>
      <w:r>
        <w:rPr>
          <w:rFonts w:ascii="Courier New" w:hAnsi="Courier New"/>
          <w:sz w:val="20"/>
        </w:rPr>
        <w:t xml:space="preserve"> !== session.user.id) throw new Error("Нет доступа");</w:t>
      </w:r>
    </w:p>
    <w:p w14:paraId="217DA926" w14:textId="77777777" w:rsidR="00E55DE0" w:rsidRDefault="00E55DE0"/>
    <w:p w14:paraId="6CCED897" w14:textId="77777777" w:rsidR="00E55DE0" w:rsidRDefault="00000000">
      <w:r>
        <w:rPr>
          <w:rFonts w:ascii="Courier New" w:hAnsi="Courier New"/>
          <w:sz w:val="20"/>
        </w:rPr>
        <w:t>const employee = await prisma.employee.findUnique({ where: { userId: session.user.id } });</w:t>
      </w:r>
    </w:p>
    <w:p w14:paraId="56580520" w14:textId="77777777" w:rsidR="00E55DE0" w:rsidRPr="00C84259" w:rsidRDefault="00000000">
      <w:pPr>
        <w:rPr>
          <w:lang w:val="ru-RU"/>
        </w:rPr>
      </w:pPr>
      <w:r>
        <w:rPr>
          <w:rFonts w:ascii="Courier New" w:hAnsi="Courier New"/>
          <w:sz w:val="20"/>
        </w:rPr>
        <w:t>if</w:t>
      </w:r>
      <w:r w:rsidRPr="00C84259">
        <w:rPr>
          <w:rFonts w:ascii="Courier New" w:hAnsi="Courier New"/>
          <w:sz w:val="20"/>
          <w:lang w:val="ru-RU"/>
        </w:rPr>
        <w:t xml:space="preserve"> </w:t>
      </w:r>
      <w:proofErr w:type="gramStart"/>
      <w:r w:rsidRPr="00C84259">
        <w:rPr>
          <w:rFonts w:ascii="Courier New" w:hAnsi="Courier New"/>
          <w:sz w:val="20"/>
          <w:lang w:val="ru-RU"/>
        </w:rPr>
        <w:t>(!</w:t>
      </w:r>
      <w:r>
        <w:rPr>
          <w:rFonts w:ascii="Courier New" w:hAnsi="Courier New"/>
          <w:sz w:val="20"/>
        </w:rPr>
        <w:t>employee</w:t>
      </w:r>
      <w:proofErr w:type="gramEnd"/>
      <w:r w:rsidRPr="00C84259">
        <w:rPr>
          <w:rFonts w:ascii="Courier New" w:hAnsi="Courier New"/>
          <w:sz w:val="20"/>
          <w:lang w:val="ru-RU"/>
        </w:rPr>
        <w:t xml:space="preserve">) </w:t>
      </w:r>
      <w:r>
        <w:rPr>
          <w:rFonts w:ascii="Courier New" w:hAnsi="Courier New"/>
          <w:sz w:val="20"/>
        </w:rPr>
        <w:t>throw</w:t>
      </w:r>
      <w:r w:rsidRPr="00C842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new</w:t>
      </w:r>
      <w:r w:rsidRPr="00C84259">
        <w:rPr>
          <w:rFonts w:ascii="Courier New" w:hAnsi="Courier New"/>
          <w:sz w:val="20"/>
          <w:lang w:val="ru-RU"/>
        </w:rPr>
        <w:t xml:space="preserve"> </w:t>
      </w:r>
      <w:r>
        <w:rPr>
          <w:rFonts w:ascii="Courier New" w:hAnsi="Courier New"/>
          <w:sz w:val="20"/>
        </w:rPr>
        <w:t>Error</w:t>
      </w:r>
      <w:r w:rsidRPr="00C84259">
        <w:rPr>
          <w:rFonts w:ascii="Courier New" w:hAnsi="Courier New"/>
          <w:sz w:val="20"/>
          <w:lang w:val="ru-RU"/>
        </w:rPr>
        <w:t>("Профиль сотрудника не найден");</w:t>
      </w:r>
    </w:p>
    <w:p w14:paraId="09C9889A" w14:textId="77777777" w:rsidR="00E55DE0" w:rsidRPr="00C84259" w:rsidRDefault="00E55DE0">
      <w:pPr>
        <w:rPr>
          <w:lang w:val="ru-RU"/>
        </w:rPr>
      </w:pPr>
    </w:p>
    <w:p w14:paraId="138A259C" w14:textId="77777777" w:rsidR="00E55DE0" w:rsidRDefault="00000000">
      <w:r>
        <w:rPr>
          <w:rFonts w:ascii="Courier New" w:hAnsi="Courier New"/>
          <w:sz w:val="20"/>
        </w:rPr>
        <w:t xml:space="preserve">const </w:t>
      </w:r>
      <w:proofErr w:type="spellStart"/>
      <w:r>
        <w:rPr>
          <w:rFonts w:ascii="Courier New" w:hAnsi="Courier New"/>
          <w:sz w:val="20"/>
        </w:rPr>
        <w:t>docHash</w:t>
      </w:r>
      <w:proofErr w:type="spellEnd"/>
      <w:r>
        <w:rPr>
          <w:rFonts w:ascii="Courier New" w:hAnsi="Courier New"/>
          <w:sz w:val="20"/>
        </w:rPr>
        <w:t xml:space="preserve"> = await </w:t>
      </w:r>
      <w:proofErr w:type="spellStart"/>
      <w:proofErr w:type="gramStart"/>
      <w:r>
        <w:rPr>
          <w:rFonts w:ascii="Courier New" w:hAnsi="Courier New"/>
          <w:sz w:val="20"/>
        </w:rPr>
        <w:t>computeDocumentHash</w:t>
      </w:r>
      <w:proofErr w:type="spellEnd"/>
      <w:r>
        <w:rPr>
          <w:rFonts w:ascii="Courier New" w:hAnsi="Courier New"/>
          <w:sz w:val="20"/>
        </w:rPr>
        <w:t>(</w:t>
      </w:r>
      <w:proofErr w:type="spellStart"/>
      <w:proofErr w:type="gramEnd"/>
      <w:r>
        <w:rPr>
          <w:rFonts w:ascii="Courier New" w:hAnsi="Courier New"/>
          <w:sz w:val="20"/>
        </w:rPr>
        <w:t>approval.document.content</w:t>
      </w:r>
      <w:proofErr w:type="spellEnd"/>
      <w:r>
        <w:rPr>
          <w:rFonts w:ascii="Courier New" w:hAnsi="Courier New"/>
          <w:sz w:val="20"/>
        </w:rPr>
        <w:t xml:space="preserve"> || "");</w:t>
      </w:r>
    </w:p>
    <w:p w14:paraId="35D184D9" w14:textId="77777777" w:rsidR="00E55DE0" w:rsidRDefault="00000000">
      <w:r>
        <w:rPr>
          <w:rFonts w:ascii="Courier New" w:hAnsi="Courier New"/>
          <w:sz w:val="20"/>
        </w:rPr>
        <w:t>const encryptedSig = await signHash(docHash);</w:t>
      </w:r>
    </w:p>
    <w:p w14:paraId="41E254FE" w14:textId="77777777" w:rsidR="00E55DE0" w:rsidRDefault="00E55DE0"/>
    <w:p w14:paraId="22E37E26" w14:textId="77777777" w:rsidR="00E55DE0" w:rsidRDefault="00000000">
      <w:r>
        <w:rPr>
          <w:rFonts w:ascii="Courier New" w:hAnsi="Courier New"/>
          <w:sz w:val="20"/>
        </w:rPr>
        <w:t>const signature = await prisma.digitalSignature.create({</w:t>
      </w:r>
    </w:p>
    <w:p w14:paraId="0C6B4489" w14:textId="77777777" w:rsidR="00E55DE0" w:rsidRDefault="00000000">
      <w:pPr>
        <w:jc w:val="both"/>
      </w:pPr>
      <w:r>
        <w:t>data: {</w:t>
      </w:r>
    </w:p>
    <w:p w14:paraId="0A30EF40" w14:textId="77777777" w:rsidR="00E55DE0" w:rsidRDefault="00000000">
      <w:pPr>
        <w:jc w:val="both"/>
      </w:pPr>
      <w:r>
        <w:t>documentId: approval.document.id,</w:t>
      </w:r>
    </w:p>
    <w:p w14:paraId="12571590" w14:textId="77777777" w:rsidR="00E55DE0" w:rsidRDefault="00000000">
      <w:pPr>
        <w:jc w:val="both"/>
      </w:pPr>
      <w:r>
        <w:t>employeeId: employee.id,</w:t>
      </w:r>
    </w:p>
    <w:p w14:paraId="31E2E857" w14:textId="77777777" w:rsidR="00E55DE0" w:rsidRDefault="00000000">
      <w:pPr>
        <w:jc w:val="both"/>
      </w:pPr>
      <w:r>
        <w:t>userId: session.user.id,</w:t>
      </w:r>
    </w:p>
    <w:p w14:paraId="68F81FD4" w14:textId="77777777" w:rsidR="00E55DE0" w:rsidRDefault="00000000">
      <w:pPr>
        <w:jc w:val="both"/>
      </w:pPr>
      <w:r>
        <w:t>signatureData: encryptedSig,</w:t>
      </w:r>
    </w:p>
    <w:p w14:paraId="11E9FA22" w14:textId="77777777" w:rsidR="00E55DE0" w:rsidRDefault="00000000">
      <w:pPr>
        <w:jc w:val="both"/>
      </w:pPr>
      <w:r>
        <w:t>documentHash: docHash,</w:t>
      </w:r>
    </w:p>
    <w:p w14:paraId="582DB654" w14:textId="77777777" w:rsidR="00E55DE0" w:rsidRDefault="00000000">
      <w:pPr>
        <w:jc w:val="both"/>
      </w:pPr>
      <w:r>
        <w:t>isVerified: true,</w:t>
      </w:r>
    </w:p>
    <w:p w14:paraId="6CB89565" w14:textId="77777777" w:rsidR="00E55DE0" w:rsidRDefault="00000000">
      <w:pPr>
        <w:jc w:val="both"/>
      </w:pPr>
      <w:r>
        <w:t>},</w:t>
      </w:r>
    </w:p>
    <w:p w14:paraId="00483E94" w14:textId="77777777" w:rsidR="00E55DE0" w:rsidRDefault="00000000">
      <w:pPr>
        <w:jc w:val="both"/>
      </w:pPr>
      <w:r>
        <w:t>});</w:t>
      </w:r>
    </w:p>
    <w:p w14:paraId="6E95630B" w14:textId="77777777" w:rsidR="00E55DE0" w:rsidRDefault="00E55DE0"/>
    <w:p w14:paraId="74058E70" w14:textId="77777777" w:rsidR="00E55DE0" w:rsidRDefault="00000000">
      <w:r>
        <w:rPr>
          <w:rFonts w:ascii="Courier New" w:hAnsi="Courier New"/>
          <w:sz w:val="20"/>
        </w:rPr>
        <w:t>await prisma.documentApproval.update({</w:t>
      </w:r>
    </w:p>
    <w:p w14:paraId="14364711" w14:textId="77777777" w:rsidR="00E55DE0" w:rsidRDefault="00000000">
      <w:pPr>
        <w:jc w:val="both"/>
      </w:pPr>
      <w:r>
        <w:t>where: { id: approvalId },</w:t>
      </w:r>
    </w:p>
    <w:p w14:paraId="01510BB4" w14:textId="77777777" w:rsidR="00E55DE0" w:rsidRDefault="00000000">
      <w:pPr>
        <w:jc w:val="both"/>
      </w:pPr>
      <w:r>
        <w:t>data: { signatureId: signature.id, decidedAt: new Date(), decision: "APPROVE" },</w:t>
      </w:r>
    </w:p>
    <w:p w14:paraId="1D3AB888" w14:textId="77777777" w:rsidR="00E55DE0" w:rsidRDefault="00000000">
      <w:pPr>
        <w:jc w:val="both"/>
      </w:pPr>
      <w:r>
        <w:t>});</w:t>
      </w:r>
    </w:p>
    <w:p w14:paraId="70C5FF76" w14:textId="77777777" w:rsidR="00E55DE0" w:rsidRDefault="00E55DE0"/>
    <w:p w14:paraId="76E65733" w14:textId="77777777" w:rsidR="00E55DE0" w:rsidRDefault="00000000">
      <w:r>
        <w:rPr>
          <w:rFonts w:ascii="Courier New" w:hAnsi="Courier New"/>
          <w:sz w:val="20"/>
        </w:rPr>
        <w:t>const allApprovals = await prisma.documentApproval.findMany({</w:t>
      </w:r>
    </w:p>
    <w:p w14:paraId="7DAC3563" w14:textId="77777777" w:rsidR="00E55DE0" w:rsidRDefault="00000000">
      <w:pPr>
        <w:jc w:val="both"/>
      </w:pPr>
      <w:r>
        <w:t>where: { documentId: approval.document.id },</w:t>
      </w:r>
    </w:p>
    <w:p w14:paraId="52890C87" w14:textId="77777777" w:rsidR="00E55DE0" w:rsidRDefault="00000000">
      <w:pPr>
        <w:jc w:val="both"/>
      </w:pPr>
      <w:r>
        <w:t>});</w:t>
      </w:r>
    </w:p>
    <w:p w14:paraId="6EB270BB" w14:textId="77777777" w:rsidR="00E55DE0" w:rsidRDefault="00E55DE0"/>
    <w:p w14:paraId="4E9BA008" w14:textId="77777777" w:rsidR="00E55DE0" w:rsidRDefault="00000000">
      <w:r>
        <w:rPr>
          <w:rFonts w:ascii="Courier New" w:hAnsi="Courier New"/>
          <w:sz w:val="20"/>
        </w:rPr>
        <w:lastRenderedPageBreak/>
        <w:t>const allDecided = allApprovals.every((a) =&gt; a.decision !== null);</w:t>
      </w:r>
    </w:p>
    <w:p w14:paraId="4357348A" w14:textId="77777777" w:rsidR="00E55DE0" w:rsidRDefault="00000000">
      <w:r>
        <w:rPr>
          <w:rFonts w:ascii="Courier New" w:hAnsi="Courier New"/>
          <w:sz w:val="20"/>
        </w:rPr>
        <w:t>if (allDecided) {</w:t>
      </w:r>
    </w:p>
    <w:p w14:paraId="03875F9D" w14:textId="77777777" w:rsidR="00E55DE0" w:rsidRDefault="00000000">
      <w:r>
        <w:rPr>
          <w:rFonts w:ascii="Courier New" w:hAnsi="Courier New"/>
          <w:sz w:val="20"/>
        </w:rPr>
        <w:t>await prisma.internalDocument.update({</w:t>
      </w:r>
    </w:p>
    <w:p w14:paraId="7B6BB677" w14:textId="77777777" w:rsidR="00E55DE0" w:rsidRDefault="00000000">
      <w:pPr>
        <w:jc w:val="both"/>
      </w:pPr>
      <w:r>
        <w:t>where: { id: approval.document.id },</w:t>
      </w:r>
    </w:p>
    <w:p w14:paraId="6E43E86A" w14:textId="77777777" w:rsidR="00E55DE0" w:rsidRDefault="00000000">
      <w:pPr>
        <w:jc w:val="both"/>
      </w:pPr>
      <w:r>
        <w:t>data: { status: "APPROVED" },</w:t>
      </w:r>
    </w:p>
    <w:p w14:paraId="3E382E02" w14:textId="77777777" w:rsidR="00E55DE0" w:rsidRDefault="00000000">
      <w:pPr>
        <w:jc w:val="both"/>
      </w:pPr>
      <w:r>
        <w:t>});</w:t>
      </w:r>
    </w:p>
    <w:p w14:paraId="0C49D42D" w14:textId="77777777" w:rsidR="00E55DE0" w:rsidRDefault="00000000">
      <w:pPr>
        <w:jc w:val="both"/>
      </w:pPr>
      <w:r>
        <w:t>}</w:t>
      </w:r>
    </w:p>
    <w:p w14:paraId="075D86D6" w14:textId="77777777" w:rsidR="00E55DE0" w:rsidRDefault="00E55DE0"/>
    <w:p w14:paraId="2A0A73F8" w14:textId="77777777" w:rsidR="00E55DE0" w:rsidRDefault="00000000">
      <w:r>
        <w:rPr>
          <w:rFonts w:ascii="Courier New" w:hAnsi="Courier New"/>
          <w:sz w:val="20"/>
        </w:rPr>
        <w:t>await prisma.auditLog.create({</w:t>
      </w:r>
    </w:p>
    <w:p w14:paraId="6E0FBBB8" w14:textId="77777777" w:rsidR="00E55DE0" w:rsidRDefault="00000000">
      <w:pPr>
        <w:jc w:val="both"/>
      </w:pPr>
      <w:r>
        <w:t>data: { userId: session.user.id, action: "SIGN", entityType: "DigitalSignature", entityId: signature.id },</w:t>
      </w:r>
    </w:p>
    <w:p w14:paraId="6CA17EBF" w14:textId="77777777" w:rsidR="00E55DE0" w:rsidRDefault="00000000">
      <w:pPr>
        <w:jc w:val="both"/>
      </w:pPr>
      <w:r>
        <w:t>});</w:t>
      </w:r>
    </w:p>
    <w:p w14:paraId="0A885DCD" w14:textId="77777777" w:rsidR="00E55DE0" w:rsidRDefault="00E55DE0"/>
    <w:p w14:paraId="2C83310E" w14:textId="77777777" w:rsidR="00E55DE0" w:rsidRDefault="00000000">
      <w:pPr>
        <w:jc w:val="both"/>
      </w:pPr>
      <w:r>
        <w:t>revalidatePath(`/documents/${approval.document.id}`);</w:t>
      </w:r>
    </w:p>
    <w:p w14:paraId="3FFDA6AD" w14:textId="77777777" w:rsidR="00E55DE0" w:rsidRDefault="00000000">
      <w:r>
        <w:rPr>
          <w:rFonts w:ascii="Courier New" w:hAnsi="Courier New"/>
          <w:sz w:val="20"/>
        </w:rPr>
        <w:t>return signature;</w:t>
      </w:r>
    </w:p>
    <w:p w14:paraId="00F0045B" w14:textId="77777777" w:rsidR="00E55DE0" w:rsidRDefault="00000000">
      <w:pPr>
        <w:jc w:val="both"/>
      </w:pPr>
      <w:r>
        <w:t>}</w:t>
      </w:r>
    </w:p>
    <w:p w14:paraId="12E3D1CE" w14:textId="77777777" w:rsidR="00E55DE0" w:rsidRDefault="00000000">
      <w:pPr>
        <w:jc w:val="both"/>
      </w:pPr>
      <w:r>
        <w:t>────────────────────────────────────────────────────────────</w:t>
      </w:r>
    </w:p>
    <w:p w14:paraId="48F48EE6" w14:textId="77777777" w:rsidR="00E55DE0" w:rsidRDefault="00000000">
      <w:pPr>
        <w:jc w:val="both"/>
      </w:pPr>
      <w:r>
        <w:t>Листинг 5 — Middleware защита по ролям</w:t>
      </w:r>
    </w:p>
    <w:p w14:paraId="691AE255" w14:textId="77777777" w:rsidR="00E55DE0" w:rsidRDefault="00000000">
      <w:r>
        <w:rPr>
          <w:rFonts w:ascii="Courier New" w:hAnsi="Courier New"/>
          <w:sz w:val="20"/>
        </w:rPr>
        <w:t>import { auth } from "@/auth";</w:t>
      </w:r>
    </w:p>
    <w:p w14:paraId="4769D80E" w14:textId="77777777" w:rsidR="00E55DE0" w:rsidRDefault="00000000">
      <w:r>
        <w:rPr>
          <w:rFonts w:ascii="Courier New" w:hAnsi="Courier New"/>
          <w:sz w:val="20"/>
        </w:rPr>
        <w:t>import { NextResponse } from "next/server";</w:t>
      </w:r>
    </w:p>
    <w:p w14:paraId="4292709F" w14:textId="77777777" w:rsidR="00E55DE0" w:rsidRDefault="00E55DE0"/>
    <w:p w14:paraId="06F74DF2" w14:textId="77777777" w:rsidR="00E55DE0" w:rsidRDefault="00000000">
      <w:r>
        <w:rPr>
          <w:rFonts w:ascii="Courier New" w:hAnsi="Courier New"/>
          <w:sz w:val="20"/>
        </w:rPr>
        <w:t>const roleBasedRoutes: Record&lt;string, string[]&gt; = {</w:t>
      </w:r>
    </w:p>
    <w:p w14:paraId="5875E9A5" w14:textId="77777777" w:rsidR="00E55DE0" w:rsidRDefault="00000000">
      <w:pPr>
        <w:jc w:val="both"/>
      </w:pPr>
      <w:r>
        <w:t>"/documents/create": ["INITIATOR", "VALIDATOR", "ADMIN"],</w:t>
      </w:r>
    </w:p>
    <w:p w14:paraId="3E9149A4" w14:textId="77777777" w:rsidR="00E55DE0" w:rsidRDefault="00000000">
      <w:pPr>
        <w:jc w:val="both"/>
      </w:pPr>
      <w:r>
        <w:t>"/documents/pending": ["VALIDATOR", "SIGNER", "REGISTRAR", "ADMIN"],</w:t>
      </w:r>
    </w:p>
    <w:p w14:paraId="66C2E53A" w14:textId="77777777" w:rsidR="00E55DE0" w:rsidRDefault="00000000">
      <w:pPr>
        <w:jc w:val="both"/>
      </w:pPr>
      <w:r>
        <w:t>"/documents/approval": ["VALIDATOR", "SIGNER"],</w:t>
      </w:r>
    </w:p>
    <w:p w14:paraId="5DE0DB4E" w14:textId="77777777" w:rsidR="00E55DE0" w:rsidRDefault="00000000">
      <w:pPr>
        <w:jc w:val="both"/>
      </w:pPr>
      <w:r>
        <w:t>"/incoming/register": ["REGISTRAR", "ADMIN"],</w:t>
      </w:r>
    </w:p>
    <w:p w14:paraId="164A1522" w14:textId="77777777" w:rsidR="00E55DE0" w:rsidRDefault="00000000">
      <w:pPr>
        <w:jc w:val="both"/>
      </w:pPr>
      <w:r>
        <w:t>"/incoming": ["REGISTRAR", "ADMIN", "SIGNER", "VALIDATOR"],</w:t>
      </w:r>
    </w:p>
    <w:p w14:paraId="33196C01" w14:textId="77777777" w:rsidR="00E55DE0" w:rsidRDefault="00000000">
      <w:pPr>
        <w:jc w:val="both"/>
      </w:pPr>
      <w:r>
        <w:t>"/admin": ["ADMIN"],</w:t>
      </w:r>
    </w:p>
    <w:p w14:paraId="7151341B" w14:textId="77777777" w:rsidR="00E55DE0" w:rsidRDefault="00000000">
      <w:r>
        <w:rPr>
          <w:rFonts w:ascii="Courier New" w:hAnsi="Courier New"/>
          <w:sz w:val="20"/>
        </w:rPr>
        <w:t>};</w:t>
      </w:r>
    </w:p>
    <w:p w14:paraId="5348F687" w14:textId="77777777" w:rsidR="00E55DE0" w:rsidRDefault="00E55DE0"/>
    <w:p w14:paraId="312689A9" w14:textId="77777777" w:rsidR="00E55DE0" w:rsidRDefault="00000000">
      <w:r>
        <w:rPr>
          <w:rFonts w:ascii="Courier New" w:hAnsi="Courier New"/>
          <w:sz w:val="20"/>
        </w:rPr>
        <w:t>const protectedRoutes = Object.keys(roleBasedRoutes);</w:t>
      </w:r>
    </w:p>
    <w:p w14:paraId="2E7BF276" w14:textId="77777777" w:rsidR="00E55DE0" w:rsidRDefault="00E55DE0"/>
    <w:p w14:paraId="64115914" w14:textId="77777777" w:rsidR="00E55DE0" w:rsidRDefault="00000000">
      <w:r>
        <w:rPr>
          <w:rFonts w:ascii="Courier New" w:hAnsi="Courier New"/>
          <w:sz w:val="20"/>
        </w:rPr>
        <w:t>export default auth((req) =&gt; {</w:t>
      </w:r>
    </w:p>
    <w:p w14:paraId="089347A9" w14:textId="77777777" w:rsidR="00E55DE0" w:rsidRDefault="00000000">
      <w:r>
        <w:rPr>
          <w:rFonts w:ascii="Courier New" w:hAnsi="Courier New"/>
          <w:sz w:val="20"/>
        </w:rPr>
        <w:t>const path = req.nextUrl.pathname;</w:t>
      </w:r>
    </w:p>
    <w:p w14:paraId="1530C762" w14:textId="77777777" w:rsidR="00E55DE0" w:rsidRDefault="00000000">
      <w:r>
        <w:rPr>
          <w:rFonts w:ascii="Courier New" w:hAnsi="Courier New"/>
          <w:sz w:val="20"/>
        </w:rPr>
        <w:t>const user = req.auth?.user;</w:t>
      </w:r>
    </w:p>
    <w:p w14:paraId="0B5DBBCB" w14:textId="77777777" w:rsidR="00E55DE0" w:rsidRDefault="00E55DE0"/>
    <w:p w14:paraId="25FA0F46" w14:textId="77777777" w:rsidR="00E55DE0" w:rsidRDefault="00000000">
      <w:r>
        <w:rPr>
          <w:rFonts w:ascii="Courier New" w:hAnsi="Courier New"/>
          <w:sz w:val="20"/>
        </w:rPr>
        <w:t>if (!user &amp;&amp; path !== "/login" &amp;&amp; path !== "/") {</w:t>
      </w:r>
    </w:p>
    <w:p w14:paraId="0528B092" w14:textId="77777777" w:rsidR="00E55DE0" w:rsidRDefault="00000000">
      <w:r>
        <w:rPr>
          <w:rFonts w:ascii="Courier New" w:hAnsi="Courier New"/>
          <w:sz w:val="20"/>
        </w:rPr>
        <w:t>return NextResponse.redirect(new URL("/login", req.url));</w:t>
      </w:r>
    </w:p>
    <w:p w14:paraId="050A971A" w14:textId="77777777" w:rsidR="00E55DE0" w:rsidRDefault="00000000">
      <w:pPr>
        <w:jc w:val="both"/>
      </w:pPr>
      <w:r>
        <w:t>}</w:t>
      </w:r>
    </w:p>
    <w:p w14:paraId="02536D8E" w14:textId="77777777" w:rsidR="00E55DE0" w:rsidRDefault="00E55DE0"/>
    <w:p w14:paraId="559EA166" w14:textId="77777777" w:rsidR="00E55DE0" w:rsidRDefault="00000000">
      <w:r>
        <w:rPr>
          <w:rFonts w:ascii="Courier New" w:hAnsi="Courier New"/>
          <w:sz w:val="20"/>
        </w:rPr>
        <w:t>if (user) {</w:t>
      </w:r>
    </w:p>
    <w:p w14:paraId="41A2A478" w14:textId="77777777" w:rsidR="00E55DE0" w:rsidRDefault="00000000">
      <w:r>
        <w:rPr>
          <w:rFonts w:ascii="Courier New" w:hAnsi="Courier New"/>
          <w:sz w:val="20"/>
        </w:rPr>
        <w:t>const matchedRoute = protectedRoutes.find((route) =&gt; path.startsWith(route));</w:t>
      </w:r>
    </w:p>
    <w:p w14:paraId="178C54FB" w14:textId="77777777" w:rsidR="00E55DE0" w:rsidRDefault="00000000">
      <w:r>
        <w:rPr>
          <w:rFonts w:ascii="Courier New" w:hAnsi="Courier New"/>
          <w:sz w:val="20"/>
        </w:rPr>
        <w:t>if (matchedRoute) {</w:t>
      </w:r>
    </w:p>
    <w:p w14:paraId="7DA4DC4C" w14:textId="77777777" w:rsidR="00E55DE0" w:rsidRDefault="00000000">
      <w:r>
        <w:rPr>
          <w:rFonts w:ascii="Courier New" w:hAnsi="Courier New"/>
          <w:sz w:val="20"/>
        </w:rPr>
        <w:t>const allowedRoles = roleBasedRoutes[matchedRoute];</w:t>
      </w:r>
    </w:p>
    <w:p w14:paraId="38A45BE0" w14:textId="77777777" w:rsidR="00E55DE0" w:rsidRDefault="00000000">
      <w:r>
        <w:rPr>
          <w:rFonts w:ascii="Courier New" w:hAnsi="Courier New"/>
          <w:sz w:val="20"/>
        </w:rPr>
        <w:t>if (!allowedRoles.includes(user.role as string)) {</w:t>
      </w:r>
    </w:p>
    <w:p w14:paraId="14657B6A" w14:textId="77777777" w:rsidR="00E55DE0" w:rsidRDefault="00000000">
      <w:r>
        <w:rPr>
          <w:rFonts w:ascii="Courier New" w:hAnsi="Courier New"/>
          <w:sz w:val="20"/>
        </w:rPr>
        <w:t>return NextResponse.redirect(new URL("/", req.url));</w:t>
      </w:r>
    </w:p>
    <w:p w14:paraId="143C5F96" w14:textId="77777777" w:rsidR="00E55DE0" w:rsidRDefault="00000000">
      <w:pPr>
        <w:jc w:val="both"/>
      </w:pPr>
      <w:r>
        <w:t>}</w:t>
      </w:r>
    </w:p>
    <w:p w14:paraId="6B2BBB4E" w14:textId="77777777" w:rsidR="00E55DE0" w:rsidRDefault="00000000">
      <w:pPr>
        <w:jc w:val="both"/>
      </w:pPr>
      <w:r>
        <w:t>}</w:t>
      </w:r>
    </w:p>
    <w:p w14:paraId="07BD99EC" w14:textId="77777777" w:rsidR="00E55DE0" w:rsidRDefault="00000000">
      <w:pPr>
        <w:jc w:val="both"/>
      </w:pPr>
      <w:r>
        <w:t>}</w:t>
      </w:r>
    </w:p>
    <w:p w14:paraId="0FC6AC82" w14:textId="77777777" w:rsidR="00E55DE0" w:rsidRDefault="00E55DE0"/>
    <w:p w14:paraId="53D4AC6D" w14:textId="77777777" w:rsidR="00E55DE0" w:rsidRDefault="00000000">
      <w:r>
        <w:rPr>
          <w:rFonts w:ascii="Courier New" w:hAnsi="Courier New"/>
          <w:sz w:val="20"/>
        </w:rPr>
        <w:t>return NextResponse.next();</w:t>
      </w:r>
    </w:p>
    <w:p w14:paraId="20E7AA17" w14:textId="77777777" w:rsidR="00E55DE0" w:rsidRDefault="00000000">
      <w:pPr>
        <w:jc w:val="both"/>
      </w:pPr>
      <w:r>
        <w:t>});</w:t>
      </w:r>
    </w:p>
    <w:p w14:paraId="7274FBAF" w14:textId="77777777" w:rsidR="00E55DE0" w:rsidRDefault="00E55DE0"/>
    <w:p w14:paraId="0CE865C8" w14:textId="77777777" w:rsidR="00E55DE0" w:rsidRDefault="00000000">
      <w:r>
        <w:rPr>
          <w:rFonts w:ascii="Courier New" w:hAnsi="Courier New"/>
          <w:sz w:val="20"/>
        </w:rPr>
        <w:t>export const config = {</w:t>
      </w:r>
    </w:p>
    <w:p w14:paraId="4A957136" w14:textId="77777777" w:rsidR="00E55DE0" w:rsidRDefault="00000000">
      <w:pPr>
        <w:jc w:val="both"/>
      </w:pPr>
      <w:r>
        <w:t>matcher: ["/((?!api|_next/static|_next/image|images|icon|favicon|manifest).*)"],</w:t>
      </w:r>
    </w:p>
    <w:p w14:paraId="6225105D" w14:textId="77777777" w:rsidR="00E55DE0" w:rsidRDefault="00000000">
      <w:r>
        <w:rPr>
          <w:rFonts w:ascii="Courier New" w:hAnsi="Courier New"/>
          <w:sz w:val="20"/>
        </w:rPr>
        <w:t>};</w:t>
      </w:r>
    </w:p>
    <w:p w14:paraId="42F1A144" w14:textId="77777777" w:rsidR="00E55DE0" w:rsidRDefault="00000000">
      <w:pPr>
        <w:jc w:val="both"/>
      </w:pPr>
      <w:r>
        <w:t>────────────────────────────────────────────────────────────</w:t>
      </w:r>
    </w:p>
    <w:p w14:paraId="4AC4939B" w14:textId="77777777" w:rsidR="00E55DE0" w:rsidRDefault="00000000">
      <w:pPr>
        <w:jc w:val="both"/>
      </w:pPr>
      <w:r>
        <w:t>Листинг 6 — Визуализация маршрута согласования</w:t>
      </w:r>
    </w:p>
    <w:p w14:paraId="725F7C58" w14:textId="77777777" w:rsidR="00E55DE0" w:rsidRDefault="00000000">
      <w:r>
        <w:rPr>
          <w:rFonts w:ascii="Courier New" w:hAnsi="Courier New"/>
          <w:sz w:val="20"/>
        </w:rPr>
        <w:t>import { CheckCircle, Clock, XCircle } from "lucide-react";</w:t>
      </w:r>
    </w:p>
    <w:p w14:paraId="54323068" w14:textId="77777777" w:rsidR="00E55DE0" w:rsidRDefault="00E55DE0"/>
    <w:p w14:paraId="2477EA1D" w14:textId="77777777" w:rsidR="00E55DE0" w:rsidRDefault="00000000">
      <w:r>
        <w:rPr>
          <w:rFonts w:ascii="Courier New" w:hAnsi="Courier New"/>
          <w:sz w:val="20"/>
        </w:rPr>
        <w:t>interface ApprovalTimelineProps {</w:t>
      </w:r>
    </w:p>
    <w:p w14:paraId="275D1654" w14:textId="77777777" w:rsidR="00E55DE0" w:rsidRDefault="00000000">
      <w:pPr>
        <w:jc w:val="both"/>
      </w:pPr>
      <w:r>
        <w:t>workflow: any;</w:t>
      </w:r>
    </w:p>
    <w:p w14:paraId="392E6C68" w14:textId="77777777" w:rsidR="00E55DE0" w:rsidRDefault="00000000">
      <w:pPr>
        <w:jc w:val="both"/>
      </w:pPr>
      <w:r>
        <w:t>approvals: any[];</w:t>
      </w:r>
    </w:p>
    <w:p w14:paraId="4501AE18" w14:textId="77777777" w:rsidR="00E55DE0" w:rsidRDefault="00000000">
      <w:pPr>
        <w:jc w:val="both"/>
      </w:pPr>
      <w:r>
        <w:t>signatures: any[];</w:t>
      </w:r>
    </w:p>
    <w:p w14:paraId="6C80A02A" w14:textId="77777777" w:rsidR="00E55DE0" w:rsidRDefault="00000000">
      <w:pPr>
        <w:jc w:val="both"/>
      </w:pPr>
      <w:r>
        <w:t>}</w:t>
      </w:r>
    </w:p>
    <w:p w14:paraId="1D8D561C" w14:textId="77777777" w:rsidR="00E55DE0" w:rsidRDefault="00E55DE0"/>
    <w:p w14:paraId="522D248C" w14:textId="77777777" w:rsidR="00E55DE0" w:rsidRDefault="00000000">
      <w:r>
        <w:rPr>
          <w:rFonts w:ascii="Courier New" w:hAnsi="Courier New"/>
          <w:sz w:val="20"/>
        </w:rPr>
        <w:t>export function ApprovalTimeline({ workflow, approvals, signatures }: ApprovalTimelineProps) {</w:t>
      </w:r>
    </w:p>
    <w:p w14:paraId="28DFE76D" w14:textId="77777777" w:rsidR="00E55DE0" w:rsidRDefault="00000000">
      <w:r>
        <w:rPr>
          <w:rFonts w:ascii="Courier New" w:hAnsi="Courier New"/>
          <w:sz w:val="20"/>
        </w:rPr>
        <w:t>const stages = workflow?.stages?.sort((a: any, b: any) =&gt; a.stageOrder - b.stageOrder) || [];</w:t>
      </w:r>
    </w:p>
    <w:p w14:paraId="30BE0EE6" w14:textId="77777777" w:rsidR="00E55DE0" w:rsidRDefault="00E55DE0"/>
    <w:p w14:paraId="064E6048" w14:textId="77777777" w:rsidR="00E55DE0" w:rsidRDefault="00000000">
      <w:r>
        <w:rPr>
          <w:rFonts w:ascii="Courier New" w:hAnsi="Courier New"/>
          <w:sz w:val="20"/>
        </w:rPr>
        <w:t>return (</w:t>
      </w:r>
    </w:p>
    <w:p w14:paraId="07D04BA7" w14:textId="77777777" w:rsidR="00E55DE0" w:rsidRDefault="00000000">
      <w:r>
        <w:rPr>
          <w:rFonts w:ascii="Courier New" w:hAnsi="Courier New"/>
          <w:sz w:val="20"/>
        </w:rPr>
        <w:t>&lt;div className="space-y-4"&gt;</w:t>
      </w:r>
    </w:p>
    <w:p w14:paraId="5CF3008F" w14:textId="77777777" w:rsidR="00E55DE0" w:rsidRDefault="00000000">
      <w:pPr>
        <w:jc w:val="both"/>
      </w:pPr>
      <w:r>
        <w:t>{stages.length === 0 ? (</w:t>
      </w:r>
    </w:p>
    <w:p w14:paraId="7169654F" w14:textId="77777777" w:rsidR="00E55DE0" w:rsidRDefault="00000000">
      <w:r>
        <w:rPr>
          <w:rFonts w:ascii="Courier New" w:hAnsi="Courier New"/>
          <w:sz w:val="20"/>
        </w:rPr>
        <w:t>&lt;p className="text-sm text-[var(--text-muted)]"&gt;Маршрут согласования не настроен&lt;/p&gt;</w:t>
      </w:r>
    </w:p>
    <w:p w14:paraId="73606F19" w14:textId="77777777" w:rsidR="00E55DE0" w:rsidRDefault="00000000">
      <w:pPr>
        <w:jc w:val="both"/>
      </w:pPr>
      <w:r>
        <w:t>) : (</w:t>
      </w:r>
    </w:p>
    <w:p w14:paraId="55930565" w14:textId="77777777" w:rsidR="00E55DE0" w:rsidRDefault="00000000">
      <w:pPr>
        <w:jc w:val="both"/>
      </w:pPr>
      <w:r>
        <w:t>stages.map((stage: any) =&gt; {</w:t>
      </w:r>
    </w:p>
    <w:p w14:paraId="0442E284" w14:textId="77777777" w:rsidR="00E55DE0" w:rsidRDefault="00000000">
      <w:r>
        <w:rPr>
          <w:rFonts w:ascii="Courier New" w:hAnsi="Courier New"/>
          <w:sz w:val="20"/>
        </w:rPr>
        <w:t>const stageApprovals = approvals.filter((a: any) =&gt; a.stageId === stage.id);</w:t>
      </w:r>
    </w:p>
    <w:p w14:paraId="14F887DF" w14:textId="77777777" w:rsidR="00E55DE0" w:rsidRDefault="00000000">
      <w:r>
        <w:rPr>
          <w:rFonts w:ascii="Courier New" w:hAnsi="Courier New"/>
          <w:sz w:val="20"/>
        </w:rPr>
        <w:t>const decided = stageApprovals.filter((a: any) =&gt; a.decision !== null);</w:t>
      </w:r>
    </w:p>
    <w:p w14:paraId="1D81260B" w14:textId="77777777" w:rsidR="00E55DE0" w:rsidRDefault="00000000">
      <w:r>
        <w:rPr>
          <w:rFonts w:ascii="Courier New" w:hAnsi="Courier New"/>
          <w:sz w:val="20"/>
        </w:rPr>
        <w:t>const allDecided = stageApprovals.length &gt; 0 &amp;&amp; stageApprovals.every((a: any) =&gt; a.decision !== null);</w:t>
      </w:r>
    </w:p>
    <w:p w14:paraId="7E9D3807" w14:textId="77777777" w:rsidR="00E55DE0" w:rsidRDefault="00000000">
      <w:r>
        <w:rPr>
          <w:rFonts w:ascii="Courier New" w:hAnsi="Courier New"/>
          <w:sz w:val="20"/>
        </w:rPr>
        <w:t>const isCurrent = stageApprovals.some((a: any) =&gt; a.decision === null);</w:t>
      </w:r>
    </w:p>
    <w:p w14:paraId="707B620C" w14:textId="77777777" w:rsidR="00E55DE0" w:rsidRDefault="00000000">
      <w:r>
        <w:rPr>
          <w:rFonts w:ascii="Courier New" w:hAnsi="Courier New"/>
          <w:sz w:val="20"/>
        </w:rPr>
        <w:t>const isRejected = decided.some((a: any) =&gt; a.decision === "REJECT" || a.decision === "RETURN_TO_AUTHOR");</w:t>
      </w:r>
    </w:p>
    <w:p w14:paraId="486D49CA" w14:textId="77777777" w:rsidR="00E55DE0" w:rsidRDefault="00E55DE0"/>
    <w:p w14:paraId="23B4A5B9" w14:textId="77777777" w:rsidR="00E55DE0" w:rsidRDefault="00000000">
      <w:r>
        <w:rPr>
          <w:rFonts w:ascii="Courier New" w:hAnsi="Courier New"/>
          <w:sz w:val="20"/>
        </w:rPr>
        <w:t>return (</w:t>
      </w:r>
    </w:p>
    <w:p w14:paraId="64466DCA" w14:textId="77777777" w:rsidR="00E55DE0" w:rsidRDefault="00000000">
      <w:r>
        <w:rPr>
          <w:rFonts w:ascii="Courier New" w:hAnsi="Courier New"/>
          <w:sz w:val="20"/>
        </w:rPr>
        <w:t>&lt;div key={stage.id} className="flex gap-4"&gt;</w:t>
      </w:r>
    </w:p>
    <w:p w14:paraId="7CEED870" w14:textId="77777777" w:rsidR="00E55DE0" w:rsidRDefault="00000000">
      <w:r>
        <w:rPr>
          <w:rFonts w:ascii="Courier New" w:hAnsi="Courier New"/>
          <w:sz w:val="20"/>
        </w:rPr>
        <w:t>&lt;div className="flex flex-col items-center"&gt;</w:t>
      </w:r>
    </w:p>
    <w:p w14:paraId="71F23CC4" w14:textId="77777777" w:rsidR="00E55DE0" w:rsidRDefault="00000000">
      <w:r>
        <w:rPr>
          <w:rFonts w:ascii="Courier New" w:hAnsi="Courier New"/>
          <w:sz w:val="20"/>
        </w:rPr>
        <w:t>&lt;div className={`w-8 h-8 rounded-full flex items-center justify-center ${</w:t>
      </w:r>
    </w:p>
    <w:p w14:paraId="7512239C" w14:textId="77777777" w:rsidR="00E55DE0" w:rsidRDefault="00000000">
      <w:pPr>
        <w:jc w:val="both"/>
      </w:pPr>
      <w:r>
        <w:t>allDecided &amp;&amp; !isRejected ? "bg-[var(--success)]" :</w:t>
      </w:r>
    </w:p>
    <w:p w14:paraId="53ED13FA" w14:textId="77777777" w:rsidR="00E55DE0" w:rsidRDefault="00000000">
      <w:pPr>
        <w:jc w:val="both"/>
      </w:pPr>
      <w:r>
        <w:t>isRejected ? "bg-[var(--danger)]" :</w:t>
      </w:r>
    </w:p>
    <w:p w14:paraId="492444D9" w14:textId="77777777" w:rsidR="00E55DE0" w:rsidRDefault="00000000">
      <w:pPr>
        <w:jc w:val="both"/>
      </w:pPr>
      <w:r>
        <w:t>isCurrent ? "bg-[var(--warning)]" : "bg-[var(--bg-secondary)]"</w:t>
      </w:r>
    </w:p>
    <w:p w14:paraId="0F72094F" w14:textId="77777777" w:rsidR="00E55DE0" w:rsidRDefault="00000000">
      <w:pPr>
        <w:jc w:val="both"/>
      </w:pPr>
      <w:r>
        <w:t>}`}&gt;</w:t>
      </w:r>
    </w:p>
    <w:p w14:paraId="24DBD253" w14:textId="77777777" w:rsidR="00E55DE0" w:rsidRDefault="00000000">
      <w:pPr>
        <w:jc w:val="both"/>
      </w:pPr>
      <w:r>
        <w:t>{allDecided &amp;&amp; !isRejected ? (</w:t>
      </w:r>
    </w:p>
    <w:p w14:paraId="20207D97" w14:textId="77777777" w:rsidR="00E55DE0" w:rsidRDefault="00000000">
      <w:pPr>
        <w:jc w:val="both"/>
      </w:pPr>
      <w:r>
        <w:t>&lt;CheckCircle className="w-5 h-5 text-white" /&gt;</w:t>
      </w:r>
    </w:p>
    <w:p w14:paraId="197ECF9E" w14:textId="77777777" w:rsidR="00E55DE0" w:rsidRDefault="00000000">
      <w:pPr>
        <w:jc w:val="both"/>
      </w:pPr>
      <w:r>
        <w:t>) : isRejected ? (</w:t>
      </w:r>
    </w:p>
    <w:p w14:paraId="30EF97FF" w14:textId="77777777" w:rsidR="00E55DE0" w:rsidRDefault="00000000">
      <w:pPr>
        <w:jc w:val="both"/>
      </w:pPr>
      <w:r>
        <w:t>&lt;XCircle className="w-5 h-5 text-white" /&gt;</w:t>
      </w:r>
    </w:p>
    <w:p w14:paraId="72A6E2EE" w14:textId="77777777" w:rsidR="00E55DE0" w:rsidRDefault="00000000">
      <w:pPr>
        <w:jc w:val="both"/>
      </w:pPr>
      <w:r>
        <w:t>) : (</w:t>
      </w:r>
    </w:p>
    <w:p w14:paraId="075CC7BD" w14:textId="77777777" w:rsidR="00E55DE0" w:rsidRDefault="00000000">
      <w:pPr>
        <w:jc w:val="both"/>
      </w:pPr>
      <w:r>
        <w:t>&lt;span className="text-sm font-medium text-[var(--text-muted)]"&gt;{stage.stageOrder}&lt;/span&gt;</w:t>
      </w:r>
    </w:p>
    <w:p w14:paraId="0D675A21" w14:textId="77777777" w:rsidR="00E55DE0" w:rsidRDefault="00000000">
      <w:pPr>
        <w:jc w:val="both"/>
      </w:pPr>
      <w:r>
        <w:lastRenderedPageBreak/>
        <w:t>)}</w:t>
      </w:r>
    </w:p>
    <w:p w14:paraId="50F96DDE" w14:textId="77777777" w:rsidR="00E55DE0" w:rsidRDefault="00000000">
      <w:r>
        <w:rPr>
          <w:rFonts w:ascii="Courier New" w:hAnsi="Courier New"/>
          <w:sz w:val="20"/>
        </w:rPr>
        <w:t>&lt;/div&gt;</w:t>
      </w:r>
    </w:p>
    <w:p w14:paraId="0BF8BB3D" w14:textId="77777777" w:rsidR="00E55DE0" w:rsidRDefault="00000000">
      <w:r>
        <w:rPr>
          <w:rFonts w:ascii="Courier New" w:hAnsi="Courier New"/>
          <w:sz w:val="20"/>
        </w:rPr>
        <w:t>&lt;div className="w-0.5 flex-1 bg-[var(--border-subtle)] min-h-[24px]" /&gt;</w:t>
      </w:r>
    </w:p>
    <w:p w14:paraId="6033C19D" w14:textId="77777777" w:rsidR="00E55DE0" w:rsidRDefault="00000000">
      <w:r>
        <w:rPr>
          <w:rFonts w:ascii="Courier New" w:hAnsi="Courier New"/>
          <w:sz w:val="20"/>
        </w:rPr>
        <w:t>&lt;/div&gt;</w:t>
      </w:r>
    </w:p>
    <w:p w14:paraId="3C97958D" w14:textId="77777777" w:rsidR="00E55DE0" w:rsidRDefault="00000000">
      <w:r>
        <w:rPr>
          <w:rFonts w:ascii="Courier New" w:hAnsi="Courier New"/>
          <w:sz w:val="20"/>
        </w:rPr>
        <w:t>&lt;div className="flex-1 pb-4"&gt;</w:t>
      </w:r>
    </w:p>
    <w:p w14:paraId="1E51232F" w14:textId="77777777" w:rsidR="00E55DE0" w:rsidRDefault="00000000">
      <w:r>
        <w:rPr>
          <w:rFonts w:ascii="Courier New" w:hAnsi="Courier New"/>
          <w:sz w:val="20"/>
        </w:rPr>
        <w:t>&lt;p className="font-medium text-[var(--text-primary)]"&gt;{stage.approverPosition?.name || `Этап ${stage.stageOrder}`}&lt;/p&gt;</w:t>
      </w:r>
    </w:p>
    <w:p w14:paraId="29BF7733" w14:textId="77777777" w:rsidR="00E55DE0" w:rsidRDefault="00000000">
      <w:r>
        <w:rPr>
          <w:rFonts w:ascii="Courier New" w:hAnsi="Courier New"/>
          <w:sz w:val="20"/>
        </w:rPr>
        <w:t>&lt;p className="text-sm text-[var(--text-muted)]"&gt;</w:t>
      </w:r>
    </w:p>
    <w:p w14:paraId="314CB10D" w14:textId="77777777" w:rsidR="00E55DE0" w:rsidRDefault="00000000">
      <w:pPr>
        <w:jc w:val="both"/>
      </w:pPr>
      <w:r>
        <w:t>{stage.deadlineDays ? `Срок: ${stage.deadlineDays} дн.` : ""}</w:t>
      </w:r>
    </w:p>
    <w:p w14:paraId="66310B2C" w14:textId="77777777" w:rsidR="00E55DE0" w:rsidRDefault="00000000">
      <w:pPr>
        <w:jc w:val="both"/>
      </w:pPr>
      <w:r>
        <w:t>&lt;/p&gt;</w:t>
      </w:r>
    </w:p>
    <w:p w14:paraId="028693D2" w14:textId="77777777" w:rsidR="00E55DE0" w:rsidRDefault="00000000">
      <w:pPr>
        <w:jc w:val="both"/>
      </w:pPr>
      <w:r>
        <w:t>{stageApprovals.map((approval: any) =&gt; (</w:t>
      </w:r>
    </w:p>
    <w:p w14:paraId="7FE183ED" w14:textId="77777777" w:rsidR="00E55DE0" w:rsidRDefault="00000000">
      <w:r>
        <w:rPr>
          <w:rFonts w:ascii="Courier New" w:hAnsi="Courier New"/>
          <w:sz w:val="20"/>
        </w:rPr>
        <w:t>&lt;div key={approval.id} className="mt-2 p-3 rounded-xl bg-[var(--bg-secondary)]"&gt;</w:t>
      </w:r>
    </w:p>
    <w:p w14:paraId="098F147D" w14:textId="77777777" w:rsidR="00E55DE0" w:rsidRDefault="00000000">
      <w:r>
        <w:rPr>
          <w:rFonts w:ascii="Courier New" w:hAnsi="Courier New"/>
          <w:sz w:val="20"/>
        </w:rPr>
        <w:t>&lt;div className="flex items-center justify-between"&gt;</w:t>
      </w:r>
    </w:p>
    <w:p w14:paraId="5111AD7E" w14:textId="77777777" w:rsidR="00E55DE0" w:rsidRDefault="00000000">
      <w:r>
        <w:rPr>
          <w:rFonts w:ascii="Courier New" w:hAnsi="Courier New"/>
          <w:sz w:val="20"/>
        </w:rPr>
        <w:t>&lt;p className="text-sm font-medium text-[var(--text-primary)]"&gt;</w:t>
      </w:r>
    </w:p>
    <w:p w14:paraId="2E398973" w14:textId="77777777" w:rsidR="00E55DE0" w:rsidRDefault="00000000">
      <w:pPr>
        <w:jc w:val="both"/>
      </w:pPr>
      <w:r>
        <w:t>{approval.approver.employee</w:t>
      </w:r>
    </w:p>
    <w:p w14:paraId="705ACFF9" w14:textId="77777777" w:rsidR="00E55DE0" w:rsidRDefault="00000000">
      <w:pPr>
        <w:jc w:val="both"/>
      </w:pPr>
      <w:r>
        <w:t>? `${approval.approver.employee.lastName} ${approval.approver.employee.firstName}`</w:t>
      </w:r>
    </w:p>
    <w:p w14:paraId="66E9836F" w14:textId="77777777" w:rsidR="00E55DE0" w:rsidRDefault="00000000">
      <w:pPr>
        <w:jc w:val="both"/>
      </w:pPr>
      <w:r>
        <w:t>: approval.approver.email}</w:t>
      </w:r>
    </w:p>
    <w:p w14:paraId="27641C75" w14:textId="77777777" w:rsidR="00E55DE0" w:rsidRDefault="00000000">
      <w:pPr>
        <w:jc w:val="both"/>
      </w:pPr>
      <w:r>
        <w:t>&lt;/p&gt;</w:t>
      </w:r>
    </w:p>
    <w:p w14:paraId="46A473E5" w14:textId="77777777" w:rsidR="00E55DE0" w:rsidRDefault="00000000">
      <w:pPr>
        <w:jc w:val="both"/>
      </w:pPr>
      <w:r>
        <w:t>{approval.decision &amp;&amp; (</w:t>
      </w:r>
    </w:p>
    <w:p w14:paraId="2DFEE54B" w14:textId="77777777" w:rsidR="00E55DE0" w:rsidRDefault="00000000">
      <w:pPr>
        <w:jc w:val="both"/>
      </w:pPr>
      <w:r>
        <w:t>&lt;span className={`px-2 py-0.5 text-xs rounded-full ${</w:t>
      </w:r>
    </w:p>
    <w:p w14:paraId="26AF4491" w14:textId="77777777" w:rsidR="00E55DE0" w:rsidRDefault="00000000">
      <w:pPr>
        <w:jc w:val="both"/>
      </w:pPr>
      <w:r>
        <w:t>approval.decision === "APPROVE" ? "badge-success" :</w:t>
      </w:r>
    </w:p>
    <w:p w14:paraId="2CE62BBE" w14:textId="77777777" w:rsidR="00E55DE0" w:rsidRDefault="00000000">
      <w:pPr>
        <w:jc w:val="both"/>
      </w:pPr>
      <w:r>
        <w:t>approval.decision === "REJECT" ? "badge-danger" : "badge-warning"</w:t>
      </w:r>
    </w:p>
    <w:p w14:paraId="1528F34A" w14:textId="77777777" w:rsidR="00E55DE0" w:rsidRDefault="00000000">
      <w:pPr>
        <w:jc w:val="both"/>
      </w:pPr>
      <w:r>
        <w:t>}`}&gt;</w:t>
      </w:r>
    </w:p>
    <w:p w14:paraId="5F0A1A80" w14:textId="77777777" w:rsidR="00E55DE0" w:rsidRDefault="00000000">
      <w:pPr>
        <w:jc w:val="both"/>
      </w:pPr>
      <w:r>
        <w:t>{approval.decision === "APPROVE" ? "Согласовано" :</w:t>
      </w:r>
    </w:p>
    <w:p w14:paraId="21A77851" w14:textId="77777777" w:rsidR="00E55DE0" w:rsidRDefault="00000000">
      <w:pPr>
        <w:jc w:val="both"/>
      </w:pPr>
      <w:r>
        <w:t>approval.decision === "REJECT" ? "Отклонено" : "Возвращено"}</w:t>
      </w:r>
    </w:p>
    <w:p w14:paraId="30BF90C5" w14:textId="77777777" w:rsidR="00E55DE0" w:rsidRDefault="00000000">
      <w:pPr>
        <w:jc w:val="both"/>
      </w:pPr>
      <w:r>
        <w:t>&lt;/span&gt;</w:t>
      </w:r>
    </w:p>
    <w:p w14:paraId="4021AB23" w14:textId="77777777" w:rsidR="00E55DE0" w:rsidRDefault="00000000">
      <w:pPr>
        <w:jc w:val="both"/>
      </w:pPr>
      <w:r>
        <w:t>)}</w:t>
      </w:r>
    </w:p>
    <w:p w14:paraId="66AF21D3" w14:textId="77777777" w:rsidR="00E55DE0" w:rsidRDefault="00000000">
      <w:r>
        <w:rPr>
          <w:rFonts w:ascii="Courier New" w:hAnsi="Courier New"/>
          <w:sz w:val="20"/>
        </w:rPr>
        <w:t>&lt;/div&gt;</w:t>
      </w:r>
    </w:p>
    <w:p w14:paraId="67B179C3" w14:textId="77777777" w:rsidR="00E55DE0" w:rsidRDefault="00000000">
      <w:pPr>
        <w:jc w:val="both"/>
      </w:pPr>
      <w:r>
        <w:t>{approval.comment &amp;&amp; (</w:t>
      </w:r>
    </w:p>
    <w:p w14:paraId="1E990D13" w14:textId="77777777" w:rsidR="00E55DE0" w:rsidRDefault="00000000">
      <w:r>
        <w:rPr>
          <w:rFonts w:ascii="Courier New" w:hAnsi="Courier New"/>
          <w:sz w:val="20"/>
        </w:rPr>
        <w:t>&lt;p className="text-sm text-[var(--text-muted)] mt-1"&gt;{approval.comment}&lt;/p&gt;</w:t>
      </w:r>
    </w:p>
    <w:p w14:paraId="70976692" w14:textId="77777777" w:rsidR="00E55DE0" w:rsidRDefault="00000000">
      <w:pPr>
        <w:jc w:val="both"/>
      </w:pPr>
      <w:r>
        <w:t>)}</w:t>
      </w:r>
    </w:p>
    <w:p w14:paraId="7B46D29E" w14:textId="77777777" w:rsidR="00E55DE0" w:rsidRDefault="00000000">
      <w:pPr>
        <w:jc w:val="both"/>
      </w:pPr>
      <w:r>
        <w:t>{approval.decidedAt &amp;&amp; (</w:t>
      </w:r>
    </w:p>
    <w:p w14:paraId="670AE0AC" w14:textId="77777777" w:rsidR="00E55DE0" w:rsidRDefault="00000000">
      <w:r>
        <w:rPr>
          <w:rFonts w:ascii="Courier New" w:hAnsi="Courier New"/>
          <w:sz w:val="20"/>
        </w:rPr>
        <w:lastRenderedPageBreak/>
        <w:t>&lt;p className="text-xs text-[var(--text-muted)] mt-1"&gt;</w:t>
      </w:r>
    </w:p>
    <w:p w14:paraId="275A0845" w14:textId="77777777" w:rsidR="00E55DE0" w:rsidRDefault="00000000">
      <w:pPr>
        <w:jc w:val="both"/>
      </w:pPr>
      <w:r>
        <w:t>{new Date(approval.decidedAt).toLocaleDateString("ru-RU")}</w:t>
      </w:r>
    </w:p>
    <w:p w14:paraId="43FBF41E" w14:textId="77777777" w:rsidR="00E55DE0" w:rsidRDefault="00000000">
      <w:pPr>
        <w:jc w:val="both"/>
      </w:pPr>
      <w:r>
        <w:t>&lt;/p&gt;</w:t>
      </w:r>
    </w:p>
    <w:p w14:paraId="33D0ED74" w14:textId="77777777" w:rsidR="00E55DE0" w:rsidRDefault="00000000">
      <w:pPr>
        <w:jc w:val="both"/>
      </w:pPr>
      <w:r>
        <w:t>)}</w:t>
      </w:r>
    </w:p>
    <w:p w14:paraId="71324AB6" w14:textId="77777777" w:rsidR="00E55DE0" w:rsidRDefault="00000000">
      <w:pPr>
        <w:jc w:val="both"/>
      </w:pPr>
      <w:r>
        <w:t>{approval.signature &amp;&amp; (</w:t>
      </w:r>
    </w:p>
    <w:p w14:paraId="31692493" w14:textId="77777777" w:rsidR="00E55DE0" w:rsidRDefault="00000000">
      <w:r>
        <w:rPr>
          <w:rFonts w:ascii="Courier New" w:hAnsi="Courier New"/>
          <w:sz w:val="20"/>
        </w:rPr>
        <w:t>&lt;p className="text-xs text-[var(--success)] mt-1"&gt;✓ Подписано ЭП&lt;/p&gt;</w:t>
      </w:r>
    </w:p>
    <w:p w14:paraId="29ACEA01" w14:textId="77777777" w:rsidR="00E55DE0" w:rsidRDefault="00000000">
      <w:pPr>
        <w:jc w:val="both"/>
      </w:pPr>
      <w:r>
        <w:t>)}</w:t>
      </w:r>
    </w:p>
    <w:p w14:paraId="6999F098" w14:textId="77777777" w:rsidR="00E55DE0" w:rsidRDefault="00000000">
      <w:r>
        <w:rPr>
          <w:rFonts w:ascii="Courier New" w:hAnsi="Courier New"/>
          <w:sz w:val="20"/>
        </w:rPr>
        <w:t>&lt;/div&gt;</w:t>
      </w:r>
    </w:p>
    <w:p w14:paraId="51AFD4F4" w14:textId="77777777" w:rsidR="00E55DE0" w:rsidRDefault="00000000">
      <w:pPr>
        <w:jc w:val="both"/>
      </w:pPr>
      <w:r>
        <w:t>))}</w:t>
      </w:r>
    </w:p>
    <w:p w14:paraId="61897765" w14:textId="77777777" w:rsidR="00E55DE0" w:rsidRDefault="00000000">
      <w:pPr>
        <w:jc w:val="both"/>
      </w:pPr>
      <w:r>
        <w:t>{stageApprovals.length === 0 &amp;&amp; (</w:t>
      </w:r>
    </w:p>
    <w:p w14:paraId="71B646F7" w14:textId="77777777" w:rsidR="00E55DE0" w:rsidRDefault="00000000">
      <w:r>
        <w:rPr>
          <w:rFonts w:ascii="Courier New" w:hAnsi="Courier New"/>
          <w:sz w:val="20"/>
        </w:rPr>
        <w:t>&lt;p className="text-sm text-[var(--text-muted)] mt-2"&gt;Нет согласующих&lt;/p&gt;</w:t>
      </w:r>
    </w:p>
    <w:p w14:paraId="78CD536F" w14:textId="77777777" w:rsidR="00E55DE0" w:rsidRDefault="00000000">
      <w:pPr>
        <w:jc w:val="both"/>
      </w:pPr>
      <w:r>
        <w:t>)}</w:t>
      </w:r>
    </w:p>
    <w:p w14:paraId="7806C421" w14:textId="77777777" w:rsidR="00E55DE0" w:rsidRDefault="00000000">
      <w:r>
        <w:rPr>
          <w:rFonts w:ascii="Courier New" w:hAnsi="Courier New"/>
          <w:sz w:val="20"/>
        </w:rPr>
        <w:t>&lt;/div&gt;</w:t>
      </w:r>
    </w:p>
    <w:p w14:paraId="369F1B1A" w14:textId="77777777" w:rsidR="00E55DE0" w:rsidRDefault="00000000">
      <w:r>
        <w:rPr>
          <w:rFonts w:ascii="Courier New" w:hAnsi="Courier New"/>
          <w:sz w:val="20"/>
        </w:rPr>
        <w:t>&lt;/div&gt;</w:t>
      </w:r>
    </w:p>
    <w:p w14:paraId="10DF8AB1" w14:textId="77777777" w:rsidR="00E55DE0" w:rsidRDefault="00000000">
      <w:pPr>
        <w:jc w:val="both"/>
      </w:pPr>
      <w:r>
        <w:t>);</w:t>
      </w:r>
    </w:p>
    <w:p w14:paraId="6AD85E66" w14:textId="77777777" w:rsidR="00E55DE0" w:rsidRDefault="00000000">
      <w:pPr>
        <w:jc w:val="both"/>
      </w:pPr>
      <w:r>
        <w:t>})</w:t>
      </w:r>
    </w:p>
    <w:p w14:paraId="09AA4E71" w14:textId="77777777" w:rsidR="00E55DE0" w:rsidRDefault="00000000">
      <w:pPr>
        <w:jc w:val="both"/>
      </w:pPr>
      <w:r>
        <w:t>)}</w:t>
      </w:r>
    </w:p>
    <w:p w14:paraId="6590015E" w14:textId="77777777" w:rsidR="00E55DE0" w:rsidRDefault="00000000">
      <w:r>
        <w:rPr>
          <w:rFonts w:ascii="Courier New" w:hAnsi="Courier New"/>
          <w:sz w:val="20"/>
        </w:rPr>
        <w:t>&lt;/div&gt;</w:t>
      </w:r>
    </w:p>
    <w:p w14:paraId="60915574" w14:textId="77777777" w:rsidR="00E55DE0" w:rsidRDefault="00000000">
      <w:pPr>
        <w:jc w:val="both"/>
      </w:pPr>
      <w:r>
        <w:t>);</w:t>
      </w:r>
    </w:p>
    <w:p w14:paraId="428828F8" w14:textId="77777777" w:rsidR="00E55DE0" w:rsidRDefault="00000000">
      <w:pPr>
        <w:jc w:val="both"/>
      </w:pPr>
      <w:r>
        <w:t>}</w:t>
      </w:r>
    </w:p>
    <w:p w14:paraId="7C988629" w14:textId="77777777" w:rsidR="00E55DE0" w:rsidRDefault="00000000">
      <w:pPr>
        <w:jc w:val="both"/>
      </w:pPr>
      <w:r>
        <w:t>────────────────────────────────────────────────────────────</w:t>
      </w:r>
    </w:p>
    <w:p w14:paraId="025FCB75" w14:textId="77777777" w:rsidR="00E55DE0" w:rsidRDefault="00000000">
      <w:pPr>
        <w:jc w:val="both"/>
      </w:pPr>
      <w:r>
        <w:t>Листинг 7 — Штамп электронной подписи</w:t>
      </w:r>
    </w:p>
    <w:p w14:paraId="300D0505" w14:textId="77777777" w:rsidR="00E55DE0" w:rsidRDefault="00000000">
      <w:r>
        <w:rPr>
          <w:rFonts w:ascii="Courier New" w:hAnsi="Courier New"/>
          <w:sz w:val="20"/>
        </w:rPr>
        <w:t>interface SignatureStampProps {</w:t>
      </w:r>
    </w:p>
    <w:p w14:paraId="7E866F86" w14:textId="77777777" w:rsidR="00E55DE0" w:rsidRDefault="00000000">
      <w:pPr>
        <w:jc w:val="both"/>
      </w:pPr>
      <w:r>
        <w:t>signature: {</w:t>
      </w:r>
    </w:p>
    <w:p w14:paraId="06716F4E" w14:textId="77777777" w:rsidR="00E55DE0" w:rsidRDefault="00000000">
      <w:pPr>
        <w:jc w:val="both"/>
      </w:pPr>
      <w:r>
        <w:t>id: string;</w:t>
      </w:r>
    </w:p>
    <w:p w14:paraId="48C7AE1F" w14:textId="77777777" w:rsidR="00E55DE0" w:rsidRDefault="00000000">
      <w:pPr>
        <w:jc w:val="both"/>
      </w:pPr>
      <w:r>
        <w:t>employee: { firstName: string; lastName: string; position?: { name: string } } | null;</w:t>
      </w:r>
    </w:p>
    <w:p w14:paraId="2F6FAA3D" w14:textId="77777777" w:rsidR="00E55DE0" w:rsidRDefault="00000000">
      <w:pPr>
        <w:jc w:val="both"/>
      </w:pPr>
      <w:r>
        <w:t>createdAt: string | Date;</w:t>
      </w:r>
    </w:p>
    <w:p w14:paraId="69E2AADE" w14:textId="77777777" w:rsidR="00E55DE0" w:rsidRDefault="00000000">
      <w:pPr>
        <w:jc w:val="both"/>
      </w:pPr>
      <w:r>
        <w:t>signatureData: string;</w:t>
      </w:r>
    </w:p>
    <w:p w14:paraId="37C1F624" w14:textId="77777777" w:rsidR="00E55DE0" w:rsidRDefault="00000000">
      <w:r>
        <w:rPr>
          <w:rFonts w:ascii="Courier New" w:hAnsi="Courier New"/>
          <w:sz w:val="20"/>
        </w:rPr>
        <w:t>};</w:t>
      </w:r>
    </w:p>
    <w:p w14:paraId="270CA7B5" w14:textId="77777777" w:rsidR="00E55DE0" w:rsidRDefault="00000000">
      <w:pPr>
        <w:jc w:val="both"/>
      </w:pPr>
      <w:r>
        <w:t>}</w:t>
      </w:r>
    </w:p>
    <w:p w14:paraId="2B8AA26C" w14:textId="77777777" w:rsidR="00E55DE0" w:rsidRDefault="00E55DE0"/>
    <w:p w14:paraId="0085D0A5" w14:textId="77777777" w:rsidR="00E55DE0" w:rsidRDefault="00000000">
      <w:r>
        <w:rPr>
          <w:rFonts w:ascii="Courier New" w:hAnsi="Courier New"/>
          <w:sz w:val="20"/>
        </w:rPr>
        <w:lastRenderedPageBreak/>
        <w:t>export function SignatureStamp({ signature }: SignatureStampProps) {</w:t>
      </w:r>
    </w:p>
    <w:p w14:paraId="28A20164" w14:textId="77777777" w:rsidR="00E55DE0" w:rsidRDefault="00000000">
      <w:r>
        <w:rPr>
          <w:rFonts w:ascii="Courier New" w:hAnsi="Courier New"/>
          <w:sz w:val="20"/>
        </w:rPr>
        <w:t>const sigShort = signature.signatureData.split(":")[0]?.slice(0, 4) || "??";</w:t>
      </w:r>
    </w:p>
    <w:p w14:paraId="6A1C1CB0" w14:textId="77777777" w:rsidR="00E55DE0" w:rsidRDefault="00000000">
      <w:r>
        <w:rPr>
          <w:rFonts w:ascii="Courier New" w:hAnsi="Courier New"/>
          <w:sz w:val="20"/>
        </w:rPr>
        <w:t>const positionName = (signature as any).employee?.position?.name || "Сотрудник";</w:t>
      </w:r>
    </w:p>
    <w:p w14:paraId="53857C97" w14:textId="77777777" w:rsidR="00E55DE0" w:rsidRDefault="00E55DE0"/>
    <w:p w14:paraId="43099D8C" w14:textId="77777777" w:rsidR="00E55DE0" w:rsidRDefault="00000000">
      <w:r>
        <w:rPr>
          <w:rFonts w:ascii="Courier New" w:hAnsi="Courier New"/>
          <w:sz w:val="20"/>
        </w:rPr>
        <w:t>return (</w:t>
      </w:r>
    </w:p>
    <w:p w14:paraId="62EDE4E4" w14:textId="77777777" w:rsidR="00E55DE0" w:rsidRDefault="00000000">
      <w:r>
        <w:rPr>
          <w:rFonts w:ascii="Courier New" w:hAnsi="Courier New"/>
          <w:sz w:val="20"/>
        </w:rPr>
        <w:t>&lt;div className="border-2 border-[var(--accent)]/30 rounded-xl p-4 min-w-[200px] bg-[var(--bg-card)] shadow-lg"&gt;</w:t>
      </w:r>
    </w:p>
    <w:p w14:paraId="5B72E148" w14:textId="77777777" w:rsidR="00E55DE0" w:rsidRDefault="00000000">
      <w:r>
        <w:rPr>
          <w:rFonts w:ascii="Courier New" w:hAnsi="Courier New"/>
          <w:sz w:val="20"/>
        </w:rPr>
        <w:t>&lt;p className="text-sm font-bold text-[var(--accent)] mb-2"&gt;УТВЕРЖДАЮ&lt;/p&gt;</w:t>
      </w:r>
    </w:p>
    <w:p w14:paraId="61397AEB" w14:textId="77777777" w:rsidR="00E55DE0" w:rsidRDefault="00000000">
      <w:r>
        <w:rPr>
          <w:rFonts w:ascii="Courier New" w:hAnsi="Courier New"/>
          <w:sz w:val="20"/>
        </w:rPr>
        <w:t>&lt;p className="font-medium text-[var(--text-primary)]"&gt;</w:t>
      </w:r>
    </w:p>
    <w:p w14:paraId="752D7B8F" w14:textId="77777777" w:rsidR="00E55DE0" w:rsidRDefault="00000000">
      <w:pPr>
        <w:jc w:val="both"/>
      </w:pPr>
      <w:r>
        <w:t>{signature.employee?.lastName} {signature.employee?.firstName}</w:t>
      </w:r>
    </w:p>
    <w:p w14:paraId="6CEA1641" w14:textId="77777777" w:rsidR="00E55DE0" w:rsidRDefault="00000000">
      <w:pPr>
        <w:jc w:val="both"/>
      </w:pPr>
      <w:r>
        <w:t>&lt;/p&gt;</w:t>
      </w:r>
    </w:p>
    <w:p w14:paraId="6B64BECF" w14:textId="77777777" w:rsidR="00E55DE0" w:rsidRDefault="00000000">
      <w:r>
        <w:rPr>
          <w:rFonts w:ascii="Courier New" w:hAnsi="Courier New"/>
          <w:sz w:val="20"/>
        </w:rPr>
        <w:t>&lt;p className="text-sm text-[var(--text-muted)]"&gt;{positionName}&lt;/p&gt;</w:t>
      </w:r>
    </w:p>
    <w:p w14:paraId="12F90D81" w14:textId="77777777" w:rsidR="00E55DE0" w:rsidRDefault="00000000">
      <w:r>
        <w:rPr>
          <w:rFonts w:ascii="Courier New" w:hAnsi="Courier New"/>
          <w:sz w:val="20"/>
        </w:rPr>
        <w:t>&lt;p className="text-sm text-[var(--text-muted)]"&gt;{new Date(signature.createdAt).toLocaleDateString("ru-RU")}&lt;/p&gt;</w:t>
      </w:r>
    </w:p>
    <w:p w14:paraId="7787BC8A" w14:textId="77777777" w:rsidR="00E55DE0" w:rsidRDefault="00000000">
      <w:r>
        <w:rPr>
          <w:rFonts w:ascii="Courier New" w:hAnsi="Courier New"/>
          <w:sz w:val="20"/>
        </w:rPr>
        <w:t>&lt;p className="text-xs text-[var(--accent)] mt-2 font-mono"&gt;ЭП: {sigShort}:...:12&lt;/p&gt;</w:t>
      </w:r>
    </w:p>
    <w:p w14:paraId="2D59008E" w14:textId="77777777" w:rsidR="00E55DE0" w:rsidRDefault="00000000">
      <w:r>
        <w:rPr>
          <w:rFonts w:ascii="Courier New" w:hAnsi="Courier New"/>
          <w:sz w:val="20"/>
        </w:rPr>
        <w:t>&lt;/div&gt;</w:t>
      </w:r>
    </w:p>
    <w:p w14:paraId="4A771C54" w14:textId="77777777" w:rsidR="00E55DE0" w:rsidRDefault="00000000">
      <w:pPr>
        <w:jc w:val="both"/>
      </w:pPr>
      <w:r>
        <w:t>);</w:t>
      </w:r>
    </w:p>
    <w:p w14:paraId="5686AD10" w14:textId="77777777" w:rsidR="00E55DE0" w:rsidRDefault="00000000">
      <w:pPr>
        <w:jc w:val="both"/>
      </w:pPr>
      <w:r>
        <w:t>}</w:t>
      </w:r>
    </w:p>
    <w:sectPr w:rsidR="00E55DE0" w:rsidSect="00034616">
      <w:pgSz w:w="11906" w:h="16838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2077598">
    <w:abstractNumId w:val="8"/>
  </w:num>
  <w:num w:numId="2" w16cid:durableId="1527329948">
    <w:abstractNumId w:val="6"/>
  </w:num>
  <w:num w:numId="3" w16cid:durableId="169681121">
    <w:abstractNumId w:val="5"/>
  </w:num>
  <w:num w:numId="4" w16cid:durableId="1972845">
    <w:abstractNumId w:val="4"/>
  </w:num>
  <w:num w:numId="5" w16cid:durableId="683361564">
    <w:abstractNumId w:val="7"/>
  </w:num>
  <w:num w:numId="6" w16cid:durableId="1179126823">
    <w:abstractNumId w:val="3"/>
  </w:num>
  <w:num w:numId="7" w16cid:durableId="1788740156">
    <w:abstractNumId w:val="2"/>
  </w:num>
  <w:num w:numId="8" w16cid:durableId="90905375">
    <w:abstractNumId w:val="1"/>
  </w:num>
  <w:num w:numId="9" w16cid:durableId="58945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30EA"/>
    <w:rsid w:val="00AA1D8D"/>
    <w:rsid w:val="00B47730"/>
    <w:rsid w:val="00C84259"/>
    <w:rsid w:val="00CB0664"/>
    <w:rsid w:val="00E55D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703E98"/>
  <w14:defaultImageDpi w14:val="300"/>
  <w15:docId w15:val="{1D46D23F-D4FF-44DE-8B81-83AA3C1B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111</Pages>
  <Words>22893</Words>
  <Characters>130496</Characters>
  <Application>Microsoft Office Word</Application>
  <DocSecurity>0</DocSecurity>
  <Lines>1087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goiritov gori</cp:lastModifiedBy>
  <cp:revision>2</cp:revision>
  <dcterms:created xsi:type="dcterms:W3CDTF">2013-12-23T23:15:00Z</dcterms:created>
  <dcterms:modified xsi:type="dcterms:W3CDTF">2026-05-19T10:53:00Z</dcterms:modified>
  <cp:category/>
</cp:coreProperties>
</file>